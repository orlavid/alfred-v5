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Alfred Engineering Handbook</w:t>
      </w:r>
    </w:p>
    <w:p>
      <w:r>
        <w:t>Recovery Point Alpha</w:t>
      </w:r>
    </w:p>
    <w:p>
      <w:r>
        <w:br w:type="page"/>
      </w:r>
    </w:p>
    <w:p>
      <w:pPr>
        <w:pStyle w:val="Heading1"/>
      </w:pPr>
      <w:r>
        <w:t>01 Executive Summary</w:t>
      </w:r>
    </w:p>
    <w:p>
      <w:pPr>
        <w:pStyle w:val="Heading1"/>
      </w:pPr>
      <w:r>
        <w:t>Executive Summary</w:t>
      </w:r>
    </w:p>
    <w:p>
      <w:r>
        <w:t>Generated: 2026-06-30T21:41:58.616512</w:t>
      </w:r>
    </w:p>
    <w:p>
      <w:pPr>
        <w:pStyle w:val="Heading2"/>
      </w:pPr>
      <w:r>
        <w:t>Purpose</w:t>
      </w:r>
    </w:p>
    <w:p>
      <w:r>
        <w:t>This handbook documents Alfred Executive Operating System at Recovery Point Alpha. It is generated from collected engineering evidence and is intended to support rebuild, recovery, extension and onboarding.</w:t>
      </w:r>
    </w:p>
    <w:p>
      <w:pPr>
        <w:pStyle w:val="Heading2"/>
      </w:pPr>
      <w:r>
        <w:t>System Role</w:t>
      </w:r>
    </w:p>
    <w:p>
      <w:r>
        <w:t>Alfred is an evidence-first executive operating system. It combines a human-readable Obsidian vault, deterministic routing, semantic retrieval, background enrichment, Telegram access and ChatGPT reasoning.</w:t>
      </w:r>
    </w:p>
    <w:p>
      <w:pPr>
        <w:pStyle w:val="Heading2"/>
      </w:pPr>
      <w:r>
        <w:t>Core Architecture</w:t>
      </w:r>
    </w:p>
    <w:p>
      <w:r>
        <w:t>Obsidian Vault</w:t>
      </w:r>
    </w:p>
    <w:p>
      <w:r>
        <w:t>↓</w:t>
      </w:r>
    </w:p>
    <w:p>
      <w:r>
        <w:t>Hermes / Second Brain enrichment and deterministic workflows</w:t>
      </w:r>
    </w:p>
    <w:p>
      <w:r>
        <w:t>↓</w:t>
      </w:r>
    </w:p>
    <w:p>
      <w:r>
        <w:t>Alfred Router and quality gates</w:t>
      </w:r>
    </w:p>
    <w:p>
      <w:r>
        <w:t>↓</w:t>
      </w:r>
    </w:p>
    <w:p>
      <w:r>
        <w:t>LlamaIndex evidence retrieval where required</w:t>
      </w:r>
    </w:p>
    <w:p>
      <w:r>
        <w:t>↓</w:t>
      </w:r>
    </w:p>
    <w:p>
      <w:r>
        <w:t>ChatGPT / OpenRouter reasoning path depending on interface</w:t>
      </w:r>
    </w:p>
    <w:p>
      <w:r>
        <w:t>↓</w:t>
      </w:r>
    </w:p>
    <w:p>
      <w:r>
        <w:t>Executive response</w:t>
      </w:r>
    </w:p>
    <w:p>
      <w:pPr>
        <w:pStyle w:val="Heading2"/>
      </w:pPr>
      <w:r>
        <w:t>Current Recovery State</w:t>
      </w:r>
    </w:p>
    <w:p>
      <w:r>
        <w:t>Recovery Point Alpha preserves the restored platform, router, Telegram path, LlamaIndex evidence engine, Cloudflare routing and engineering evidence pack.</w:t>
      </w:r>
    </w:p>
    <w:p>
      <w:pPr>
        <w:pStyle w:val="Heading2"/>
      </w:pPr>
      <w:r>
        <w:t>Engineering Principle</w:t>
      </w:r>
    </w:p>
    <w:p>
      <w:r>
        <w:t>The system should be evolved by preserving known-good components and making the smallest safe change that advances the current phase.</w:t>
      </w:r>
    </w:p>
    <w:p>
      <w:r>
        <w:br w:type="page"/>
      </w:r>
    </w:p>
    <w:p>
      <w:pPr>
        <w:pStyle w:val="Heading1"/>
      </w:pPr>
      <w:r>
        <w:t>02 System Platform</w:t>
      </w:r>
    </w:p>
    <w:p>
      <w:pPr>
        <w:pStyle w:val="Heading1"/>
      </w:pPr>
      <w:r>
        <w:t>System Platform</w:t>
      </w:r>
    </w:p>
    <w:p>
      <w:r>
        <w:t>Generated: 2026-06-30T21:41:58.616526</w:t>
      </w:r>
    </w:p>
    <w:p>
      <w:pPr>
        <w:pStyle w:val="Heading2"/>
      </w:pPr>
      <w:r>
        <w:t>Purpose</w:t>
      </w:r>
    </w:p>
    <w:p>
      <w:r>
        <w:t>Defines the VPS operating environment that hosts Alfred.</w:t>
      </w:r>
    </w:p>
    <w:p>
      <w:pPr>
        <w:pStyle w:val="Heading2"/>
      </w:pPr>
      <w:r>
        <w:t>Responsibilities</w:t>
      </w:r>
    </w:p>
    <w:p>
      <w:pPr>
        <w:pStyle w:val="ListBullet"/>
      </w:pPr>
      <w:r>
        <w:t>Run Alfred services and timers.</w:t>
      </w:r>
    </w:p>
    <w:p>
      <w:pPr>
        <w:pStyle w:val="ListBullet"/>
      </w:pPr>
      <w:r>
        <w:t>Provide network, Docker, Python and systemd runtime support.</w:t>
      </w:r>
    </w:p>
    <w:p>
      <w:pPr>
        <w:pStyle w:val="ListBullet"/>
      </w:pPr>
      <w:r>
        <w:t>Expose required local ports for Cloudflare and internal services.</w:t>
      </w:r>
    </w:p>
    <w:p>
      <w:pPr>
        <w:pStyle w:val="Heading2"/>
      </w:pPr>
      <w:r>
        <w:t>Inputs</w:t>
      </w:r>
    </w:p>
    <w:p>
      <w:pPr>
        <w:pStyle w:val="ListBullet"/>
      </w:pPr>
      <w:r>
        <w:t>Systemd services</w:t>
      </w:r>
    </w:p>
    <w:p>
      <w:pPr>
        <w:pStyle w:val="ListBullet"/>
      </w:pPr>
      <w:r>
        <w:t>Timers</w:t>
      </w:r>
    </w:p>
    <w:p>
      <w:pPr>
        <w:pStyle w:val="ListBullet"/>
      </w:pPr>
      <w:r>
        <w:t>Cron</w:t>
      </w:r>
    </w:p>
    <w:p>
      <w:pPr>
        <w:pStyle w:val="ListBullet"/>
      </w:pPr>
      <w:r>
        <w:t>Listening ports</w:t>
      </w:r>
    </w:p>
    <w:p>
      <w:pPr>
        <w:pStyle w:val="Heading2"/>
      </w:pPr>
      <w:r>
        <w:t>Outputs</w:t>
      </w:r>
    </w:p>
    <w:p>
      <w:pPr>
        <w:pStyle w:val="ListBullet"/>
      </w:pPr>
      <w:r>
        <w:t>Available runtime services</w:t>
      </w:r>
    </w:p>
    <w:p>
      <w:pPr>
        <w:pStyle w:val="ListBullet"/>
      </w:pPr>
      <w:r>
        <w:t>Operational logs</w:t>
      </w:r>
    </w:p>
    <w:p>
      <w:pPr>
        <w:pStyle w:val="ListBullet"/>
      </w:pPr>
      <w:r>
        <w:t>Health status</w:t>
      </w:r>
    </w:p>
    <w:p>
      <w:pPr>
        <w:pStyle w:val="Heading2"/>
      </w:pPr>
      <w:r>
        <w:t>Dependencies</w:t>
      </w:r>
    </w:p>
    <w:p>
      <w:pPr>
        <w:pStyle w:val="ListBullet"/>
      </w:pPr>
      <w:r>
        <w:t>Ubuntu/Linux</w:t>
      </w:r>
    </w:p>
    <w:p>
      <w:pPr>
        <w:pStyle w:val="ListBullet"/>
      </w:pPr>
      <w:r>
        <w:t>systemd</w:t>
      </w:r>
    </w:p>
    <w:p>
      <w:pPr>
        <w:pStyle w:val="ListBullet"/>
      </w:pPr>
      <w:r>
        <w:t>Python</w:t>
      </w:r>
    </w:p>
    <w:p>
      <w:pPr>
        <w:pStyle w:val="ListBullet"/>
      </w:pPr>
      <w:r>
        <w:t>Docker</w:t>
      </w:r>
    </w:p>
    <w:p>
      <w:pPr>
        <w:pStyle w:val="ListBullet"/>
      </w:pPr>
      <w:r>
        <w:t>cloudflared</w:t>
      </w:r>
    </w:p>
    <w:p>
      <w:pPr>
        <w:pStyle w:val="Heading2"/>
      </w:pPr>
      <w:r>
        <w:t>Failure Modes</w:t>
      </w:r>
    </w:p>
    <w:p>
      <w:pPr>
        <w:pStyle w:val="ListBullet"/>
      </w:pPr>
      <w:r>
        <w:t>Service stopped or disabled.</w:t>
      </w:r>
    </w:p>
    <w:p>
      <w:pPr>
        <w:pStyle w:val="ListBullet"/>
      </w:pPr>
      <w:r>
        <w:t>Wrong local port exposed.</w:t>
      </w:r>
    </w:p>
    <w:p>
      <w:pPr>
        <w:pStyle w:val="ListBullet"/>
      </w:pPr>
      <w:r>
        <w:t>Timer or cron job missing.</w:t>
      </w:r>
    </w:p>
    <w:p>
      <w:pPr>
        <w:pStyle w:val="ListBullet"/>
      </w:pPr>
      <w:r>
        <w:t>Disk space exhaustion.</w:t>
      </w:r>
    </w:p>
    <w:p>
      <w:pPr>
        <w:pStyle w:val="Heading2"/>
      </w:pPr>
      <w:r>
        <w:t>Recovery Procedure</w:t>
      </w:r>
    </w:p>
    <w:p>
      <w:pPr>
        <w:pStyle w:val="ListBullet"/>
      </w:pPr>
      <w:r>
        <w:t>Check systemctl status for affected services.</w:t>
      </w:r>
    </w:p>
    <w:p>
      <w:pPr>
        <w:pStyle w:val="ListBullet"/>
      </w:pPr>
      <w:r>
        <w:t>Check listening ports with ss -ltnp.</w:t>
      </w:r>
    </w:p>
    <w:p>
      <w:pPr>
        <w:pStyle w:val="ListBullet"/>
      </w:pPr>
      <w:r>
        <w:t>Review journalctl logs.</w:t>
      </w:r>
    </w:p>
    <w:p>
      <w:pPr>
        <w:pStyle w:val="ListBullet"/>
      </w:pPr>
      <w:r>
        <w:t>Restore from Recovery Point Alpha if configuration drift is suspected.</w:t>
      </w:r>
    </w:p>
    <w:p>
      <w:pPr>
        <w:pStyle w:val="Heading2"/>
      </w:pPr>
      <w:r>
        <w:t>Source Evidence</w:t>
      </w:r>
    </w:p>
    <w:p>
      <w:pPr>
        <w:pStyle w:val="Heading3"/>
      </w:pPr>
      <w:r>
        <w:t>system/services.txt</w:t>
      </w:r>
    </w:p>
    <w:p>
      <w:r>
        <w:t>Size: 22280 bytes</w:t>
      </w:r>
    </w:p>
    <w:p>
      <w:r>
        <w:t>UNIT                                           LOAD      ACTIVE   SUB     DESCRIPTION</w:t>
      </w:r>
    </w:p>
    <w:p>
      <w:r>
        <w:t>alfred-bridge-v2.service                       loaded    inactive dead    Alfred Read-Only Intelligence Bridge</w:t>
      </w:r>
    </w:p>
    <w:p>
      <w:r>
        <w:t>alfred-overnight-batch.service                 loaded    inactive dead    Alfred Overnight Intelligence Batch</w:t>
      </w:r>
    </w:p>
    <w:p>
      <w:r>
        <w:t>● alfred-retrieval-daily.service                 loaded    failed   failed  Alfred daily retrieval reliability health check</w:t>
      </w:r>
    </w:p>
    <w:p>
      <w:r>
        <w:t>● alfred-retrieval-weekly.service                loaded    failed   failed  Alfred weekly full retrieval reliability test</w:t>
      </w:r>
    </w:p>
    <w:p>
      <w:r>
        <w:t>alfred-semantic-search.service                 loaded    inactive dead    Alfred Semantic Search Warm Server</w:t>
      </w:r>
    </w:p>
    <w:p>
      <w:r>
        <w:t>alfred-v2-overnight.service                    loaded    inactive dead    Alfred v2 nightly overnight batch (insight generation -&gt; morning brief)</w:t>
      </w:r>
    </w:p>
    <w:p>
      <w:r>
        <w:t>alfred-v2-prod.service                         loaded    inactive dead    Alfred v2 (production)</w:t>
      </w:r>
    </w:p>
    <w:p>
      <w:r>
        <w:t>alfred-v2.service                              loaded    active   running Alfred v2 - Executive Operating System (FastAPI/uvicorn)</w:t>
      </w:r>
    </w:p>
    <w:p>
      <w:r>
        <w:t>● alfred-v3-harness.service                      loaded    failed   failed  Alfred V3 Retrieval Harness</w:t>
      </w:r>
    </w:p>
    <w:p>
      <w:r>
        <w:t>apparmor.service                               loaded    active   exited  Load AppArmor profiles</w:t>
      </w:r>
    </w:p>
    <w:p>
      <w:r>
        <w:t>apport-autoreport.service                      loaded    inactive dead    Process error reports when automatic reporting is enabled</w:t>
      </w:r>
    </w:p>
    <w:p>
      <w:r>
        <w:t>apport.service                                 loaded    active   exited  automatic crash report generation</w:t>
      </w:r>
    </w:p>
    <w:p>
      <w:r>
        <w:t>apt-daily-upgrade.service                      loaded    inactive dead    Daily apt upgrade and clean activities</w:t>
      </w:r>
    </w:p>
    <w:p>
      <w:r>
        <w:t>apt-daily.service                              loaded    inactive dead    Daily apt download activities</w:t>
      </w:r>
    </w:p>
    <w:p>
      <w:r>
        <w:t>● auditd.service                                 not-found inactive dead    auditd.service</w:t>
      </w:r>
    </w:p>
    <w:p>
      <w:r>
        <w:t>blk-availability.service                       loaded    active   exited  Availability of block devices</w:t>
      </w:r>
    </w:p>
    <w:p>
      <w:r>
        <w:t>cloud-config.service                           loaded    active   exited  Apply the settings specified in cloud-config</w:t>
      </w:r>
    </w:p>
    <w:p>
      <w:r>
        <w:t>cloud-final.service                            loaded    active   exited  Execute cloud user/final scripts</w:t>
      </w:r>
    </w:p>
    <w:p>
      <w:r>
        <w:t>cloud-init-hotplugd.service                    loaded    inactive dead    cloud-init hotplug hook daemon</w:t>
      </w:r>
    </w:p>
    <w:p>
      <w:r>
        <w:t>cloud-init-local.service                       loaded    active   exited  Initial cloud-init job (pre-networking)</w:t>
      </w:r>
    </w:p>
    <w:p>
      <w:r>
        <w:t>cloud-init.service                             loaded    active   exited  Initial cloud-init job (metadata service crawler)</w:t>
      </w:r>
    </w:p>
    <w:p>
      <w:r>
        <w:t>cloudflared.service                            loaded    active   running cloudflared</w:t>
      </w:r>
    </w:p>
    <w:p>
      <w:r>
        <w:t>● connman.service                                not-found inactive dead    connman.service</w:t>
      </w:r>
    </w:p>
    <w:p>
      <w:r>
        <w:t>● console-screen.service                         not-found inactive dead    console-screen.service</w:t>
      </w:r>
    </w:p>
    <w:p>
      <w:r>
        <w:t>console-setup.service                          loaded    active   exited  Set console font and keymap</w:t>
      </w:r>
    </w:p>
    <w:p>
      <w:r>
        <w:t>containerd.service                             loaded    active   running containerd container runtime</w:t>
      </w:r>
    </w:p>
    <w:p>
      <w:r>
        <w:t>cron.service                                   loaded    active   running Regular background program processing daemon</w:t>
      </w:r>
    </w:p>
    <w:p>
      <w:r>
        <w:t>dbus.service                                   loaded    active   running D-Bus System Message Bus</w:t>
      </w:r>
    </w:p>
    <w:p>
      <w:r>
        <w:t>● display-manager.service                        not-found inactive dead    display-manager.service</w:t>
      </w:r>
    </w:p>
    <w:p>
      <w:r>
        <w:t>dm-event.service                               loaded    inactive dead    Device-mapper event daemon</w:t>
      </w:r>
    </w:p>
    <w:p>
      <w:r>
        <w:t>dmesg.service                                  loaded    inactive dead    Save initial kernel messages after boot</w:t>
      </w:r>
    </w:p>
    <w:p>
      <w:r>
        <w:t>docker.service                                 loaded    active   running Docker Application Container Engine</w:t>
      </w:r>
    </w:p>
    <w:p>
      <w:r>
        <w:t>dpkg-db-backup.service                         loaded    inactive dead    Daily dpkg database backup service</w:t>
      </w:r>
    </w:p>
    <w:p>
      <w:r>
        <w:t>e2scrub_all.service                            loaded    inactive dead    Online ext4 Metadata Check for All Filesystems</w:t>
      </w:r>
    </w:p>
    <w:p>
      <w:r>
        <w:t>e2scrub_reap.service                           loaded    inactive dead    Remove Stale Online ext4 Metadata Check Snapshots</w:t>
      </w:r>
    </w:p>
    <w:p>
      <w:r>
        <w:t>emergency.service                              loaded    inactive dead    Emergency Shell</w:t>
      </w:r>
    </w:p>
    <w:p>
      <w:r>
        <w:t>fail2ban.service                               loaded    active   running Fail2Ban Service</w:t>
      </w:r>
    </w:p>
    <w:p>
      <w:r>
        <w:t>● fcoe.service                                   not-found inactive dead    fcoe.service</w:t>
      </w:r>
    </w:p>
    <w:p>
      <w:r>
        <w:t>finalrd.service                                loaded    active   exited  Create final runtime dir for shutdown pivot root</w:t>
      </w:r>
    </w:p>
    <w:p>
      <w:r>
        <w:t>● firewalld.service                              not-found inactive dead    firewalld.service</w:t>
      </w:r>
    </w:p>
    <w:p>
      <w:r>
        <w:t>fstrim.service                                 loaded    inactive dead    Discard unused blocks on filesystems from /etc/fstab</w:t>
      </w:r>
    </w:p>
    <w:p>
      <w:r>
        <w:t>fwupd-refresh.service                          loaded    inactive dead    Refresh fwupd metadata and update motd</w:t>
      </w:r>
    </w:p>
    <w:p>
      <w:r>
        <w:t>getty-static.service                           loaded    inactive dead    getty on tty2-tty6 if dbus and logind are not available</w:t>
      </w:r>
    </w:p>
    <w:p>
      <w:r>
        <w:t>getty@tty1.service                             loaded    active   running Getty on tty1</w:t>
      </w:r>
    </w:p>
    <w:p>
      <w:r>
        <w:t>grub-common.service                            loaded    inactive dead    Record successful boot for GRUB</w:t>
      </w:r>
    </w:p>
    <w:p>
      <w:r>
        <w:t>grub-initrd-fallback.service                   loaded    inactive dead    GRUB failed boot detection</w:t>
      </w:r>
    </w:p>
    <w:p>
      <w:r>
        <w:t>● hermes-5am-check.service                       loaded    failed   failed  Hermes 5am Self Check and Self Heal</w:t>
      </w:r>
    </w:p>
    <w:p>
      <w:r>
        <w:t>hermes-human-action-queue.service              loaded    active   running Hermes Human Action Queue Dashboard</w:t>
      </w:r>
    </w:p>
    <w:p>
      <w:r>
        <w:t>hermes-knowledge-api.service                   loaded    active   running Hermes Knowledge API read-only vault service</w:t>
      </w:r>
    </w:p>
    <w:p>
      <w:r>
        <w:t>hermes-semantic-reindex.service                loaded    inactive dead    Hermes Semantic Vault Reindex</w:t>
      </w:r>
    </w:p>
    <w:p>
      <w:r>
        <w:t>hermes-semantic.service                        loaded    active   running Hermes Persistent Semantic Search Service</w:t>
      </w:r>
    </w:p>
    <w:p>
      <w:r>
        <w:t>hermes-telegram.service                        loaded    active   running Hermes Telegram Bot</w:t>
      </w:r>
    </w:p>
    <w:p>
      <w:r>
        <w:t>hermes-trading-control-panel.service           loaded    active   running Hermes Trading Local Control Panel</w:t>
      </w:r>
    </w:p>
    <w:p>
      <w:r>
        <w:t>hermes-vps-backup.service                      loaded    inactive dead    Backup Hermes VPS configuration and runtime state</w:t>
      </w:r>
    </w:p>
    <w:p>
      <w:r>
        <w:t>● hv_kvp_daemon.service                          not-found inactive dead    hv_kvp_daemon.service</w:t>
      </w:r>
    </w:p>
    <w:p>
      <w:r>
        <w:t>initrd-cleanup.service                         loaded    inactive dead    Cleaning Up and Shutting Down Daemons</w:t>
      </w:r>
    </w:p>
    <w:p>
      <w:r>
        <w:t>initrd-parse-etc.service                       loaded    inactive dead    Mountpoints Configured in the Real Root</w:t>
      </w:r>
    </w:p>
    <w:p>
      <w:r>
        <w:t>initrd-switch-root.service                     loaded    inactive dead    Switch Root</w:t>
      </w:r>
    </w:p>
    <w:p>
      <w:r>
        <w:t>initrd-udevadm-cleanup-db.service              loaded    inactive dead    Cleanup udev Database</w:t>
      </w:r>
    </w:p>
    <w:p>
      <w:r>
        <w:t>● ip6tables.service                              not-found inactive dead    ip6tables.service</w:t>
      </w:r>
    </w:p>
    <w:p>
      <w:r>
        <w:t>● ipset.service                                  not-found inactive dead    ipset.service</w:t>
      </w:r>
    </w:p>
    <w:p>
      <w:r>
        <w:t>● iptables.service                               not-found inactive dead    iptables.service</w:t>
      </w:r>
    </w:p>
    <w:p>
      <w:r>
        <w:t>● iscsi-shutdown.service                         not-found inactive dead    iscsi-shutdown.service</w:t>
      </w:r>
    </w:p>
    <w:p>
      <w:r>
        <w:t>iscsid.service                                 loaded    inactive dead    iSCSI initiator daemon (iscsid)</w:t>
      </w:r>
    </w:p>
    <w:p>
      <w:r>
        <w:t>● kbd.service                                    not-found inactive dead    kbd.service</w:t>
      </w:r>
    </w:p>
    <w:p>
      <w:r>
        <w:t>keyboard-setup.service                         loaded    active   exited  Set the console keyboard layout</w:t>
      </w:r>
    </w:p>
    <w:p>
      <w:r>
        <w:t>kmod-static-nodes.service                      loaded    active   exited  Create List of Static Device Nodes</w:t>
      </w:r>
    </w:p>
    <w:p>
      <w:r>
        <w:t>ldconfig.service                               loaded    inactive dead    Rebuild Dynamic Linker Cache</w:t>
      </w:r>
    </w:p>
    <w:p>
      <w:r>
        <w:t>logrotate.service                              loaded    inactive dead    Rotate log files</w:t>
      </w:r>
    </w:p>
    <w:p>
      <w:r>
        <w:t>● lvm2-activation-early.service                  not-found inactive dead    lvm2-activation-early.service</w:t>
      </w:r>
    </w:p>
    <w:p>
      <w:r>
        <w:t>lvm2-lvmpolld.service                          loaded    inactive dead    LVM2 poll daemon</w:t>
      </w:r>
    </w:p>
    <w:p>
      <w:r>
        <w:t>lvm2-monitor.service                           loaded    active   exited  Monitoring of LVM2 mirrors, snapshots etc. using dmeventd or progress polling</w:t>
      </w:r>
    </w:p>
    <w:p>
      <w:r>
        <w:t>man-db.service                                 loaded    inactive dead    Daily man-db regeneration</w:t>
      </w:r>
    </w:p>
    <w:p>
      <w:r>
        <w:t>ModemManager.service                           loaded    active   running Modem Manager</w:t>
      </w:r>
    </w:p>
    <w:p>
      <w:r>
        <w:t>modprobe@configfs.service                      loaded    inactive dead    Load Kernel Module configfs</w:t>
      </w:r>
    </w:p>
    <w:p>
      <w:r>
        <w:t>modprobe@dm_mod.service                        loaded    inactive dead    Load Kernel Module dm_mod</w:t>
      </w:r>
    </w:p>
    <w:p>
      <w:r>
        <w:t>modprobe@drm.service                           loaded    inactive dead    Load Kernel Module drm</w:t>
      </w:r>
    </w:p>
    <w:p>
      <w:r>
        <w:t>modprobe@efi_pstore.service                    loaded    inactive dead    Load Kernel Module efi_pstore</w:t>
      </w:r>
    </w:p>
    <w:p>
      <w:r>
        <w:t>modprobe@fuse.service                          loaded    inactive dead    Load Kernel Module fuse</w:t>
      </w:r>
    </w:p>
    <w:p>
      <w:r>
        <w:t>modprobe@loop.service                          loaded    inactive dead    Load Kernel Module loop</w:t>
      </w:r>
    </w:p>
    <w:p>
      <w:r>
        <w:t>monarx-agent.service                           loaded    active   running Monarx Agent - Security Scanner</w:t>
      </w:r>
    </w:p>
    <w:p>
      <w:r>
        <w:t>motd-news.service                              loaded    inactive dead    Message of the Day</w:t>
      </w:r>
    </w:p>
    <w:p>
      <w:r>
        <w:t>multipathd.service                             loaded    active   running Device-Mapper Multipath Device Controller</w:t>
      </w:r>
    </w:p>
    <w:p>
      <w:r>
        <w:t>netplan-ovs-cleanup.service                    loaded    inactive dead    OpenVSwitch configuration for cleanup</w:t>
      </w:r>
    </w:p>
    <w:p>
      <w:r>
        <w:t>networkd-dispatcher.service                    loaded    inactive dead    Dispatcher daemon for systemd-networkd</w:t>
      </w:r>
    </w:p>
    <w:p>
      <w:r>
        <w:t>● networking.service                             not-found inactive dead    networking.service</w:t>
      </w:r>
    </w:p>
    <w:p>
      <w:r>
        <w:t>● NetworkManager.service                         not-found inactive dead    NetworkManager.service</w:t>
      </w:r>
    </w:p>
    <w:p>
      <w:r>
        <w:t>nftables.service                               loaded    inactive dead    nftables</w:t>
      </w:r>
    </w:p>
    <w:p>
      <w:r>
        <w:t>nginx.service                                  loaded    active   running A high performance web server and a reverse proxy server</w:t>
      </w:r>
    </w:p>
    <w:p>
      <w:r>
        <w:t>obsidian-headless-sync-restart.service         loaded    inactive dead    Restart Obsidian Headless Sync</w:t>
      </w:r>
    </w:p>
    <w:p>
      <w:r>
        <w:t>obsidian-headless-sync.service                 loaded    active   exited  Obsidian Headless Sync for Hermes Vault</w:t>
      </w:r>
    </w:p>
    <w:p>
      <w:r>
        <w:t>obsidian-sync.service                          loaded    active   running Obsidian Headless Sync for Hermes Vault</w:t>
      </w:r>
    </w:p>
    <w:p>
      <w:r>
        <w:t>ollama.service                                 loaded    active   running Ollama Service</w:t>
      </w:r>
    </w:p>
    <w:p>
      <w:r>
        <w:t>open-iscsi.service                             loaded    inactive dead    Login to default iSCSI targets</w:t>
      </w:r>
    </w:p>
    <w:p>
      <w:r>
        <w:t>open-vm-tools.service                          loaded    inactive dead    Service for virtual machines hosted on VMware</w:t>
      </w:r>
    </w:p>
    <w:p>
      <w:r>
        <w:t>● ovsdb-server.service                           not-found inactive dead    ovsdb-server.service</w:t>
      </w:r>
    </w:p>
    <w:p>
      <w:r>
        <w:t>plymouth-quit-wait.service                     loaded    active   exited  Hold until boot process finishes up</w:t>
      </w:r>
    </w:p>
    <w:p>
      <w:r>
        <w:t>plymouth-quit.service                          loaded    active   exited  Terminate Plymouth Boot Screen</w:t>
      </w:r>
    </w:p>
    <w:p>
      <w:r>
        <w:t>plymouth-read-write.service                    loaded    active   exited  Tell Plymouth To Write Out Runtime Data</w:t>
      </w:r>
    </w:p>
    <w:p>
      <w:r>
        <w:t>plymouth-start.service                         loaded    inactive dead    Show Plymouth Boot Screen</w:t>
      </w:r>
    </w:p>
    <w:p>
      <w:r>
        <w:t>plymouth-switch-root.service                   loaded    inactive dead    Plymouth switch root service</w:t>
      </w:r>
    </w:p>
    <w:p>
      <w:r>
        <w:t>polkit.service                                 loaded    active   running Authorization Manager</w:t>
      </w:r>
    </w:p>
    <w:p>
      <w:r>
        <w:t>pollinate.service                              loaded    inactive dead    Pollinate to seed the pseudo random number generator</w:t>
      </w:r>
    </w:p>
    <w:p>
      <w:r>
        <w:t>qemu-guest-agent.service                       loaded    active   running QEMU Guest Agent</w:t>
      </w:r>
    </w:p>
    <w:p>
      <w:r>
        <w:t>● rbdmap.service                                 not-found inactive dead    rbdmap.service</w:t>
      </w:r>
    </w:p>
    <w:p>
      <w:r>
        <w:t>rc-local.service                               loaded    inactive dead    /etc/rc.local Compatibility</w:t>
      </w:r>
    </w:p>
    <w:p>
      <w:r>
        <w:t>rescue.service                                 loaded    inactive dead    Rescue Shell</w:t>
      </w:r>
    </w:p>
    <w:p>
      <w:r>
        <w:t>rsyslog.service                                loaded    active   running System Logging Service</w:t>
      </w:r>
    </w:p>
    <w:p>
      <w:r>
        <w:t>second-brain-gui.service                       loaded    active   running Alfred Classic / Second Brain GUI</w:t>
      </w:r>
    </w:p>
    <w:p>
      <w:r>
        <w:t>secureboot-db.service                          loaded    inactive dead    Secure Boot updates for DB and DBX</w:t>
      </w:r>
    </w:p>
    <w:p>
      <w:r>
        <w:t>serial-getty@ttyS0.service                     loaded    active   running Serial Getty on ttyS0</w:t>
      </w:r>
    </w:p>
    <w:p>
      <w:r>
        <w:t>setvtrgb.service                               loaded    active   exited  Set console scheme</w:t>
      </w:r>
    </w:p>
    <w:p>
      <w:r>
        <w:t>snap.docker.dockerd.service                    loaded    active   running Service for snap application docker.dockerd</w:t>
      </w:r>
    </w:p>
    <w:p>
      <w:r>
        <w:t>snap.docker.nvidia-container-toolkit.service   loaded    inactive dead    Service for snap application docker.nvidia-container-toolkit</w:t>
      </w:r>
    </w:p>
    <w:p>
      <w:r>
        <w:t>snapd.apparmor.service                         loaded    active   exited  Load AppArmor profiles managed internally by snapd</w:t>
      </w:r>
    </w:p>
    <w:p>
      <w:r>
        <w:t>snapd.autoimport.service                       loaded    inactive dead    Auto import assertions from block devices</w:t>
      </w:r>
    </w:p>
    <w:p>
      <w:r>
        <w:t>snapd.core-fixup.service                       loaded    inactive dead    Automatically repair incorrect owner/permissions on core devices</w:t>
      </w:r>
    </w:p>
    <w:p>
      <w:r>
        <w:t>snapd.failure.service                          loaded    inactive dead    Failure handling of the snapd snap</w:t>
      </w:r>
    </w:p>
    <w:p>
      <w:r>
        <w:t>snapd.recovery-chooser-trigger.service         loaded    inactive dead    Wait for the Ubuntu Core chooser trigger</w:t>
      </w:r>
    </w:p>
    <w:p>
      <w:r>
        <w:t>snapd.seeded.service                           loaded    active   exited  Wait until snapd is fully seeded</w:t>
      </w:r>
    </w:p>
    <w:p>
      <w:r>
        <w:t>snapd.service                                  loaded    active   running Snap Daemon</w:t>
      </w:r>
    </w:p>
    <w:p>
      <w:r>
        <w:t>snapd.snap-repair.service                      loaded    inactive dead    Automatically fetch and run repair assertions</w:t>
      </w:r>
    </w:p>
    <w:p>
      <w:r>
        <w:t>snapd.system-shutdown.service                  loaded    inactive dead    Ubuntu core (all-snaps) system shutdown helper setup service</w:t>
      </w:r>
    </w:p>
    <w:p>
      <w:r>
        <w:t>ssh.service                                    loaded    active   running OpenBSD Secure Shell server</w:t>
      </w:r>
    </w:p>
    <w:p>
      <w:r>
        <w:t>● sshd-keygen.service                            not-found inactive dead    sshd-keygen.service</w:t>
      </w:r>
    </w:p>
    <w:p>
      <w:r>
        <w:t>● sshd.service                                   not-found inactive dead    sshd.service</w:t>
      </w:r>
    </w:p>
    <w:p>
      <w:r>
        <w:t>sysstat-collect.service                        loaded    inactive dead    system activity accounting tool</w:t>
      </w:r>
    </w:p>
    <w:p>
      <w:r>
        <w:t>sysstat-summary.service                        loaded    inactive dead    Generate a daily summary of process accounting</w:t>
      </w:r>
    </w:p>
    <w:p>
      <w:r>
        <w:t>sysstat.service                                loaded    active   exited  Resets System Activity Logs</w:t>
      </w:r>
    </w:p>
    <w:p>
      <w:r>
        <w:t>systemd-ask-password-console.service           loaded    inactive dead    Dispatch Password Requests to Console</w:t>
      </w:r>
    </w:p>
    <w:p>
      <w:r>
        <w:t>systemd-ask-password-plymouth.service          loaded    inactive dead    Forward Password Requests to Plymouth</w:t>
      </w:r>
    </w:p>
    <w:p>
      <w:r>
        <w:t>systemd-ask-password-wall.service              loaded    inactive dead    Forward Password Requests to Wall</w:t>
      </w:r>
    </w:p>
    <w:p>
      <w:r>
        <w:t>systemd-battery-check.service                  loaded    inactive dead    Check battery level during early boot</w:t>
      </w:r>
    </w:p>
    <w:p>
      <w:r>
        <w:t>systemd-binfmt.service                         loaded    active   exited  Set Up Additional Binary Formats</w:t>
      </w:r>
    </w:p>
    <w:p>
      <w:r>
        <w:t>systemd-bsod.service                           loaded    inactive dead    Displays emergency message in full screen.</w:t>
      </w:r>
    </w:p>
    <w:p>
      <w:r>
        <w:t>systemd-firstboot.service                      loaded    inactive dead    First Boot Wizard</w:t>
      </w:r>
    </w:p>
    <w:p>
      <w:r>
        <w:t>systemd-fsck-root.service                      loaded    inactive dead    File System Check on Root Device</w:t>
      </w:r>
    </w:p>
    <w:p>
      <w:r>
        <w:t>systemd-fsck@dev-disk-by\x2dlabel-BOOT.service loaded    active   exited  File System Check on /dev/disk/by-label/BOOT</w:t>
      </w:r>
    </w:p>
    <w:p>
      <w:r>
        <w:t>systemd-fsck@dev-disk-by\x2dlabel-UEFI.service loaded    active   exited  File System Check on /dev/disk/by-label/UEFI</w:t>
      </w:r>
    </w:p>
    <w:p>
      <w:r>
        <w:t>systemd-fsckd.service                          loaded    inactive dead    File System Check Daemon to report status</w:t>
      </w:r>
    </w:p>
    <w:p>
      <w:r>
        <w:t>systemd-hibernate-resume.service               loaded    inactive dead    Resume from hibernation</w:t>
      </w:r>
    </w:p>
    <w:p>
      <w:r>
        <w:t>systemd-hibernate.service                      loaded    inactive dead    System Hibernate</w:t>
      </w:r>
    </w:p>
    <w:p>
      <w:r>
        <w:t>systemd-hwdb-update.service                    loaded    inactive dead    Rebuild Hardware Database</w:t>
      </w:r>
    </w:p>
    <w:p>
      <w:r>
        <w:t>systemd-hybrid-sleep.service                   loaded    inactive dead    System Hybrid Suspend+Hibernate</w:t>
      </w:r>
    </w:p>
    <w:p>
      <w:r>
        <w:t>systemd-initctl.service                        loaded    inactive dead    initctl Compatibility Daemon</w:t>
      </w:r>
    </w:p>
    <w:p>
      <w:r>
        <w:t>systemd-journal-catalog-update.service         loaded    inactive dead    Rebuild Journal Catalog</w:t>
      </w:r>
    </w:p>
    <w:p>
      <w:r>
        <w:t>systemd-journal-flush.service                  loaded    active   exited  Flush Journal to Persistent Storage</w:t>
      </w:r>
    </w:p>
    <w:p>
      <w:r>
        <w:t>systemd-journald.service                       loaded    active   running Journal Service</w:t>
      </w:r>
    </w:p>
    <w:p>
      <w:r>
        <w:t>systemd-logind.service                         loaded    active   running User Login Management</w:t>
      </w:r>
    </w:p>
    <w:p>
      <w:r>
        <w:t>systemd-machine-id-commit.service              loaded    inactive dead    Commit a transient machine-id on disk</w:t>
      </w:r>
    </w:p>
    <w:p>
      <w:r>
        <w:t>systemd-modules-load.service                   loaded    active   exited  Load Kernel Modules</w:t>
      </w:r>
    </w:p>
    <w:p>
      <w:r>
        <w:t>systemd-networkd-wait-online.service           loaded    active   exited  Wait for Network to be Configured</w:t>
      </w:r>
    </w:p>
    <w:p>
      <w:r>
        <w:t>systemd-networkd.service                       loaded    active   running Network Configuration</w:t>
      </w:r>
    </w:p>
    <w:p>
      <w:r>
        <w:t>● systemd-oomd.service                           not-found inactive dead    systemd-oomd.service</w:t>
      </w:r>
    </w:p>
    <w:p>
      <w:r>
        <w:t>systemd-pcrmachine.service                     loaded    inactive dead    TPM2 PCR Machine ID Measurement</w:t>
      </w:r>
    </w:p>
    <w:p>
      <w:r>
        <w:t>systemd-pcrphase-initrd.service                loaded    inactive dead    TPM2 PCR Barrier (initrd)</w:t>
      </w:r>
    </w:p>
    <w:p>
      <w:r>
        <w:t>systemd-pcrphase-sysinit.service               loaded    inactive dead    TPM2 PCR Barrier (Initialization)</w:t>
      </w:r>
    </w:p>
    <w:p>
      <w:r>
        <w:t>systemd-pcrphase.service                       loaded    inactive dead    TPM2 PCR Barrier (User)</w:t>
      </w:r>
    </w:p>
    <w:p>
      <w:r>
        <w:t>systemd-pstore.service                         loaded    inactive dead    Platform Persistent Storage Archival</w:t>
      </w:r>
    </w:p>
    <w:p>
      <w:r>
        <w:t>systemd-quotacheck.service                     loaded    inactive dead    File System Quota Check</w:t>
      </w:r>
    </w:p>
    <w:p>
      <w:r>
        <w:t>systemd-random-seed.service                    loaded    active   exited  Load/Save OS Random Seed</w:t>
      </w:r>
    </w:p>
    <w:p>
      <w:r>
        <w:t>systemd-remount-fs.service                     loaded    active   exited  Remount Root and Kernel File Systems</w:t>
      </w:r>
    </w:p>
    <w:p>
      <w:r>
        <w:t>systemd-repart.service                         loaded    inactive dead    Repartition Root Disk</w:t>
      </w:r>
    </w:p>
    <w:p>
      <w:r>
        <w:t>systemd-resolved.service                       loaded    active   running Network Name Resolution</w:t>
      </w:r>
    </w:p>
    <w:p>
      <w:r>
        <w:t>systemd-rfkill.service                         loaded    inactive dead    Load/Save RF Kill Switch Status</w:t>
      </w:r>
    </w:p>
    <w:p>
      <w:r>
        <w:t>systemd-soft-reboot.service                    loaded    inactive dead    Reboot System Userspace</w:t>
      </w:r>
    </w:p>
    <w:p>
      <w:r>
        <w:t>systemd-suspend-then-hibernate.service         loaded    inactive dead    System Suspend then Hibernate</w:t>
      </w:r>
    </w:p>
    <w:p>
      <w:r>
        <w:t>systemd-suspend.service                        loaded    inactive dead    System Suspend</w:t>
      </w:r>
    </w:p>
    <w:p>
      <w:r>
        <w:t>systemd-sysctl.service                         loaded    active   exited  Apply Kernel Variables</w:t>
      </w:r>
    </w:p>
    <w:p>
      <w:r>
        <w:t>systemd-sysext.service                         loaded    inactive dead    Merge System Extension Images into /usr/ and /opt/</w:t>
      </w:r>
    </w:p>
    <w:p>
      <w:r>
        <w:t>systemd-sysusers.service                       loaded    inactive dead    Create System Users</w:t>
      </w:r>
    </w:p>
    <w:p>
      <w:r>
        <w:t>systemd-timesyncd.service                      loaded    active   running Network Time Synchronization</w:t>
      </w:r>
    </w:p>
    <w:p>
      <w:r>
        <w:t>systemd-tmpfiles-clean.service                 loaded    inactive dead    Cleanup of Temporary Directories</w:t>
      </w:r>
    </w:p>
    <w:p>
      <w:r>
        <w:t>systemd-tmpfiles-setup-dev-early.service       loaded    active   exited  Create Static Device Nodes in /dev gracefully</w:t>
      </w:r>
    </w:p>
    <w:p>
      <w:r>
        <w:t>systemd-tmpfiles-setup-dev.service             loaded    active   exited  Create Static Device Nodes in /dev</w:t>
      </w:r>
    </w:p>
    <w:p>
      <w:r>
        <w:t>systemd-tmpfiles-setup.service                 loaded    active   exited  Create Volatile Files and Directories</w:t>
      </w:r>
    </w:p>
    <w:p>
      <w:r>
        <w:t>systemd-tpm2-setup-early.service               loaded    inactive dead    TPM2 SRK Setup (Early)</w:t>
      </w:r>
    </w:p>
    <w:p>
      <w:r>
        <w:t>systemd-tpm2-setup.service                     loaded    inactive dead    TPM2 SRK Setup</w:t>
      </w:r>
    </w:p>
    <w:p>
      <w:r>
        <w:t>systemd-udev-settle.service                    loaded    inactive dead    Wait for udev To Complete Device Initialization</w:t>
      </w:r>
    </w:p>
    <w:p>
      <w:r>
        <w:t>systemd-udev-trigger.service                   loaded    active   exited  Coldplug All udev Devices</w:t>
      </w:r>
    </w:p>
    <w:p>
      <w:r>
        <w:t>systemd-udevd.service                          loaded    active   running Rule-based Manager for Device Events and Files</w:t>
      </w:r>
    </w:p>
    <w:p>
      <w:r>
        <w:t>systemd-update-done.service                    loaded    inactive dead    Update is Completed</w:t>
      </w:r>
    </w:p>
    <w:p>
      <w:r>
        <w:t>systemd-update-utmp-runlevel.service           loaded    inactive dead    Record Runlevel Change in UTMP</w:t>
      </w:r>
    </w:p>
    <w:p>
      <w:r>
        <w:t>systemd-update-utmp.service                    loaded    active   exited  Record System Boot/Shutdown in UTMP</w:t>
      </w:r>
    </w:p>
    <w:p>
      <w:r>
        <w:t>systemd-user-sessions.service                  loaded    active   exited  Permit User Sessions</w:t>
      </w:r>
    </w:p>
    <w:p>
      <w:r>
        <w:t>● systemd-vconsole-setup.service                 not-found inactive dead    systemd-vconsole-setup.service</w:t>
      </w:r>
    </w:p>
    <w:p>
      <w:r>
        <w:t>tpm-udev.service                               loaded    inactive dead    Handle dynamically added tpm devices</w:t>
      </w:r>
    </w:p>
    <w:p>
      <w:r>
        <w:t>● ua-auto-attach.service                         not-found inactive dead    ua-auto-attach.service</w:t>
      </w:r>
    </w:p>
    <w:p>
      <w:r>
        <w:t>ua-reboot-cmds.service                         loaded    inactive dead    Ubuntu Pro reboot cmds</w:t>
      </w:r>
    </w:p>
    <w:p>
      <w:r>
        <w:t>ua-timer.service                               loaded    inactive dead    Ubuntu Pro Timer for running repeated jobs</w:t>
      </w:r>
    </w:p>
    <w:p>
      <w:r>
        <w:t>● ubuntu-advantage-cloud-id-shim.service         not-found inactive dead    ubuntu-advantage-cloud-id-shim.service</w:t>
      </w:r>
    </w:p>
    <w:p>
      <w:r>
        <w:t>ubuntu-advantage.service                       loaded    inactive dead    Ubuntu Pro Background Auto Attach</w:t>
      </w:r>
    </w:p>
    <w:p>
      <w:r>
        <w:t>udisks2.service                                loaded    active   running Disk Manager</w:t>
      </w:r>
    </w:p>
    <w:p>
      <w:r>
        <w:t>ufw.service                                    loaded    active   exited  Uncomplicated firewall</w:t>
      </w:r>
    </w:p>
    <w:p>
      <w:r>
        <w:t>unattended-upgrades.service                    loaded    active   running Unattended Upgrades Shutdown</w:t>
      </w:r>
    </w:p>
    <w:p>
      <w:r>
        <w:t>update-notifier-download.service               loaded    inactive dead    Download data for packages that failed at package install time</w:t>
      </w:r>
    </w:p>
    <w:p>
      <w:r>
        <w:t>update-notifier-motd.service                   loaded    inactive dead    Check to see whether there is a new version of Ubuntu available</w:t>
      </w:r>
    </w:p>
    <w:p>
      <w:r>
        <w:t>user-runtime-dir@0.service                     loaded    active   exited  User Runtime Directory /run/user/0</w:t>
      </w:r>
    </w:p>
    <w:p>
      <w:r>
        <w:t>user@0.service                                 loaded    active   running User Manager for UID 0</w:t>
      </w:r>
    </w:p>
    <w:p>
      <w:r>
        <w:t>uuidd.service                                  loaded    inactive dead    Daemon for generating UUIDs</w:t>
      </w:r>
    </w:p>
    <w:p>
      <w:r>
        <w:t>vgauth.service                                 loaded    inactive dead    Authentication service for virtual machines hosted on VMware</w:t>
      </w:r>
    </w:p>
    <w:p>
      <w:r>
        <w:t>● zfs-mount.service                              not-found inactive dead    zfs-mount.service</w:t>
      </w:r>
    </w:p>
    <w:p>
      <w:r>
        <w:t>Legend: LOAD   → Reflects whether the unit definition was properly loaded.</w:t>
      </w:r>
    </w:p>
    <w:p>
      <w:r>
        <w:t>ACTIVE → The high-level unit activation state, i.e. generalization of SUB.</w:t>
      </w:r>
    </w:p>
    <w:p>
      <w:r>
        <w:t>SUB    → The low-level unit activation state, values depend on unit type.</w:t>
      </w:r>
    </w:p>
    <w:p>
      <w:r>
        <w:t>202 loaded units listed.</w:t>
      </w:r>
    </w:p>
    <w:p>
      <w:r>
        <w:t>To show all installed unit files use 'systemctl list-unit-files'.</w:t>
      </w:r>
    </w:p>
    <w:p>
      <w:pPr>
        <w:pStyle w:val="Heading3"/>
      </w:pPr>
      <w:r>
        <w:t>system/timers.txt</w:t>
      </w:r>
    </w:p>
    <w:p>
      <w:r>
        <w:t>Size: 3648 bytes</w:t>
      </w:r>
    </w:p>
    <w:p>
      <w:r>
        <w:t>NEXT                            LEFT LAST                              PASSED UNIT                                 ACTIVATES</w:t>
      </w:r>
    </w:p>
    <w:p>
      <w:r>
        <w:t>Sun 2026-06-28 22:20:00 IST 2min 55s Sun 2026-06-28 22:10:03 IST     7min ago sysstat-collect.timer                sysstat-collect.service</w:t>
      </w:r>
    </w:p>
    <w:p>
      <w:r>
        <w:t>Sun 2026-06-28 23:08:45 IST    51min Sun 2026-06-28 22:11:54 IST     5min ago fwupd-refresh.timer                  fwupd-refresh.service</w:t>
      </w:r>
    </w:p>
    <w:p>
      <w:r>
        <w:t>Sun 2026-06-28 23:39:15 IST 1h 22min Sat 2026-06-27 23:39:15 IST      22h ago update-notifier-download.timer       update-notifier-download.service</w:t>
      </w:r>
    </w:p>
    <w:p>
      <w:r>
        <w:t>Sun 2026-06-28 23:49:15 IST 1h 32min Sat 2026-06-27 23:49:15 IST      22h ago systemd-tmpfiles-clean.timer         systemd-tmpfiles-clean.service</w:t>
      </w:r>
    </w:p>
    <w:p>
      <w:r>
        <w:t>Mon 2026-06-29 00:00:00 IST 1h 42min Sun 2026-06-28 00:00:03 IST      22h ago dpkg-db-backup.timer                 dpkg-db-backup.service</w:t>
      </w:r>
    </w:p>
    <w:p>
      <w:r>
        <w:t>Mon 2026-06-29 00:00:00 IST 1h 42min Sun 2026-06-28 00:00:03 IST      22h ago logrotate.timer                      logrotate.service</w:t>
      </w:r>
    </w:p>
    <w:p>
      <w:r>
        <w:t>Mon 2026-06-29 00:02:07 IST 1h 45min Mon 2026-06-22 00:57:48 IST            - fstrim.timer                         fstrim.service</w:t>
      </w:r>
    </w:p>
    <w:p>
      <w:r>
        <w:t>Mon 2026-06-29 00:07:00 IST 1h 49min Sun 2026-06-28 00:07:03 IST      22h ago sysstat-summary.timer                sysstat-summary.service</w:t>
      </w:r>
    </w:p>
    <w:p>
      <w:r>
        <w:t>Mon 2026-06-29 02:00:00 IST 3h 42min Sun 2026-06-28 02:00:03 IST      20h ago alfred-overnight-batch.timer         alfred-overnight-batch.service</w:t>
      </w:r>
    </w:p>
    <w:p>
      <w:r>
        <w:t>Mon 2026-06-29 02:00:00 IST 3h 42min Sun 2026-06-28 02:00:03 IST      20h ago alfred-v2-overnight.timer            alfred-v2-overnight.service</w:t>
      </w:r>
    </w:p>
    <w:p>
      <w:r>
        <w:t>Mon 2026-06-29 05:00:00 IST       6h Sun 2026-06-28 05:00:03 IST      17h ago hermes-5am-check.timer               hermes-5am-check.service</w:t>
      </w:r>
    </w:p>
    <w:p>
      <w:r>
        <w:t>Mon 2026-06-29 05:25:00 IST       7h Sun 2026-06-28 05:25:03 IST      16h ago obsidian-headless-sync-restart.timer obsidian-headless-sync-restart.service</w:t>
      </w:r>
    </w:p>
    <w:p>
      <w:r>
        <w:t>Mon 2026-06-29 05:30:00 IST       7h Sun 2026-06-28 05:30:03 IST      16h ago hermes-vps-backup.timer              hermes-vps-backup.service</w:t>
      </w:r>
    </w:p>
    <w:p>
      <w:r>
        <w:t>Mon 2026-06-29 05:40:00 IST       7h Sun 2026-06-28 05:40:03 IST      16h ago hermes-semantic-reindex.timer        hermes-semantic-reindex.service</w:t>
      </w:r>
    </w:p>
    <w:p>
      <w:r>
        <w:t>Mon 2026-06-29 06:19:14 IST       8h Sun 2026-06-28 06:18:35 IST      15h ago alfred-retrieval-daily.timer         alfred-retrieval-daily.service</w:t>
      </w:r>
    </w:p>
    <w:p>
      <w:r>
        <w:t>Mon 2026-06-29 06:34:40 IST       8h Sun 2026-06-28 06:29:56 IST      15h ago apt-daily-upgrade.timer              apt-daily-upgrade.service</w:t>
      </w:r>
    </w:p>
    <w:p>
      <w:r>
        <w:t>Mon 2026-06-29 08:21:04 IST      10h Sun 2026-06-28 01:23:03 IST      20h ago man-db.timer                         man-db.service</w:t>
      </w:r>
    </w:p>
    <w:p>
      <w:r>
        <w:t>Mon 2026-06-29 11:30:21 IST      13h Sun 2026-06-28 15:37:15 IST       6h ago motd-news.timer                      motd-news.service</w:t>
      </w:r>
    </w:p>
    <w:p>
      <w:r>
        <w:t>Mon 2026-06-29 14:28:29 IST      16h Sun 2026-06-28 20:49:24 IST 1h 27min ago apt-daily.timer                      apt-daily.service</w:t>
      </w:r>
    </w:p>
    <w:p>
      <w:r>
        <w:t>Sat 2026-07-04 13:32:37 IST   5 days Wed 2026-06-24 20:51:07 IST            - update-notifier-motd.timer           update-notifier-motd.service</w:t>
      </w:r>
    </w:p>
    <w:p>
      <w:r>
        <w:t>Sun 2026-07-05 03:10:57 IST   6 days Sun 2026-06-28 03:10:25 IST      19h ago e2scrub_all.timer                    e2scrub_all.service</w:t>
      </w:r>
    </w:p>
    <w:p>
      <w:r>
        <w:t>Sun 2026-07-05 07:07:02 IST   6 days Sun 2026-06-28 07:02:56 IST      15h ago alfred-retrieval-weekly.timer        alfred-retrieval-weekly.service</w:t>
      </w:r>
    </w:p>
    <w:p>
      <w:r>
        <w:t>-                                  - -                                      - apport-autoreport.timer              apport-autoreport.service</w:t>
      </w:r>
    </w:p>
    <w:p>
      <w:r>
        <w:t>-                                  - -                                      - snapd.snap-repair.timer              snapd.snap-repair.service</w:t>
      </w:r>
    </w:p>
    <w:p>
      <w:r>
        <w:t>-                                  - -                                      - ua-timer.timer                       ua-timer.service</w:t>
      </w:r>
    </w:p>
    <w:p>
      <w:r>
        <w:t>25 timers listed.</w:t>
      </w:r>
    </w:p>
    <w:p>
      <w:pPr>
        <w:pStyle w:val="Heading3"/>
      </w:pPr>
      <w:r>
        <w:t>system/listening_ports.txt</w:t>
      </w:r>
    </w:p>
    <w:p>
      <w:r>
        <w:t>Size: 2856 bytes</w:t>
      </w:r>
    </w:p>
    <w:p>
      <w:r>
        <w:t>State  Recv-Q Send-Q Local Address:Port  Peer Address:PortProcess</w:t>
      </w:r>
    </w:p>
    <w:p>
      <w:r>
        <w:t>LISTEN 0      128        127.0.0.1:40241      0.0.0.0:*    users:(("code-7e7950df89",pid=4471,fd=11))</w:t>
      </w:r>
    </w:p>
    <w:p>
      <w:r>
        <w:t>LISTEN 0      4096       127.0.0.1:11434      0.0.0.0:*    users:(("ollama",pid=732,fd=4))</w:t>
      </w:r>
    </w:p>
    <w:p>
      <w:r>
        <w:t>LISTEN 0      4096      127.0.0.54:53         0.0.0.0:*    users:(("systemd-resolve",pid=543,fd=17))</w:t>
      </w:r>
    </w:p>
    <w:p>
      <w:r>
        <w:t>LISTEN 0      4096       127.0.0.1:20241      0.0.0.0:*    users:(("cloudflared",pid=12879,fd=9))</w:t>
      </w:r>
    </w:p>
    <w:p>
      <w:r>
        <w:t>LISTEN 0      4096       127.0.0.1:65529      0.0.0.0:*    users:(("monarx-agent",pid=746,fd=11))</w:t>
      </w:r>
    </w:p>
    <w:p>
      <w:r>
        <w:t>LISTEN 0      5          127.0.0.1:8091       0.0.0.0:*    users:(("python3",pid=728,fd=3))</w:t>
      </w:r>
    </w:p>
    <w:p>
      <w:r>
        <w:t>LISTEN 0      5          127.0.0.1:8093       0.0.0.0:*    users:(("python3",pid=725,fd=3))</w:t>
      </w:r>
    </w:p>
    <w:p>
      <w:r>
        <w:t>LISTEN 0      4096         0.0.0.0:32768      0.0.0.0:*    users:(("docker-proxy",pid=9279,fd=8))</w:t>
      </w:r>
    </w:p>
    <w:p>
      <w:r>
        <w:t>LISTEN 0      4096         0.0.0.0:22         0.0.0.0:*    users:(("sshd",pid=4024,fd=3),("systemd",pid=1,fd=223))</w:t>
      </w:r>
    </w:p>
    <w:p>
      <w:r>
        <w:t>LISTEN 0      4096         0.0.0.0:4874       0.0.0.0:*    users:(("docker-proxy",pid=3989,fd=8))</w:t>
      </w:r>
    </w:p>
    <w:p>
      <w:r>
        <w:t>LISTEN 0      5            0.0.0.0:4864       0.0.0.0:*    users:(("python3",pid=737,fd=3))</w:t>
      </w:r>
    </w:p>
    <w:p>
      <w:r>
        <w:t>LISTEN 0      4096   127.0.0.53%lo:53         0.0.0.0:*    users:(("systemd-resolve",pid=543,fd=15))</w:t>
      </w:r>
    </w:p>
    <w:p>
      <w:r>
        <w:t>LISTEN 0      511        127.0.0.1:4865       0.0.0.0:*    users:(("nginx",pid=765,fd=5),("nginx",pid=764,fd=5),("nginx",pid=762,fd=5))</w:t>
      </w:r>
    </w:p>
    <w:p>
      <w:r>
        <w:t>LISTEN 0      2048       127.0.0.1:4880       0.0.0.0:*    users:(("uvicorn",pid=711,fd=13))</w:t>
      </w:r>
    </w:p>
    <w:p>
      <w:r>
        <w:t>LISTEN 0      5          127.0.0.1:8770       0.0.0.0:*    users:(("python3",pid=726,fd=3))</w:t>
      </w:r>
    </w:p>
    <w:p>
      <w:r>
        <w:t>LISTEN 0      2048       127.0.0.1:8788       0.0.0.0:*    users:(("python",pid=12758,fd=6))</w:t>
      </w:r>
    </w:p>
    <w:p>
      <w:r>
        <w:t>LISTEN 0      5          127.0.0.1:8765       0.0.0.0:*    users:(("python",pid=9652,fd=4))</w:t>
      </w:r>
    </w:p>
    <w:p>
      <w:r>
        <w:t>LISTEN 0      4096            [::]:32768         [::]:*    users:(("docker-proxy",pid=9284,fd=8))</w:t>
      </w:r>
    </w:p>
    <w:p>
      <w:r>
        <w:t>LISTEN 0      4096            [::]:22            [::]:*    users:(("sshd",pid=4024,fd=4),("systemd",pid=1,fd=224))</w:t>
      </w:r>
    </w:p>
    <w:p>
      <w:r>
        <w:t>LISTEN 0      4096            [::]:4874          [::]:*    users:(("docker-proxy",pid=3996,fd=8))</w:t>
      </w:r>
    </w:p>
    <w:p>
      <w:pPr>
        <w:pStyle w:val="Heading3"/>
      </w:pPr>
      <w:r>
        <w:t>system/cron.txt</w:t>
      </w:r>
    </w:p>
    <w:p>
      <w:r>
        <w:t>Size: 1092 bytes</w:t>
      </w:r>
    </w:p>
    <w:p>
      <w:r>
        <w:t>5 0 * * * /opt/second-brain/scripts/create_daily_log.sh &gt;&gt; /var/log/second-brain-daily.log 2&gt;&amp;1</w:t>
      </w:r>
    </w:p>
    <w:p>
      <w:r>
        <w:t>55 23 * * * /opt/second-brain/scripts/reflection_append.sh &gt;&gt; /var/log/second-brain-reflection.log 2&gt;&amp;1</w:t>
      </w:r>
    </w:p>
    <w:p>
      <w:r>
        <w:t>50 23 * * * python3 /opt/second-brain/scripts/daily_synthesis.py &gt;&gt; /var/log/second-brain-synthesis.log 2&gt;&amp;1</w:t>
      </w:r>
    </w:p>
    <w:p>
      <w:r>
        <w:t>10 7 * * * /docker/hermes-semantic/venv/bin/python /docker/hermes-semantic/dailybrief.py &gt;&gt; /var/log/second-brain-executive-brief.log 2&gt;&amp;1</w:t>
      </w:r>
    </w:p>
    <w:p>
      <w:r>
        <w:t>30 23 * * * /opt/second-brain/scripts/nightly_cycle.sh &gt;&gt; /var/log/second-brain-nightly.log 2&gt;&amp;1</w:t>
      </w:r>
    </w:p>
    <w:p>
      <w:r>
        <w:t>0 3 * * * /opt/second-brain/scripts/git_backup_push_only.sh &gt;&gt; /var/log/git-backup.log 2&gt;&amp;1</w:t>
      </w:r>
    </w:p>
    <w:p>
      <w:r>
        <w:t>#45 5 * * * /opt/second-brain/scripts/morning_briefing.py &gt;&gt; /root/morning-briefing.log 2&gt;&amp;1</w:t>
      </w:r>
    </w:p>
    <w:p>
      <w:r>
        <w:t>#15 6 * * * python3 /opt/second-brain/scripts/autonomous_watchlist.py &gt;&gt; /var/log/second-brain-watchlists.log 2&gt;&amp;1</w:t>
      </w:r>
    </w:p>
    <w:p>
      <w:r>
        <w:t>#20 6 * * * /opt/second-brain/scripts/run_daily_intelligence.sh &gt;&gt; /var/log/daily-intelligence.log 2&gt;&amp;1</w:t>
      </w:r>
    </w:p>
    <w:p>
      <w:r>
        <w:t>0 5 * * 1 ENTITY_CMD=refresh python3 /opt/second-brain/scripts/entity_registry_maintenance.py &gt;&gt; /var/log/entity-registry-maintenance.log 2&gt;&amp;1</w:t>
      </w:r>
    </w:p>
    <w:p>
      <w:r>
        <w:br w:type="page"/>
      </w:r>
    </w:p>
    <w:p>
      <w:pPr>
        <w:pStyle w:val="Heading1"/>
      </w:pPr>
      <w:r>
        <w:t>03 Obsidian</w:t>
      </w:r>
    </w:p>
    <w:p>
      <w:pPr>
        <w:pStyle w:val="Heading1"/>
      </w:pPr>
      <w:r>
        <w:t>Obsidian Knowledge Platform</w:t>
      </w:r>
    </w:p>
    <w:p>
      <w:r>
        <w:t>Generated: 2026-06-30T21:41:58.616545</w:t>
      </w:r>
    </w:p>
    <w:p>
      <w:pPr>
        <w:pStyle w:val="Heading2"/>
      </w:pPr>
      <w:r>
        <w:t>Purpose</w:t>
      </w:r>
    </w:p>
    <w:p>
      <w:r>
        <w:t>Defines the live Obsidian vault as Alfred's authoritative source of truth.</w:t>
      </w:r>
    </w:p>
    <w:p>
      <w:pPr>
        <w:pStyle w:val="Heading2"/>
      </w:pPr>
      <w:r>
        <w:t>Responsibilities</w:t>
      </w:r>
    </w:p>
    <w:p>
      <w:pPr>
        <w:pStyle w:val="ListBullet"/>
      </w:pPr>
      <w:r>
        <w:t>Store source notes, captures, daily logs, people, companies, projects and governance artefacts.</w:t>
      </w:r>
    </w:p>
    <w:p>
      <w:pPr>
        <w:pStyle w:val="ListBullet"/>
      </w:pPr>
      <w:r>
        <w:t>Remain human-readable and recoverable without Alfred.</w:t>
      </w:r>
    </w:p>
    <w:p>
      <w:pPr>
        <w:pStyle w:val="ListBullet"/>
      </w:pPr>
      <w:r>
        <w:t>Provide the evidence base for enrichment, routing and semantic retrieval.</w:t>
      </w:r>
    </w:p>
    <w:p>
      <w:pPr>
        <w:pStyle w:val="Heading2"/>
      </w:pPr>
      <w:r>
        <w:t>Inputs</w:t>
      </w:r>
    </w:p>
    <w:p>
      <w:pPr>
        <w:pStyle w:val="ListBullet"/>
      </w:pPr>
      <w:r>
        <w:t>User notes</w:t>
      </w:r>
    </w:p>
    <w:p>
      <w:pPr>
        <w:pStyle w:val="ListBullet"/>
      </w:pPr>
      <w:r>
        <w:t>Captures</w:t>
      </w:r>
    </w:p>
    <w:p>
      <w:pPr>
        <w:pStyle w:val="ListBullet"/>
      </w:pPr>
      <w:r>
        <w:t>Daily logs</w:t>
      </w:r>
    </w:p>
    <w:p>
      <w:pPr>
        <w:pStyle w:val="ListBullet"/>
      </w:pPr>
      <w:r>
        <w:t>Batch enrichments</w:t>
      </w:r>
    </w:p>
    <w:p>
      <w:pPr>
        <w:pStyle w:val="Heading2"/>
      </w:pPr>
      <w:r>
        <w:t>Outputs</w:t>
      </w:r>
    </w:p>
    <w:p>
      <w:pPr>
        <w:pStyle w:val="ListBullet"/>
      </w:pPr>
      <w:r>
        <w:t>Markdown evidence</w:t>
      </w:r>
    </w:p>
    <w:p>
      <w:pPr>
        <w:pStyle w:val="ListBullet"/>
      </w:pPr>
      <w:r>
        <w:t>Source paths</w:t>
      </w:r>
    </w:p>
    <w:p>
      <w:pPr>
        <w:pStyle w:val="ListBullet"/>
      </w:pPr>
      <w:r>
        <w:t>Knowledge graph substrate</w:t>
      </w:r>
    </w:p>
    <w:p>
      <w:pPr>
        <w:pStyle w:val="Heading2"/>
      </w:pPr>
      <w:r>
        <w:t>Dependencies</w:t>
      </w:r>
    </w:p>
    <w:p>
      <w:pPr>
        <w:pStyle w:val="ListBullet"/>
      </w:pPr>
      <w:r>
        <w:t>Obsidian Sync</w:t>
      </w:r>
    </w:p>
    <w:p>
      <w:pPr>
        <w:pStyle w:val="ListBullet"/>
      </w:pPr>
      <w:r>
        <w:t>Markdown files</w:t>
      </w:r>
    </w:p>
    <w:p>
      <w:pPr>
        <w:pStyle w:val="ListBullet"/>
      </w:pPr>
      <w:r>
        <w:t>Vault filesystem</w:t>
      </w:r>
    </w:p>
    <w:p>
      <w:pPr>
        <w:pStyle w:val="Heading2"/>
      </w:pPr>
      <w:r>
        <w:t>Failure Modes</w:t>
      </w:r>
    </w:p>
    <w:p>
      <w:pPr>
        <w:pStyle w:val="ListBullet"/>
      </w:pPr>
      <w:r>
        <w:t>Vault stale or not synced.</w:t>
      </w:r>
    </w:p>
    <w:p>
      <w:pPr>
        <w:pStyle w:val="ListBullet"/>
      </w:pPr>
      <w:r>
        <w:t>Wrong vault path indexed.</w:t>
      </w:r>
    </w:p>
    <w:p>
      <w:pPr>
        <w:pStyle w:val="ListBullet"/>
      </w:pPr>
      <w:r>
        <w:t>Derived artefacts mistaken for source truth.</w:t>
      </w:r>
    </w:p>
    <w:p>
      <w:pPr>
        <w:pStyle w:val="Heading2"/>
      </w:pPr>
      <w:r>
        <w:t>Recovery Procedure</w:t>
      </w:r>
    </w:p>
    <w:p>
      <w:pPr>
        <w:pStyle w:val="ListBullet"/>
      </w:pPr>
      <w:r>
        <w:t>Verify `/docker/obsidian-vault` exists.</w:t>
      </w:r>
    </w:p>
    <w:p>
      <w:pPr>
        <w:pStyle w:val="ListBullet"/>
      </w:pPr>
      <w:r>
        <w:t>Check markdown count and recent files.</w:t>
      </w:r>
    </w:p>
    <w:p>
      <w:pPr>
        <w:pStyle w:val="ListBullet"/>
      </w:pPr>
      <w:r>
        <w:t>Confirm sync markers or recent expected notes.</w:t>
      </w:r>
    </w:p>
    <w:p>
      <w:pPr>
        <w:pStyle w:val="ListBullet"/>
      </w:pPr>
      <w:r>
        <w:t>Rebuild LlamaIndex from the live vault only.</w:t>
      </w:r>
    </w:p>
    <w:p>
      <w:pPr>
        <w:pStyle w:val="Heading2"/>
      </w:pPr>
      <w:r>
        <w:t>Source Evidence</w:t>
      </w:r>
    </w:p>
    <w:p>
      <w:pPr>
        <w:pStyle w:val="Heading3"/>
      </w:pPr>
      <w:r>
        <w:t>obsidian/vault_summary.txt</w:t>
      </w:r>
    </w:p>
    <w:p>
      <w:r>
        <w:t>Size: 12391 bytes</w:t>
      </w:r>
    </w:p>
    <w:p>
      <w:r>
        <w:t>===== size =====</w:t>
      </w:r>
    </w:p>
    <w:p>
      <w:r>
        <w:t>55M</w:t>
        <w:tab/>
        <w:t>/docker/obsidian-vault</w:t>
      </w:r>
    </w:p>
    <w:p>
      <w:r>
        <w:t>===== md count =====</w:t>
      </w:r>
    </w:p>
    <w:p>
      <w:r>
        <w:t>4538</w:t>
      </w:r>
    </w:p>
    <w:p>
      <w:r>
        <w:t>===== top folders =====</w:t>
      </w:r>
    </w:p>
    <w:p>
      <w:r>
        <w:t>/docker/obsidian-vault</w:t>
      </w:r>
    </w:p>
    <w:p>
      <w:r>
        <w:t>/docker/obsidian-vault/00 Inbox</w:t>
      </w:r>
    </w:p>
    <w:p>
      <w:r>
        <w:t>/docker/obsidian-vault/00 Inbox/AI Imports</w:t>
      </w:r>
    </w:p>
    <w:p>
      <w:r>
        <w:t>/docker/obsidian-vault/00 Inbox/Captures</w:t>
      </w:r>
    </w:p>
    <w:p>
      <w:r>
        <w:t>/docker/obsidian-vault/00 Inbox/Historical Backfill</w:t>
      </w:r>
    </w:p>
    <w:p>
      <w:r>
        <w:t>/docker/obsidian-vault/01 Daily Logs</w:t>
      </w:r>
    </w:p>
    <w:p>
      <w:r>
        <w:t>/docker/obsidian-vault/02 People</w:t>
      </w:r>
    </w:p>
    <w:p>
      <w:r>
        <w:t>/docker/obsidian-vault/02 People/01. HR</w:t>
      </w:r>
    </w:p>
    <w:p>
      <w:r>
        <w:t>/docker/obsidian-vault/03 Projects</w:t>
      </w:r>
    </w:p>
    <w:p>
      <w:r>
        <w:t>/docker/obsidian-vault/03 Projects/0. Finance</w:t>
      </w:r>
    </w:p>
    <w:p>
      <w:r>
        <w:t>/docker/obsidian-vault/04 Companies</w:t>
      </w:r>
    </w:p>
    <w:p>
      <w:r>
        <w:t>/docker/obsidian-vault/04 Companies/IG</w:t>
      </w:r>
    </w:p>
    <w:p>
      <w:r>
        <w:t>/docker/obsidian-vault/04 Decisions</w:t>
      </w:r>
    </w:p>
    <w:p>
      <w:r>
        <w:t>/docker/obsidian-vault/05 Knowledge</w:t>
      </w:r>
    </w:p>
    <w:p>
      <w:r>
        <w:t>/docker/obsidian-vault/05 Knowledge/01. Compliance</w:t>
      </w:r>
    </w:p>
    <w:p>
      <w:r>
        <w:t>/docker/obsidian-vault/05 Knowledge/AI</w:t>
      </w:r>
    </w:p>
    <w:p>
      <w:r>
        <w:t>/docker/obsidian-vault/05 Open Loops</w:t>
      </w:r>
    </w:p>
    <w:p>
      <w:r>
        <w:t>/docker/obsidian-vault/06 Systems</w:t>
      </w:r>
    </w:p>
    <w:p>
      <w:r>
        <w:t>/docker/obsidian-vault/06 Systems/Entity Registry</w:t>
      </w:r>
    </w:p>
    <w:p>
      <w:r>
        <w:t>/docker/obsidian-vault/06 Systems/Second Brain Scripts</w:t>
      </w:r>
    </w:p>
    <w:p>
      <w:r>
        <w:t>/docker/obsidian-vault/07 AI Memory</w:t>
      </w:r>
    </w:p>
    <w:p>
      <w:r>
        <w:t>/docker/obsidian-vault/07 AI Memory/Agent Council</w:t>
      </w:r>
    </w:p>
    <w:p>
      <w:r>
        <w:t>/docker/obsidian-vault/07 AI Memory/Agent State</w:t>
      </w:r>
    </w:p>
    <w:p>
      <w:r>
        <w:t>/docker/obsidian-vault/07 AI Memory/Agents</w:t>
      </w:r>
    </w:p>
    <w:p>
      <w:r>
        <w:t>/docker/obsidian-vault/07 AI Memory/Alfred v2</w:t>
      </w:r>
    </w:p>
    <w:p>
      <w:r>
        <w:t>/docker/obsidian-vault/07 AI Memory/Delegations</w:t>
      </w:r>
    </w:p>
    <w:p>
      <w:r>
        <w:t>/docker/obsidian-vault/07 AI Memory/Enriched Captures</w:t>
      </w:r>
    </w:p>
    <w:p>
      <w:r>
        <w:t>/docker/obsidian-vault/07 AI Memory/Entities</w:t>
      </w:r>
    </w:p>
    <w:p>
      <w:r>
        <w:t>/docker/obsidian-vault/07 AI Memory/Entity Intelligence</w:t>
      </w:r>
    </w:p>
    <w:p>
      <w:r>
        <w:t>/docker/obsidian-vault/07 AI Memory/Entity Registry</w:t>
      </w:r>
    </w:p>
    <w:p>
      <w:r>
        <w:t>/docker/obsidian-vault/07 AI Memory/Historical Ingestion</w:t>
      </w:r>
    </w:p>
    <w:p>
      <w:r>
        <w:t>/docker/obsidian-vault/07 AI Memory/Reporting Evidence</w:t>
      </w:r>
    </w:p>
    <w:p>
      <w:r>
        <w:t>/docker/obsidian-vault/07 AI Memory/Strategic Graph</w:t>
      </w:r>
    </w:p>
    <w:p>
      <w:r>
        <w:t>/docker/obsidian-vault/07 AI Memory/Strategic Synthesis</w:t>
      </w:r>
    </w:p>
    <w:p>
      <w:r>
        <w:t>/docker/obsidian-vault/07 Executive Briefings</w:t>
      </w:r>
    </w:p>
    <w:p>
      <w:r>
        <w:t>/docker/obsidian-vault/08 Open Loops</w:t>
      </w:r>
    </w:p>
    <w:p>
      <w:r>
        <w:t>/docker/obsidian-vault/08 Open Loops/Escalation</w:t>
      </w:r>
    </w:p>
    <w:p>
      <w:r>
        <w:t>/docker/obsidian-vault/08 Strategic Analysis</w:t>
      </w:r>
    </w:p>
    <w:p>
      <w:r>
        <w:t>/docker/obsidian-vault/08 Strategic Analysis/Image Artifacts</w:t>
      </w:r>
    </w:p>
    <w:p>
      <w:r>
        <w:t>/docker/obsidian-vault/09 Governance</w:t>
      </w:r>
    </w:p>
    <w:p>
      <w:r>
        <w:t>/docker/obsidian-vault/09 Governance/AI Agent Reviews</w:t>
      </w:r>
    </w:p>
    <w:p>
      <w:r>
        <w:t>/docker/obsidian-vault/09 Governance/Agent Deployments</w:t>
      </w:r>
    </w:p>
    <w:p>
      <w:r>
        <w:t>/docker/obsidian-vault/09 Governance/Agent Governance</w:t>
      </w:r>
    </w:p>
    <w:p>
      <w:r>
        <w:t>/docker/obsidian-vault/09 Governance/Agent Opinions</w:t>
      </w:r>
    </w:p>
    <w:p>
      <w:r>
        <w:t>/docker/obsidian-vault/09 Governance/Architecture</w:t>
      </w:r>
    </w:p>
    <w:p>
      <w:r>
        <w:t>/docker/obsidian-vault/09 Governance/Board Packs</w:t>
      </w:r>
    </w:p>
    <w:p>
      <w:r>
        <w:t>/docker/obsidian-vault/09 Governance/Board Secretary</w:t>
      </w:r>
    </w:p>
    <w:p>
      <w:r>
        <w:t>/docker/obsidian-vault/09 Governance/Board Sessions</w:t>
      </w:r>
    </w:p>
    <w:p>
      <w:r>
        <w:t>/docker/obsidian-vault/09 Governance/Capture Lifecycle</w:t>
      </w:r>
    </w:p>
    <w:p>
      <w:r>
        <w:t>/docker/obsidian-vault/09 Governance/Capture Review</w:t>
      </w:r>
    </w:p>
    <w:p>
      <w:r>
        <w:t>/docker/obsidian-vault/09 Governance/Change Management</w:t>
      </w:r>
    </w:p>
    <w:p>
      <w:r>
        <w:t>/docker/obsidian-vault/09 Governance/Daily Governance</w:t>
      </w:r>
    </w:p>
    <w:p>
      <w:r>
        <w:t>/docker/obsidian-vault/09 Governance/Decision Intelligence</w:t>
      </w:r>
    </w:p>
    <w:p>
      <w:r>
        <w:t>/docker/obsidian-vault/09 Governance/Delegation Queue</w:t>
      </w:r>
    </w:p>
    <w:p>
      <w:r>
        <w:t>/docker/obsidian-vault/09 Governance/Escalations</w:t>
      </w:r>
    </w:p>
    <w:p>
      <w:r>
        <w:t>/docker/obsidian-vault/09 Governance/Executive Graph</w:t>
      </w:r>
    </w:p>
    <w:p>
      <w:r>
        <w:t>/docker/obsidian-vault/09 Governance/Executive Metrics</w:t>
      </w:r>
    </w:p>
    <w:p>
      <w:r>
        <w:t>/docker/obsidian-vault/09 Governance/Executive Signals</w:t>
      </w:r>
    </w:p>
    <w:p>
      <w:r>
        <w:t>/docker/obsidian-vault/09 Governance/Governance Intelligence</w:t>
      </w:r>
    </w:p>
    <w:p>
      <w:r>
        <w:t>/docker/obsidian-vault/09 Governance/Healthchecks</w:t>
      </w:r>
    </w:p>
    <w:p>
      <w:r>
        <w:t>/docker/obsidian-vault/09 Governance/Human Action Queue</w:t>
      </w:r>
    </w:p>
    <w:p>
      <w:r>
        <w:t>/docker/obsidian-vault/09 Governance/Objective Intelligence</w:t>
      </w:r>
    </w:p>
    <w:p>
      <w:r>
        <w:t>/docker/obsidian-vault/09 Governance/Objectives</w:t>
      </w:r>
    </w:p>
    <w:p>
      <w:r>
        <w:t>/docker/obsidian-vault/09 Governance/Open Loops</w:t>
      </w:r>
    </w:p>
    <w:p>
      <w:r>
        <w:t>/docker/obsidian-vault/09 Governance/Organisation</w:t>
      </w:r>
    </w:p>
    <w:p>
      <w:r>
        <w:t>/docker/obsidian-vault/09 Governance/Prompt Governance</w:t>
      </w:r>
    </w:p>
    <w:p>
      <w:r>
        <w:t>/docker/obsidian-vault/09 Governance/Recovery</w:t>
      </w:r>
    </w:p>
    <w:p>
      <w:r>
        <w:t>/docker/obsidian-vault/09 Governance/Reflection Intelligence</w:t>
      </w:r>
    </w:p>
    <w:p>
      <w:r>
        <w:t>/docker/obsidian-vault/09 Governance/Reports</w:t>
      </w:r>
    </w:p>
    <w:p>
      <w:r>
        <w:t>/docker/obsidian-vault/09 Governance/Retention Policies</w:t>
      </w:r>
    </w:p>
    <w:p>
      <w:r>
        <w:t>/docker/obsidian-vault/09 Governance/Reviews</w:t>
      </w:r>
    </w:p>
    <w:p>
      <w:r>
        <w:t>/docker/obsidian-vault/09 Governance/Runtime Registry</w:t>
      </w:r>
    </w:p>
    <w:p>
      <w:r>
        <w:t>/docker/obsidian-vault/09 Governance/Service Ownership</w:t>
      </w:r>
    </w:p>
    <w:p>
      <w:r>
        <w:t>/docker/obsidian-vault/09 Governance/State Registry</w:t>
      </w:r>
    </w:p>
    <w:p>
      <w:r>
        <w:t>/docker/obsidian-vault/09 Governance/Tasks</w:t>
      </w:r>
    </w:p>
    <w:p>
      <w:r>
        <w:t>/docker/obsidian-vault/09 Governance/Watchlists</w:t>
      </w:r>
    </w:p>
    <w:p>
      <w:r>
        <w:t>/docker/obsidian-vault/09 Governance/Weekly Councils</w:t>
      </w:r>
    </w:p>
    <w:p>
      <w:r>
        <w:t>/docker/obsidian-vault/10 Domains</w:t>
      </w:r>
    </w:p>
    <w:p>
      <w:r>
        <w:t>/docker/obsidian-vault/10 Domains/Personal</w:t>
      </w:r>
    </w:p>
    <w:p>
      <w:r>
        <w:t>/docker/obsidian-vault/10 Domains/Work</w:t>
      </w:r>
    </w:p>
    <w:p>
      <w:r>
        <w:t>/docker/obsidian-vault/10 Intelligence</w:t>
      </w:r>
    </w:p>
    <w:p>
      <w:r>
        <w:t>/docker/obsidian-vault/10 Intelligence/Agent Collaboration</w:t>
      </w:r>
    </w:p>
    <w:p>
      <w:r>
        <w:t>/docker/obsidian-vault/10 Intelligence/Autonomous Signals</w:t>
      </w:r>
    </w:p>
    <w:p>
      <w:r>
        <w:t>/docker/obsidian-vault/10 Intelligence/Entity Graphs</w:t>
      </w:r>
    </w:p>
    <w:p>
      <w:r>
        <w:t>/docker/obsidian-vault/10 Intelligence/Executive Intelligence</w:t>
      </w:r>
    </w:p>
    <w:p>
      <w:r>
        <w:t>/docker/obsidian-vault/10 Intelligence/Executive Visuals</w:t>
      </w:r>
    </w:p>
    <w:p>
      <w:r>
        <w:t>/docker/obsidian-vault/10 Intelligence/Reasoning Reviews</w:t>
      </w:r>
    </w:p>
    <w:p>
      <w:r>
        <w:t>/docker/obsidian-vault/10 Intelligence/Relationship Memory</w:t>
      </w:r>
    </w:p>
    <w:p>
      <w:r>
        <w:t>/docker/obsidian-vault/10 Intelligence/Retrieval Quality</w:t>
      </w:r>
    </w:p>
    <w:p>
      <w:r>
        <w:t>/docker/obsidian-vault/11 Strategic Intelligence</w:t>
      </w:r>
    </w:p>
    <w:p>
      <w:r>
        <w:t>/docker/obsidian-vault/11 Strategic Intelligence/Contradictions</w:t>
      </w:r>
    </w:p>
    <w:p>
      <w:r>
        <w:t>/docker/obsidian-vault/11 Strategic Intelligence/Decision Register</w:t>
      </w:r>
    </w:p>
    <w:p>
      <w:r>
        <w:t>/docker/obsidian-vault/11 Strategic Intelligence/Executive Narrative</w:t>
      </w:r>
    </w:p>
    <w:p>
      <w:r>
        <w:t>/docker/obsidian-vault/11 Strategic Intelligence/Strategic Drift</w:t>
      </w:r>
    </w:p>
    <w:p>
      <w:r>
        <w:t>/docker/obsidian-vault/11 Strategic Intelligence/Theme Detection</w:t>
      </w:r>
    </w:p>
    <w:p>
      <w:r>
        <w:t>/docker/obsidian-vault/98 Archive</w:t>
      </w:r>
    </w:p>
    <w:p>
      <w:r>
        <w:t>/docker/obsidian-vault/98 Archive/Captures</w:t>
      </w:r>
    </w:p>
    <w:p>
      <w:r>
        <w:t>/docker/obsidian-vault/98 Archive/Historical Backfill</w:t>
      </w:r>
    </w:p>
    <w:p>
      <w:r>
        <w:t>/docker/obsidian-vault/98 Archive/Logs</w:t>
      </w:r>
    </w:p>
    <w:p>
      <w:r>
        <w:t>/docker/obsidian-vault/AI</w:t>
      </w:r>
    </w:p>
    <w:p>
      <w:r>
        <w:t>/docker/obsidian-vault/Alfred</w:t>
      </w:r>
    </w:p>
    <w:p>
      <w:r>
        <w:t>/docker/obsidian-vault/Alfred/Reviews</w:t>
      </w:r>
    </w:p>
    <w:p>
      <w:r>
        <w:t>/docker/obsidian-vault/Attachments</w:t>
      </w:r>
    </w:p>
    <w:p>
      <w:r>
        <w:t>/docker/obsidian-vault/Finance</w:t>
      </w:r>
    </w:p>
    <w:p>
      <w:r>
        <w:t>/docker/obsidian-vault/LLM Wiki</w:t>
      </w:r>
    </w:p>
    <w:p>
      <w:r>
        <w:t>/docker/obsidian-vault/LLM Wiki/People</w:t>
      </w:r>
    </w:p>
    <w:p>
      <w:r>
        <w:t>/docker/obsidian-vault/LLM Wiki/Suppliers</w:t>
      </w:r>
    </w:p>
    <w:p>
      <w:r>
        <w:t>/docker/obsidian-vault/Minutes</w:t>
      </w:r>
    </w:p>
    <w:p>
      <w:r>
        <w:t>/docker/obsidian-vault/People</w:t>
      </w:r>
    </w:p>
    <w:p>
      <w:r>
        <w:t>/docker/obsidian-vault/Phillip @FML</w:t>
      </w:r>
    </w:p>
    <w:p>
      <w:r>
        <w:t>/docker/obsidian-vault/Phillip @FML/IG</w:t>
      </w:r>
    </w:p>
    <w:p>
      <w:r>
        <w:t>/docker/obsidian-vault/Phillip @FML/New Section 2</w:t>
      </w:r>
    </w:p>
    <w:p>
      <w:r>
        <w:t>/docker/obsidian-vault/Phillip @FML/Risk Compliance</w:t>
      </w:r>
    </w:p>
    <w:p>
      <w:r>
        <w:t>/docker/obsidian-vault/Phillip @FML/Strategy or Project</w:t>
      </w:r>
    </w:p>
    <w:p>
      <w:r>
        <w:t>/docker/obsidian-vault/Phillip @FML/Talend and Mentor</w:t>
      </w:r>
    </w:p>
    <w:p>
      <w:r>
        <w:t>/docker/obsidian-vault/Suppliers</w:t>
      </w:r>
    </w:p>
    <w:p>
      <w:r>
        <w:t>/docker/obsidian-vault/Tools</w:t>
      </w:r>
    </w:p>
    <w:p>
      <w:r>
        <w:t>/docker/obsidian-vault/Work import</w:t>
      </w:r>
    </w:p>
    <w:p>
      <w:r>
        <w:t>/docker/obsidian-vault/Work import/Apple Notes</w:t>
      </w:r>
    </w:p>
    <w:p>
      <w:r>
        <w:t>===== recent md =====</w:t>
      </w:r>
    </w:p>
    <w:p>
      <w:r>
        <w:t>Test.md</w:t>
      </w:r>
    </w:p>
    <w:p>
      <w:r>
        <w:t>Telegram.md</w:t>
      </w:r>
    </w:p>
    <w:p>
      <w:r>
        <w:t>Note.md</w:t>
      </w:r>
    </w:p>
    <w:p>
      <w:r>
        <w:t>Inbox.md</w:t>
      </w:r>
    </w:p>
    <w:p>
      <w:r>
        <w:t>Are.md</w:t>
      </w:r>
    </w:p>
    <w:p>
      <w:r>
        <w:t>2026-06-28 16:52 /docker/obsidian-vault/00 Inbox/Test Sync.md.md</w:t>
      </w:r>
    </w:p>
    <w:p>
      <w:r>
        <w:t>2026-06-28 07:10 /docker/obsidian-vault/07 Executive Briefings/2026-06-28 Executive Brief.md</w:t>
      </w:r>
    </w:p>
    <w:p>
      <w:r>
        <w:t>2026-06-28 02:00 /docker/obsidian-vault/09 Governance/Reflection Intelligence/Latest Reflection Intelligence.md</w:t>
      </w:r>
    </w:p>
    <w:p>
      <w:r>
        <w:t>2026-06-28 02:00 /docker/obsidian-vault/09 Governance/Objective Intelligence/Latest Objective Intelligence Report.md</w:t>
      </w:r>
    </w:p>
    <w:p>
      <w:r>
        <w:t>2026-06-28 02:00 /docker/obsidian-vault/09 Governance/Objective Intelligence/2026-06-28 Objective Intelligence Report.md</w:t>
      </w:r>
    </w:p>
    <w:p>
      <w:r>
        <w:t>2026-06-28 02:00 /docker/obsidian-vault/09 Governance/Governance Intelligence/Latest Governance Intelligence.md</w:t>
      </w:r>
    </w:p>
    <w:p>
      <w:r>
        <w:t>2026-06-28 02:00 /docker/obsidian-vault/09 Governance/Executive Metrics/Latest Executive Metrics.md</w:t>
      </w:r>
    </w:p>
    <w:p>
      <w:r>
        <w:t>2026-06-28 02:00 /docker/obsidian-vault/09 Governance/Daily Governance/Latest Daily Governance Index.md</w:t>
      </w:r>
    </w:p>
    <w:p>
      <w:r>
        <w:t>2026-06-28 02:00 /docker/obsidian-vault/09 Governance/Board Secretary/Latest Board Secretary Agenda.md</w:t>
      </w:r>
    </w:p>
    <w:p>
      <w:r>
        <w:t>2026-06-28 02:00 /docker/obsidian-vault/09 Governance/Board Packs/Latest Board Pack.md</w:t>
      </w:r>
    </w:p>
    <w:p>
      <w:r>
        <w:t>2026-06-28 02:00 /docker/obsidian-vault/09 Governance/Board Packs/BOARD-PACK-2026-06-28-020010-WEEKLY.md</w:t>
      </w:r>
    </w:p>
    <w:p>
      <w:r>
        <w:t>2026-06-28 02:00 /docker/obsidian-vault/09 Governance/AI Agent Reviews/Latest AI Agent Reviews.md</w:t>
      </w:r>
    </w:p>
    <w:p>
      <w:r>
        <w:t>2026-06-28 02:00 /docker/obsidian-vault/09 Governance/AI Agent Reviews/Executive Committee.md</w:t>
      </w:r>
    </w:p>
    <w:p>
      <w:r>
        <w:t>2026-06-28 02:00 /docker/obsidian-vault/09 Governance/AI Agent Reviews/Executive AI Briefing.md</w:t>
      </w:r>
    </w:p>
    <w:p>
      <w:r>
        <w:t>2026-06-28 02:00 /docker/obsidian-vault/09 Governance/AI Agent Reviews/AI Agent Debate.md</w:t>
      </w:r>
    </w:p>
    <w:p>
      <w:r>
        <w:t>2026-06-28 00:16 /docker/obsidian-vault/__.md</w:t>
      </w:r>
    </w:p>
    <w:p>
      <w:r>
        <w:t>2026-06-28 00:16 /docker/obsidian-vault/Suppliers/vCISO.md</w:t>
      </w:r>
    </w:p>
    <w:p>
      <w:r>
        <w:t>2026-06-28 00:16 /docker/obsidian-vault/Suppliers/Workday.md</w:t>
      </w:r>
    </w:p>
    <w:p>
      <w:r>
        <w:t>2026-06-28 00:16 /docker/obsidian-vault/Suppliers/Vyanta.md</w:t>
      </w:r>
    </w:p>
    <w:p>
      <w:r>
        <w:t>2026-06-28 00:16 /docker/obsidian-vault/Suppliers/Vodafone.md</w:t>
      </w:r>
    </w:p>
    <w:p>
      <w:r>
        <w:t>2026-06-28 00:16 /docker/obsidian-vault/Suppliers/Version 1.md</w:t>
      </w:r>
    </w:p>
    <w:p>
      <w:r>
        <w:t>2026-06-28 00:16 /docker/obsidian-vault/Suppliers/VCOL Website.md</w:t>
      </w:r>
    </w:p>
    <w:p>
      <w:r>
        <w:t>2026-06-28 00:16 /docker/obsidian-vault/Suppliers/Upguard.md</w:t>
      </w:r>
    </w:p>
    <w:p>
      <w:r>
        <w:t>2026-06-28 00:16 /docker/obsidian-vault/Suppliers/Trintech - ADRA.md</w:t>
      </w:r>
    </w:p>
    <w:p>
      <w:r>
        <w:t>2026-06-28 00:16 /docker/obsidian-vault/Suppliers/Testrail.md</w:t>
      </w:r>
    </w:p>
    <w:p>
      <w:r>
        <w:t>2026-06-28 00:16 /docker/obsidian-vault/Suppliers/TRAX.md</w:t>
      </w:r>
    </w:p>
    <w:p>
      <w:r>
        <w:t>2026-06-28 00:16 /docker/obsidian-vault/Suppliers/Sync.com.md</w:t>
      </w:r>
    </w:p>
    <w:p>
      <w:r>
        <w:t>2026-06-28 00:16 /docker/obsidian-vault/Suppliers/Synapx.md</w:t>
      </w:r>
    </w:p>
    <w:p>
      <w:r>
        <w:t>2026-06-28 00:16 /docker/obsidian-vault/Suppliers/SwissRe - CatNet.md</w:t>
      </w:r>
    </w:p>
    <w:p>
      <w:r>
        <w:t>2026-06-28 00:16 /docker/obsidian-vault/Suppliers/Softcat website.md</w:t>
      </w:r>
    </w:p>
    <w:p>
      <w:r>
        <w:t>2026-06-28 00:16 /docker/obsidian-vault/Suppliers/SoftCat.md</w:t>
      </w:r>
    </w:p>
    <w:p>
      <w:r>
        <w:t>2026-06-28 00:16 /docker/obsidian-vault/Suppliers/SoftCat portal.md</w:t>
      </w:r>
    </w:p>
    <w:p>
      <w:r>
        <w:t>2026-06-28 00:16 /docker/obsidian-vault/Suppliers/Sharepoint - Lime Risk.md</w:t>
      </w:r>
    </w:p>
    <w:p>
      <w:r>
        <w:t>2026-06-28 00:16 /docker/obsidian-vault/Suppliers/Serium.md</w:t>
      </w:r>
    </w:p>
    <w:p>
      <w:r>
        <w:t>2026-06-28 00:16 /docker/obsidian-vault/Suppliers/SQL Spreads.md</w:t>
      </w:r>
    </w:p>
    <w:p>
      <w:r>
        <w:t>2026-06-28 00:16 /docker/obsidian-vault/Suppliers/SES.md</w:t>
      </w:r>
    </w:p>
    <w:p>
      <w:r>
        <w:t>2026-06-28 00:16 /docker/obsidian-vault/Suppliers/SAP Ariba.md</w:t>
      </w:r>
    </w:p>
    <w:p>
      <w:r>
        <w:t>2026-06-28 00:16 /docker/obsidian-vault/Suppliers/Reg Network.md</w:t>
      </w:r>
    </w:p>
    <w:p>
      <w:r>
        <w:t>2026-06-28 00:16 /docker/obsidian-vault/Suppliers/QA.md</w:t>
      </w:r>
    </w:p>
    <w:p>
      <w:r>
        <w:t>2026-06-28 00:16 /docker/obsidian-vault/Suppliers/QA service.md</w:t>
      </w:r>
    </w:p>
    <w:p>
      <w:r>
        <w:t>2026-06-28 00:16 /docker/obsidian-vault/Suppliers/Power BI.md</w:t>
      </w:r>
    </w:p>
    <w:p>
      <w:r>
        <w:t>2026-06-28 00:16 /docker/obsidian-vault/Suppliers/PolicyFly.md</w:t>
      </w:r>
    </w:p>
    <w:p>
      <w:r>
        <w:t>2026-06-28 00:16 /docker/obsidian-vault/Suppliers/Pluralsite.md</w:t>
      </w:r>
    </w:p>
    <w:p>
      <w:r>
        <w:t>2026-06-28 00:16 /docker/obsidian-vault/Suppliers/PlacingHub.md</w:t>
      </w:r>
    </w:p>
    <w:p>
      <w:r>
        <w:t>2026-06-28 00:16 /docker/obsidian-vault/Suppliers/Pine Walk.md</w:t>
      </w:r>
    </w:p>
    <w:p>
      <w:r>
        <w:t>2026-06-28 00:16 /docker/obsidian-vault/Suppliers/PaloAlto.md</w:t>
      </w:r>
    </w:p>
    <w:p>
      <w:r>
        <w:t>2026-06-28 00:16 /docker/obsidian-vault/Suppliers/PWD Google.md</w:t>
      </w:r>
    </w:p>
    <w:p>
      <w:r>
        <w:t>2026-06-28 00:16 /docker/obsidian-vault/Suppliers/PO Consilio.md</w:t>
      </w:r>
    </w:p>
    <w:p>
      <w:r>
        <w:t>2026-06-28 00:16 /docker/obsidian-vault/Suppliers/One Communications.md</w:t>
      </w:r>
    </w:p>
    <w:p>
      <w:r>
        <w:t>2026-06-28 00:16 /docker/obsidian-vault/Suppliers/Obsidian.md</w:t>
      </w:r>
    </w:p>
    <w:p>
      <w:r>
        <w:t>2026-06-28 00:16 /docker/obsidian-vault/Suppliers/Nettitude - Security as a service.md</w:t>
      </w:r>
    </w:p>
    <w:p>
      <w:r>
        <w:t>2026-06-28 00:16 /docker/obsidian-vault/Suppliers/Netitude.md</w:t>
      </w:r>
    </w:p>
    <w:p>
      <w:r>
        <w:t>2026-06-28 00:16 /docker/obsidian-vault/Suppliers/NAVEX.md</w:t>
      </w:r>
    </w:p>
    <w:p>
      <w:r>
        <w:t>2026-06-28 00:16 /docker/obsidian-vault/Suppliers/Mudlur.md</w:t>
      </w:r>
    </w:p>
    <w:p>
      <w:r>
        <w:t>2026-06-28 00:16 /docker/obsidian-vault/Suppliers/Moodys.md</w:t>
      </w:r>
    </w:p>
    <w:p>
      <w:r>
        <w:t>2026-06-28 00:16 /docker/obsidian-vault/Suppliers/Monday.Com.md</w:t>
      </w:r>
    </w:p>
    <w:p>
      <w:r>
        <w:t>2026-06-28 00:16 /docker/obsidian-vault/Suppliers/Model Builder.md</w:t>
      </w:r>
    </w:p>
    <w:p>
      <w:r>
        <w:t>2026-06-28 00:16 /docker/obsidian-vault/Suppliers/Managed Print.md</w:t>
      </w:r>
    </w:p>
    <w:p>
      <w:r>
        <w:t>2026-06-28 00:16 /docker/obsidian-vault/Suppliers/LloydsListIntelligence.md</w:t>
      </w:r>
    </w:p>
    <w:p>
      <w:r>
        <w:t>2026-06-28 00:16 /docker/obsidian-vault/Suppliers/Lloyds list.md</w:t>
      </w:r>
    </w:p>
    <w:p>
      <w:r>
        <w:t>2026-06-28 00:16 /docker/obsidian-vault/Suppliers/LWR.md</w:t>
      </w:r>
    </w:p>
    <w:p>
      <w:r>
        <w:t>2026-06-28 00:16 /docker/obsidian-vault/Suppliers/Kocho group limited.md</w:t>
      </w:r>
    </w:p>
    <w:p>
      <w:r>
        <w:t>2026-06-28 00:16 /docker/obsidian-vault/Suppliers/Jira -Atlassian.md</w:t>
      </w:r>
    </w:p>
    <w:p>
      <w:r>
        <w:t>2026-06-28 00:16 /docker/obsidian-vault/Suppliers/Insurance Insider.md</w:t>
      </w:r>
    </w:p>
    <w:p>
      <w:r>
        <w:t>2026-06-28 00:16 /docker/obsidian-vault/Suppliers/Idera.md</w:t>
      </w:r>
    </w:p>
    <w:p>
      <w:r>
        <w:t>2026-06-28 00:16 /docker/obsidian-vault/Suppliers/IBA.md</w:t>
      </w:r>
    </w:p>
    <w:p>
      <w:r>
        <w:t>2026-06-28 00:16 /docker/obsidian-vault/Suppliers/Hoyle.md</w:t>
      </w:r>
    </w:p>
    <w:p>
      <w:r>
        <w:t>2026-06-28 00:16 /docker/obsidian-vault/Suppliers/Hillbrooke.md</w:t>
      </w:r>
    </w:p>
    <w:p>
      <w:r>
        <w:t>2026-06-28 00:16 /docker/obsidian-vault/Suppliers/Hamilton hotel.md</w:t>
      </w:r>
    </w:p>
    <w:p>
      <w:r>
        <w:t>2026-06-28 00:16 /docker/obsidian-vault/Suppliers/HP.md</w:t>
      </w:r>
    </w:p>
    <w:p>
      <w:r>
        <w:t>2026-06-28 00:16 /docker/obsidian-vault/Suppliers/Gamma.md</w:t>
      </w:r>
    </w:p>
    <w:p>
      <w:r>
        <w:t>2026-06-28 00:16 /docker/obsidian-vault/Suppliers/Four Seasons.md</w:t>
      </w:r>
    </w:p>
    <w:p>
      <w:r>
        <w:t>2026-06-28 00:16 /docker/obsidian-vault/Suppliers/Forcepoint.md</w:t>
      </w:r>
    </w:p>
    <w:p>
      <w:r>
        <w:t>2026-06-28 00:16 /docker/obsidian-vault/Suppliers/Flight Radar.md</w:t>
      </w:r>
    </w:p>
    <w:p>
      <w:r>
        <w:t>2026-06-28 00:16 /docker/obsidian-vault/Suppliers/Finscan.md</w:t>
      </w:r>
    </w:p>
    <w:p>
      <w:r>
        <w:t>2026-06-28 00:16 /docker/obsidian-vault/Suppliers/EE Proposal.md</w:t>
      </w:r>
    </w:p>
    <w:p>
      <w:r>
        <w:t>2026-06-28 00:16 /docker/obsidian-vault/Suppliers/Dreamix.md</w:t>
      </w:r>
    </w:p>
    <w:p>
      <w:r>
        <w:t>2026-06-28 00:16 /docker/obsidian-vault/Suppliers/Docusign.md</w:t>
      </w:r>
    </w:p>
    <w:p>
      <w:r>
        <w:t>2026-06-28 00:16 /docker/obsidian-vault/Suppliers/Docosoft.md</w:t>
      </w:r>
    </w:p>
    <w:p>
      <w:r>
        <w:t>2026-06-28 00:16 /docker/obsidian-vault/Suppliers/Digital Realty Trust.md</w:t>
      </w:r>
    </w:p>
    <w:p>
      <w:r>
        <w:t>2026-06-28 00:16 /docker/obsidian-vault/Suppliers/Digicel.md</w:t>
      </w:r>
    </w:p>
    <w:p>
      <w:r>
        <w:t>2026-06-28 00:16 /docker/obsidian-vault/Suppliers/DEX.md</w:t>
      </w:r>
    </w:p>
    <w:p>
      <w:r>
        <w:t>2026-06-28 00:16 /docker/obsidian-vault/Suppliers/Cyber Chain Alliance.md</w:t>
      </w:r>
    </w:p>
    <w:p>
      <w:r>
        <w:t>2026-06-28 00:16 /docker/obsidian-vault/Suppliers/Crowdstrike.md</w:t>
      </w:r>
    </w:p>
    <w:p>
      <w:r>
        <w:t>2026-06-28 00:16 /docker/obsidian-vault/Suppliers/Consilio.md</w:t>
      </w:r>
    </w:p>
    <w:p>
      <w:r>
        <w:t>2026-06-28 00:16 /docker/obsidian-vault/Suppliers/Co-Pilot.md</w:t>
      </w:r>
    </w:p>
    <w:p>
      <w:r>
        <w:t>2026-06-28 00:16 /docker/obsidian-vault/Suppliers/CloudBridge.md</w:t>
      </w:r>
    </w:p>
    <w:p>
      <w:r>
        <w:t>2026-06-28 00:16 /docker/obsidian-vault/Suppliers/Cloud Ally.md</w:t>
      </w:r>
    </w:p>
    <w:p>
      <w:r>
        <w:t>2026-06-28 00:16 /docker/obsidian-vault/Suppliers/Cardio.md</w:t>
      </w:r>
    </w:p>
    <w:p>
      <w:r>
        <w:t>2026-06-28 00:16 /docker/obsidian-vault/Suppliers/Blacksun.md</w:t>
      </w:r>
    </w:p>
    <w:p>
      <w:r>
        <w:t>2026-06-28 00:16 /docker/obsidian-vault/Suppliers/BitDefender.md</w:t>
      </w:r>
    </w:p>
    <w:p>
      <w:r>
        <w:t>2026-06-28 00:16 /docker/obsidian-vault/Suppliers/BeyondFS.md</w:t>
      </w:r>
    </w:p>
    <w:p>
      <w:r>
        <w:t>2026-06-28 00:16 /docker/obsidian-vault/Suppliers/Backupify.md</w:t>
      </w:r>
    </w:p>
    <w:p>
      <w:r>
        <w:t>2026-06-28 00:16 /docker/obsidian-vault/Suppliers/BDO.md</w:t>
      </w:r>
    </w:p>
    <w:p>
      <w:r>
        <w:t>2026-06-28 00:16 /docker/obsidian-vault/Suppliers/BA OnBusiness.md</w:t>
      </w:r>
    </w:p>
    <w:p>
      <w:pPr>
        <w:pStyle w:val="Heading3"/>
      </w:pPr>
      <w:r>
        <w:t>trees/vault.json</w:t>
      </w:r>
    </w:p>
    <w:p>
      <w:r>
        <w:t>Size: 872489 bytes</w:t>
      </w:r>
    </w:p>
    <w:p>
      <w:r>
        <w:t>[</w:t>
      </w:r>
    </w:p>
    <w:p>
      <w:r>
        <w:t>{</w:t>
      </w:r>
    </w:p>
    <w:p>
      <w:r>
        <w:t>"path": "/docker/obsidian-vault/LLM Wiki",</w:t>
      </w:r>
    </w:p>
    <w:p>
      <w:r>
        <w:t>"type": "dir",</w:t>
      </w:r>
    </w:p>
    <w:p>
      <w:r>
        <w:t>"size": 4096,</w:t>
      </w:r>
    </w:p>
    <w:p>
      <w:r>
        <w:t>"mtime": "2026-06-28T00:02:12.985041"</w:t>
      </w:r>
    </w:p>
    <w:p>
      <w:r>
        <w:t>},</w:t>
      </w:r>
    </w:p>
    <w:p>
      <w:r>
        <w:t>{</w:t>
      </w:r>
    </w:p>
    <w:p>
      <w:r>
        <w:t>"path": "/docker/obsidian-vault/05 Knowledge",</w:t>
      </w:r>
    </w:p>
    <w:p>
      <w:r>
        <w:t>"type": "dir",</w:t>
      </w:r>
    </w:p>
    <w:p>
      <w:r>
        <w:t>"size": 4096,</w:t>
      </w:r>
    </w:p>
    <w:p>
      <w:r>
        <w:t>"mtime": "2026-06-28T00:04:23.359791"</w:t>
      </w:r>
    </w:p>
    <w:p>
      <w:r>
        <w:t>},</w:t>
      </w:r>
    </w:p>
    <w:p>
      <w:r>
        <w:t>{</w:t>
      </w:r>
    </w:p>
    <w:p>
      <w:r>
        <w:t>"path": "/docker/obsidian-vault/04 Decisions",</w:t>
      </w:r>
    </w:p>
    <w:p>
      <w:r>
        <w:t>"type": "dir",</w:t>
      </w:r>
    </w:p>
    <w:p>
      <w:r>
        <w:t>"size": 4096,</w:t>
      </w:r>
    </w:p>
    <w:p>
      <w:r>
        <w:t>"mtime": "2026-06-28T00:08:33.919265"</w:t>
      </w:r>
    </w:p>
    <w:p>
      <w:r>
        <w:t>},</w:t>
      </w:r>
    </w:p>
    <w:p>
      <w:r>
        <w:t>{</w:t>
      </w:r>
    </w:p>
    <w:p>
      <w:r>
        <w:t>"path": "/docker/obsidian-vault/Work import",</w:t>
      </w:r>
    </w:p>
    <w:p>
      <w:r>
        <w:t>"type": "dir",</w:t>
      </w:r>
    </w:p>
    <w:p>
      <w:r>
        <w:t>"size": 4096,</w:t>
      </w:r>
    </w:p>
    <w:p>
      <w:r>
        <w:t>"mtime": "2026-06-28T00:03:08.912931"</w:t>
      </w:r>
    </w:p>
    <w:p>
      <w:r>
        <w:t>},</w:t>
      </w:r>
    </w:p>
    <w:p>
      <w:r>
        <w:t>{</w:t>
      </w:r>
    </w:p>
    <w:p>
      <w:r>
        <w:t>"path": "/docker/obsidian-vault/Finance",</w:t>
      </w:r>
    </w:p>
    <w:p>
      <w:r>
        <w:t>"type": "dir",</w:t>
      </w:r>
    </w:p>
    <w:p>
      <w:r>
        <w:t>"size": 4096,</w:t>
      </w:r>
    </w:p>
    <w:p>
      <w:r>
        <w:t>"mtime": "2026-06-28T16:53:38.301398"</w:t>
      </w:r>
    </w:p>
    <w:p>
      <w:r>
        <w:t>},</w:t>
      </w:r>
    </w:p>
    <w:p>
      <w:r>
        <w:t>{</w:t>
      </w:r>
    </w:p>
    <w:p>
      <w:r>
        <w:t>"path": "/docker/obsidian-vault/08 Open Loops",</w:t>
      </w:r>
    </w:p>
    <w:p>
      <w:r>
        <w:t>"type": "dir",</w:t>
      </w:r>
    </w:p>
    <w:p>
      <w:r>
        <w:t>"size": 4096,</w:t>
      </w:r>
    </w:p>
    <w:p>
      <w:r>
        <w:t>"mtime": "2026-06-28T00:06:14.524592"</w:t>
      </w:r>
    </w:p>
    <w:p>
      <w:r>
        <w:t>},</w:t>
      </w:r>
    </w:p>
    <w:p>
      <w:r>
        <w:t>{</w:t>
      </w:r>
    </w:p>
    <w:p>
      <w:r>
        <w:t>"path": "/docker/obsidian-vault/SSH Key.md",</w:t>
      </w:r>
    </w:p>
    <w:p>
      <w:r>
        <w:t>"type": "file",</w:t>
      </w:r>
    </w:p>
    <w:p>
      <w:r>
        <w:t>"size": 731,</w:t>
      </w:r>
    </w:p>
    <w:p>
      <w:r>
        <w:t>"mtime": "2026-06-10T22:17:13.989000"</w:t>
      </w:r>
    </w:p>
    <w:p>
      <w:r>
        <w:t>},</w:t>
      </w:r>
    </w:p>
    <w:p>
      <w:r>
        <w:t>{</w:t>
      </w:r>
    </w:p>
    <w:p>
      <w:r>
        <w:t>"path": "/docker/obsidian-vault/People",</w:t>
      </w:r>
    </w:p>
    <w:p>
      <w:r>
        <w:t>"type": "dir",</w:t>
      </w:r>
    </w:p>
    <w:p>
      <w:r>
        <w:t>"size": 4096,</w:t>
      </w:r>
    </w:p>
    <w:p>
      <w:r>
        <w:t>"mtime": "2026-06-28T16:53:55.837341"</w:t>
      </w:r>
    </w:p>
    <w:p>
      <w:r>
        <w:t>},</w:t>
      </w:r>
    </w:p>
    <w:p>
      <w:r>
        <w:t>{</w:t>
      </w:r>
    </w:p>
    <w:p>
      <w:r>
        <w:t>"path": "/docker/obsidian-vault/__.md",</w:t>
      </w:r>
    </w:p>
    <w:p>
      <w:r>
        <w:t>"type": "file",</w:t>
      </w:r>
    </w:p>
    <w:p>
      <w:r>
        <w:t>"size": 23,</w:t>
      </w:r>
    </w:p>
    <w:p>
      <w:r>
        <w:t>"mtime": "2026-06-28T00:16:35.243999"</w:t>
      </w:r>
    </w:p>
    <w:p>
      <w:r>
        <w:t>},</w:t>
      </w:r>
    </w:p>
    <w:p>
      <w:r>
        <w:t>{</w:t>
      </w:r>
    </w:p>
    <w:p>
      <w:r>
        <w:t>"path": "/docker/obsidian-vault/Pinewalk migration.md",</w:t>
      </w:r>
    </w:p>
    <w:p>
      <w:r>
        <w:t>"type": "file",</w:t>
      </w:r>
    </w:p>
    <w:p>
      <w:r>
        <w:t>"size": 719,</w:t>
      </w:r>
    </w:p>
    <w:p>
      <w:r>
        <w:t>"mtime": "2026-06-28T00:16:35.226999"</w:t>
      </w:r>
    </w:p>
    <w:p>
      <w:r>
        <w:t>},</w:t>
      </w:r>
    </w:p>
    <w:p>
      <w:r>
        <w:t>{</w:t>
      </w:r>
    </w:p>
    <w:p>
      <w:r>
        <w:t>"path": "/docker/obsidian-vault/05 Open Loops",</w:t>
      </w:r>
    </w:p>
    <w:p>
      <w:r>
        <w:t>"type": "dir",</w:t>
      </w:r>
    </w:p>
    <w:p>
      <w:r>
        <w:t>"size": 4096,</w:t>
      </w:r>
    </w:p>
    <w:p>
      <w:r>
        <w:t>"mtime": "2026-06-28T00:02:49.076969"</w:t>
      </w:r>
    </w:p>
    <w:p>
      <w:r>
        <w:t>},</w:t>
      </w:r>
    </w:p>
    <w:p>
      <w:r>
        <w:t>{</w:t>
      </w:r>
    </w:p>
    <w:p>
      <w:r>
        <w:t>"path": "/docker/obsidian-vault/07 AI Memory",</w:t>
      </w:r>
    </w:p>
    <w:p>
      <w:r>
        <w:t>"type": "dir",</w:t>
      </w:r>
    </w:p>
    <w:p>
      <w:r>
        <w:t>"size": 4096,</w:t>
      </w:r>
    </w:p>
    <w:p>
      <w:r>
        <w:t>"mtime": "2026-06-28T00:08:35.068260"</w:t>
      </w:r>
    </w:p>
    <w:p>
      <w:r>
        <w:t>},</w:t>
      </w:r>
    </w:p>
    <w:p>
      <w:r>
        <w:t>{</w:t>
      </w:r>
    </w:p>
    <w:p>
      <w:r>
        <w:t>"path": "/docker/obsidian-vault/Procurement Policy.md",</w:t>
      </w:r>
    </w:p>
    <w:p>
      <w:r>
        <w:t>"type": "file",</w:t>
      </w:r>
    </w:p>
    <w:p>
      <w:r>
        <w:t>"size": 2669,</w:t>
      </w:r>
    </w:p>
    <w:p>
      <w:r>
        <w:t>"mtime": "2026-06-28T00:16:35.226999"</w:t>
      </w:r>
    </w:p>
    <w:p>
      <w:r>
        <w:t>},</w:t>
      </w:r>
    </w:p>
    <w:p>
      <w:r>
        <w:t>{</w:t>
      </w:r>
    </w:p>
    <w:p>
      <w:r>
        <w:t>"path": "/docker/obsidian-vault/Alfred",</w:t>
      </w:r>
    </w:p>
    <w:p>
      <w:r>
        <w:t>"type": "dir",</w:t>
      </w:r>
    </w:p>
    <w:p>
      <w:r>
        <w:t>"size": 4096,</w:t>
      </w:r>
    </w:p>
    <w:p>
      <w:r>
        <w:t>"mtime": "2026-06-28T00:04:40.519759"</w:t>
      </w:r>
    </w:p>
    <w:p>
      <w:r>
        <w:t>},</w:t>
      </w:r>
    </w:p>
    <w:p>
      <w:r>
        <w:t>{</w:t>
      </w:r>
    </w:p>
    <w:p>
      <w:r>
        <w:t>"path": "/docker/obsidian-vault/02 People",</w:t>
      </w:r>
    </w:p>
    <w:p>
      <w:r>
        <w:t>"type": "dir",</w:t>
      </w:r>
    </w:p>
    <w:p>
      <w:r>
        <w:t>"size": 4096,</w:t>
      </w:r>
    </w:p>
    <w:p>
      <w:r>
        <w:t>"mtime": "2026-06-28T00:08:32.006274"</w:t>
      </w:r>
    </w:p>
    <w:p>
      <w:r>
        <w:t>},</w:t>
      </w:r>
    </w:p>
    <w:p>
      <w:r>
        <w:t>{</w:t>
      </w:r>
    </w:p>
    <w:p>
      <w:r>
        <w:t>"path": "/docker/obsidian-vault/Nettitude.md",</w:t>
      </w:r>
    </w:p>
    <w:p>
      <w:r>
        <w:t>"type": "file",</w:t>
      </w:r>
    </w:p>
    <w:p>
      <w:r>
        <w:t>"size": 0,</w:t>
      </w:r>
    </w:p>
    <w:p>
      <w:r>
        <w:t>"mtime": "2026-06-28T00:16:35.216000"</w:t>
      </w:r>
    </w:p>
    <w:p>
      <w:r>
        <w:t>},</w:t>
      </w:r>
    </w:p>
    <w:p>
      <w:r>
        <w:t>{</w:t>
      </w:r>
    </w:p>
    <w:p>
      <w:r>
        <w:t>"path": "/docker/obsidian-vault/Attachments",</w:t>
      </w:r>
    </w:p>
    <w:p>
      <w:r>
        <w:t>"type": "dir",</w:t>
      </w:r>
    </w:p>
    <w:p>
      <w:r>
        <w:t>"size": 12288,</w:t>
      </w:r>
    </w:p>
    <w:p>
      <w:r>
        <w:t>"mtime": "2026-06-28T00:05:54.607627"</w:t>
      </w:r>
    </w:p>
    <w:p>
      <w:r>
        <w:t>},</w:t>
      </w:r>
    </w:p>
    <w:p>
      <w:r>
        <w:t>{</w:t>
      </w:r>
    </w:p>
    <w:p>
      <w:r>
        <w:t>"path": "/docker/obsidian-vault/06 Systems",</w:t>
      </w:r>
    </w:p>
    <w:p>
      <w:r>
        <w:t>"type": "dir",</w:t>
      </w:r>
    </w:p>
    <w:p>
      <w:r>
        <w:t>"size": 4096,</w:t>
      </w:r>
    </w:p>
    <w:p>
      <w:r>
        <w:t>"mtime": "2026-06-28T00:06:31.900562"</w:t>
      </w:r>
    </w:p>
    <w:p>
      <w:r>
        <w:t>},</w:t>
      </w:r>
    </w:p>
    <w:p>
      <w:r>
        <w:t>{</w:t>
      </w:r>
    </w:p>
    <w:p>
      <w:r>
        <w:t>"path": "/docker/obsidian-vault/AI",</w:t>
      </w:r>
    </w:p>
    <w:p>
      <w:r>
        <w:t>"type": "dir",</w:t>
      </w:r>
    </w:p>
    <w:p>
      <w:r>
        <w:t>"size": 4096,</w:t>
      </w:r>
    </w:p>
    <w:p>
      <w:r>
        <w:t>"mtime": "2026-06-28T16:53:59.893327"</w:t>
      </w:r>
    </w:p>
    <w:p>
      <w:r>
        <w:t>},</w:t>
      </w:r>
    </w:p>
    <w:p>
      <w:r>
        <w:t>{</w:t>
      </w:r>
    </w:p>
    <w:p>
      <w:r>
        <w:t>"path": "/docker/obsidian-vault/Tools",</w:t>
      </w:r>
    </w:p>
    <w:p>
      <w:r>
        <w:t>"type": "dir",</w:t>
      </w:r>
    </w:p>
    <w:p>
      <w:r>
        <w:t>"size": 4096,</w:t>
      </w:r>
    </w:p>
    <w:p>
      <w:r>
        <w:t>"mtime": "2026-06-28T00:03:56.778840"</w:t>
      </w:r>
    </w:p>
    <w:p>
      <w:r>
        <w:t>},</w:t>
      </w:r>
    </w:p>
    <w:p>
      <w:r>
        <w:t>{</w:t>
      </w:r>
    </w:p>
    <w:p>
      <w:r>
        <w:t>"path": "/docker/obsidian-vault/Phase 2 - Vendor Management.md",</w:t>
      </w:r>
    </w:p>
    <w:p>
      <w:r>
        <w:t>"type": "file",</w:t>
      </w:r>
    </w:p>
    <w:p>
      <w:r>
        <w:t>"size": 9029,</w:t>
      </w:r>
    </w:p>
    <w:p>
      <w:r>
        <w:t>"mtime": "2026-06-28T00:16:35.220000"</w:t>
      </w:r>
    </w:p>
    <w:p>
      <w:r>
        <w:t>},</w:t>
      </w:r>
    </w:p>
    <w:p>
      <w:r>
        <w:t>{</w:t>
      </w:r>
    </w:p>
    <w:p>
      <w:r>
        <w:t>"path": "/docker/obsidian-vault/03 Projects",</w:t>
      </w:r>
    </w:p>
    <w:p>
      <w:r>
        <w:t>"type": "dir",</w:t>
      </w:r>
    </w:p>
    <w:p>
      <w:r>
        <w:t>"size": 4096,</w:t>
      </w:r>
    </w:p>
    <w:p>
      <w:r>
        <w:t>"mtime": "2026-06-28T00:05:48.244638"</w:t>
      </w:r>
    </w:p>
    <w:p>
      <w:r>
        <w:t>},</w:t>
      </w:r>
    </w:p>
    <w:p>
      <w:r>
        <w:t>{</w:t>
      </w:r>
    </w:p>
    <w:p>
      <w:r>
        <w:t>"path": "/docker/obsidian-vault/2026-05-07.md",</w:t>
      </w:r>
    </w:p>
    <w:p>
      <w:r>
        <w:t>"type": "file",</w:t>
      </w:r>
    </w:p>
    <w:p>
      <w:r>
        <w:t>"size": 404,</w:t>
      </w:r>
    </w:p>
    <w:p>
      <w:r>
        <w:t>"mtime": "2026-06-28T00:16:35.158999"</w:t>
      </w:r>
    </w:p>
    <w:p>
      <w:r>
        <w:t>},</w:t>
      </w:r>
    </w:p>
    <w:p>
      <w:r>
        <w:t>{</w:t>
      </w:r>
    </w:p>
    <w:p>
      <w:r>
        <w:t>"path": "/docker/obsidian-vault/KYC Company Due Diligence Report.md",</w:t>
      </w:r>
    </w:p>
    <w:p>
      <w:r>
        <w:t>"type": "file",</w:t>
      </w:r>
    </w:p>
    <w:p>
      <w:r>
        <w:t>"size": 10541,</w:t>
      </w:r>
    </w:p>
    <w:p>
      <w:r>
        <w:t>"mtime": "2026-06-28T00:16:35.163000"</w:t>
      </w:r>
    </w:p>
    <w:p>
      <w:r>
        <w:t>},</w:t>
      </w:r>
    </w:p>
    <w:p>
      <w:r>
        <w:t>{</w:t>
      </w:r>
    </w:p>
    <w:p>
      <w:r>
        <w:t>"path": "/docker/obsidian-vault/Minutes",</w:t>
      </w:r>
    </w:p>
    <w:p>
      <w:r>
        <w:t>"type": "dir",</w:t>
      </w:r>
    </w:p>
    <w:p>
      <w:r>
        <w:t>"size": 4096,</w:t>
      </w:r>
    </w:p>
    <w:p>
      <w:r>
        <w:t>"mtime": "2026-06-28T00:04:48.970744"</w:t>
      </w:r>
    </w:p>
    <w:p>
      <w:r>
        <w:t>},</w:t>
      </w:r>
    </w:p>
    <w:p>
      <w:r>
        <w:t>{</w:t>
      </w:r>
    </w:p>
    <w:p>
      <w:r>
        <w:t>"path": "/docker/obsidian-vault/Untitled.base",</w:t>
      </w:r>
    </w:p>
    <w:p>
      <w:r>
        <w:t>"type": "file",</w:t>
      </w:r>
    </w:p>
    <w:p>
      <w:r>
        <w:t>"size": 39,</w:t>
      </w:r>
    </w:p>
    <w:p>
      <w:r>
        <w:t>"mtime": "2026-05-26T15:55:44.489000"</w:t>
      </w:r>
    </w:p>
    <w:p>
      <w:r>
        <w:t>},</w:t>
      </w:r>
    </w:p>
    <w:p>
      <w:r>
        <w:t>{</w:t>
      </w:r>
    </w:p>
    <w:p>
      <w:r>
        <w:t>"path": "/docker/obsidian-vault/Suppliers",</w:t>
      </w:r>
    </w:p>
    <w:p>
      <w:r>
        <w:t>"type": "dir",</w:t>
      </w:r>
    </w:p>
    <w:p>
      <w:r>
        <w:t>"size": 12288,</w:t>
      </w:r>
    </w:p>
    <w:p>
      <w:r>
        <w:t>"mtime": "2026-06-28T16:53:59.233330"</w:t>
      </w:r>
    </w:p>
    <w:p>
      <w:r>
        <w:t>},</w:t>
      </w:r>
    </w:p>
    <w:p>
      <w:r>
        <w:t>{</w:t>
      </w:r>
    </w:p>
    <w:p>
      <w:r>
        <w:t>"path": "/docker/obsidian-vault/Phillip @FML",</w:t>
      </w:r>
    </w:p>
    <w:p>
      <w:r>
        <w:t>"type": "dir",</w:t>
      </w:r>
    </w:p>
    <w:p>
      <w:r>
        <w:t>"size": 4096,</w:t>
      </w:r>
    </w:p>
    <w:p>
      <w:r>
        <w:t>"mtime": "2026-06-28T16:53:58.012334"</w:t>
      </w:r>
    </w:p>
    <w:p>
      <w:r>
        <w:t>},</w:t>
      </w:r>
    </w:p>
    <w:p>
      <w:r>
        <w:t>{</w:t>
      </w:r>
    </w:p>
    <w:p>
      <w:r>
        <w:t>"path": "/docker/obsidian-vault/2026-05-14.md",</w:t>
      </w:r>
    </w:p>
    <w:p>
      <w:r>
        <w:t>"type": "file",</w:t>
      </w:r>
    </w:p>
    <w:p>
      <w:r>
        <w:t>"size": 0,</w:t>
      </w:r>
    </w:p>
    <w:p>
      <w:r>
        <w:t>"mtime": "2026-06-28T00:16:35.158999"</w:t>
      </w:r>
    </w:p>
    <w:p>
      <w:r>
        <w:t>},</w:t>
      </w:r>
    </w:p>
    <w:p>
      <w:r>
        <w:t>{</w:t>
      </w:r>
    </w:p>
    <w:p>
      <w:r>
        <w:t>"path": "/docker/obsidian-vault/01 Daily Logs",</w:t>
      </w:r>
    </w:p>
    <w:p>
      <w:r>
        <w:t>"type": "dir",</w:t>
      </w:r>
    </w:p>
    <w:p>
      <w:r>
        <w:t>"size": 4096,</w:t>
      </w:r>
    </w:p>
    <w:p>
      <w:r>
        <w:t>"mtime": "2026-06-28T00:05:01.138722"</w:t>
      </w:r>
    </w:p>
    <w:p>
      <w:r>
        <w:t>},</w:t>
      </w:r>
    </w:p>
    <w:p>
      <w:r>
        <w:t>{</w:t>
      </w:r>
    </w:p>
    <w:p>
      <w:r>
        <w:t>"path": "/docker/obsidian-vault/2026-06-12.md",</w:t>
      </w:r>
    </w:p>
    <w:p>
      <w:r>
        <w:t>"type": "file",</w:t>
      </w:r>
    </w:p>
    <w:p>
      <w:r>
        <w:t>"size": 0,</w:t>
      </w:r>
    </w:p>
    <w:p>
      <w:r>
        <w:t>"mtime": "2026-06-12T23:05:40.555999"</w:t>
      </w:r>
    </w:p>
    <w:p>
      <w:r>
        <w:t>},</w:t>
      </w:r>
    </w:p>
    <w:p>
      <w:r>
        <w:t>{</w:t>
      </w:r>
    </w:p>
    <w:p>
      <w:r>
        <w:t>"path": "/docker/obsidian-vault/08 Strategic Analysis",</w:t>
      </w:r>
    </w:p>
    <w:p>
      <w:r>
        <w:t>"type": "dir",</w:t>
      </w:r>
    </w:p>
    <w:p>
      <w:r>
        <w:t>"size": 4096,</w:t>
      </w:r>
    </w:p>
    <w:p>
      <w:r>
        <w:t>"mtime": "2026-06-28T00:07:16.378486"</w:t>
      </w:r>
    </w:p>
    <w:p>
      <w:r>
        <w:t>},</w:t>
      </w:r>
    </w:p>
    <w:p>
      <w:r>
        <w:t>{</w:t>
      </w:r>
    </w:p>
    <w:p>
      <w:r>
        <w:t>"path": "/docker/obsidian-vault/Untitled 1.canvas",</w:t>
      </w:r>
    </w:p>
    <w:p>
      <w:r>
        <w:t>"type": "file",</w:t>
      </w:r>
    </w:p>
    <w:p>
      <w:r>
        <w:t>"size": 28,</w:t>
      </w:r>
    </w:p>
    <w:p>
      <w:r>
        <w:t>"mtime": "2026-06-24T09:07:37.880000"</w:t>
      </w:r>
    </w:p>
    <w:p>
      <w:r>
        <w:t>},</w:t>
      </w:r>
    </w:p>
    <w:p>
      <w:r>
        <w:t>{</w:t>
      </w:r>
    </w:p>
    <w:p>
      <w:r>
        <w:t>"path": "/docker/obsidian-vault/09 Governance",</w:t>
      </w:r>
    </w:p>
    <w:p>
      <w:r>
        <w:t>"type": "dir",</w:t>
      </w:r>
    </w:p>
    <w:p>
      <w:r>
        <w:t>"size": 4096,</w:t>
      </w:r>
    </w:p>
    <w:p>
      <w:r>
        <w:t>"mtime": "2026-06-28T00:07:32.667459"</w:t>
      </w:r>
    </w:p>
    <w:p>
      <w:r>
        <w:t>},</w:t>
      </w:r>
    </w:p>
    <w:p>
      <w:r>
        <w:t>{</w:t>
      </w:r>
    </w:p>
    <w:p>
      <w:r>
        <w:t>"path": "/docker/obsidian-vault/10 Intelligence",</w:t>
      </w:r>
    </w:p>
    <w:p>
      <w:r>
        <w:t>"type": "dir",</w:t>
      </w:r>
    </w:p>
    <w:p>
      <w:r>
        <w:t>"size": 4096,</w:t>
      </w:r>
    </w:p>
    <w:p>
      <w:r>
        <w:t>"mtime": "2026-06-28T00:07:07.714501"</w:t>
      </w:r>
    </w:p>
    <w:p>
      <w:r>
        <w:t>},</w:t>
      </w:r>
    </w:p>
    <w:p>
      <w:r>
        <w:t>{</w:t>
      </w:r>
    </w:p>
    <w:p>
      <w:r>
        <w:t>"path": "/docker/obsidian-vault/98 Archive",</w:t>
      </w:r>
    </w:p>
    <w:p>
      <w:r>
        <w:t>"type": "dir",</w:t>
      </w:r>
    </w:p>
    <w:p>
      <w:r>
        <w:t>"size": 4096,</w:t>
      </w:r>
    </w:p>
    <w:p>
      <w:r>
        <w:t>"mtime": "2026-06-28T00:07:32.295459"</w:t>
      </w:r>
    </w:p>
    <w:p>
      <w:r>
        <w:t>},</w:t>
      </w:r>
    </w:p>
    <w:p>
      <w:r>
        <w:t>{</w:t>
      </w:r>
    </w:p>
    <w:p>
      <w:r>
        <w:t>"path": "/docker/obsidian-vault/Untitled.canvas",</w:t>
      </w:r>
    </w:p>
    <w:p>
      <w:r>
        <w:t>"type": "file",</w:t>
      </w:r>
    </w:p>
    <w:p>
      <w:r>
        <w:t>"size": 2,</w:t>
      </w:r>
    </w:p>
    <w:p>
      <w:r>
        <w:t>"mtime": "2026-06-12T23:05:46.112999"</w:t>
      </w:r>
    </w:p>
    <w:p>
      <w:r>
        <w:t>},</w:t>
      </w:r>
    </w:p>
    <w:p>
      <w:r>
        <w:t>{</w:t>
      </w:r>
    </w:p>
    <w:p>
      <w:r>
        <w:t>"path": "/docker/obsidian-vault/2026-05-11.md",</w:t>
      </w:r>
    </w:p>
    <w:p>
      <w:r>
        <w:t>"type": "file",</w:t>
      </w:r>
    </w:p>
    <w:p>
      <w:r>
        <w:t>"size": 0,</w:t>
      </w:r>
    </w:p>
    <w:p>
      <w:r>
        <w:t>"mtime": "2026-06-28T00:16:35.158999"</w:t>
      </w:r>
    </w:p>
    <w:p>
      <w:r>
        <w:t>},</w:t>
      </w:r>
    </w:p>
    <w:p>
      <w:r>
        <w:t>{</w:t>
      </w:r>
    </w:p>
    <w:p>
      <w:r>
        <w:t>"path": "/docker/obsidian-vault/Pernix meeting.md",</w:t>
      </w:r>
    </w:p>
    <w:p>
      <w:r>
        <w:t>"type": "file",</w:t>
      </w:r>
    </w:p>
    <w:p>
      <w:r>
        <w:t>"size": 1988,</w:t>
      </w:r>
    </w:p>
    <w:p>
      <w:r>
        <w:t>"mtime": "2026-06-28T00:16:35.219000"</w:t>
      </w:r>
    </w:p>
    <w:p>
      <w:r>
        <w:t>},</w:t>
      </w:r>
    </w:p>
    <w:p>
      <w:r>
        <w:t>{</w:t>
      </w:r>
    </w:p>
    <w:p>
      <w:r>
        <w:t>"path": "/docker/obsidian-vault/00 Inbox",</w:t>
      </w:r>
    </w:p>
    <w:p>
      <w:r>
        <w:t>"type": "dir",</w:t>
      </w:r>
    </w:p>
    <w:p>
      <w:r>
        <w:t>"size": 4096,</w:t>
      </w:r>
    </w:p>
    <w:p>
      <w:r>
        <w:t>"mtime": "2026-06-28T16:53:27.159435"</w:t>
      </w:r>
    </w:p>
    <w:p>
      <w:r>
        <w:t>},</w:t>
      </w:r>
    </w:p>
    <w:p>
      <w:r>
        <w:t>{</w:t>
      </w:r>
    </w:p>
    <w:p>
      <w:r>
        <w:t>"path": "/docker/obsidian-vault/Claude.md.md",</w:t>
      </w:r>
    </w:p>
    <w:p>
      <w:r>
        <w:t>"type": "file",</w:t>
      </w:r>
    </w:p>
    <w:p>
      <w:r>
        <w:t>"size": 3237,</w:t>
      </w:r>
    </w:p>
    <w:p>
      <w:r>
        <w:t>"mtime": "2026-05-08T20:36:27.176000"</w:t>
      </w:r>
    </w:p>
    <w:p>
      <w:r>
        <w:t>},</w:t>
      </w:r>
    </w:p>
    <w:p>
      <w:r>
        <w:t>{</w:t>
      </w:r>
    </w:p>
    <w:p>
      <w:r>
        <w:t>"path": "/docker/obsidian-vault/04 Companies",</w:t>
      </w:r>
    </w:p>
    <w:p>
      <w:r>
        <w:t>"type": "dir",</w:t>
      </w:r>
    </w:p>
    <w:p>
      <w:r>
        <w:t>"size": 12288,</w:t>
      </w:r>
    </w:p>
    <w:p>
      <w:r>
        <w:t>"mtime": "2026-06-28T00:08:15.453353"</w:t>
      </w:r>
    </w:p>
    <w:p>
      <w:r>
        <w:t>},</w:t>
      </w:r>
    </w:p>
    <w:p>
      <w:r>
        <w:t>{</w:t>
      </w:r>
    </w:p>
    <w:p>
      <w:r>
        <w:t>"path": "/docker/obsidian-vault/11 Strategic Intelligence",</w:t>
      </w:r>
    </w:p>
    <w:p>
      <w:r>
        <w:t>"type": "dir",</w:t>
      </w:r>
    </w:p>
    <w:p>
      <w:r>
        <w:t>"size": 4096,</w:t>
      </w:r>
    </w:p>
    <w:p>
      <w:r>
        <w:t>"mtime": "2026-06-28T00:07:31.324461"</w:t>
      </w:r>
    </w:p>
    <w:p>
      <w:r>
        <w:t>},</w:t>
      </w:r>
    </w:p>
    <w:p>
      <w:r>
        <w:t>{</w:t>
      </w:r>
    </w:p>
    <w:p>
      <w:r>
        <w:t>"path": "/docker/obsidian-vault/07 Executive Briefings",</w:t>
      </w:r>
    </w:p>
    <w:p>
      <w:r>
        <w:t>"type": "dir",</w:t>
      </w:r>
    </w:p>
    <w:p>
      <w:r>
        <w:t>"size": 20480,</w:t>
      </w:r>
    </w:p>
    <w:p>
      <w:r>
        <w:t>"mtime": "2026-06-28T07:10:47.293694"</w:t>
      </w:r>
    </w:p>
    <w:p>
      <w:r>
        <w:t>},</w:t>
      </w:r>
    </w:p>
    <w:p>
      <w:r>
        <w:t>{</w:t>
      </w:r>
    </w:p>
    <w:p>
      <w:r>
        <w:t>"path": "/docker/obsidian-vault/10 Domains",</w:t>
      </w:r>
    </w:p>
    <w:p>
      <w:r>
        <w:t>"type": "dir",</w:t>
      </w:r>
    </w:p>
    <w:p>
      <w:r>
        <w:t>"size": 4096,</w:t>
      </w:r>
    </w:p>
    <w:p>
      <w:r>
        <w:t>"mtime": "2026-06-28T00:05:07.876710"</w:t>
      </w:r>
    </w:p>
    <w:p>
      <w:r>
        <w:t>},</w:t>
      </w:r>
    </w:p>
    <w:p>
      <w:r>
        <w:t>{</w:t>
      </w:r>
    </w:p>
    <w:p>
      <w:r>
        <w:t>"path": "/docker/obsidian-vault/Jira.md",</w:t>
      </w:r>
    </w:p>
    <w:p>
      <w:r>
        <w:t>"type": "file",</w:t>
      </w:r>
    </w:p>
    <w:p>
      <w:r>
        <w:t>"size": 0,</w:t>
      </w:r>
    </w:p>
    <w:p>
      <w:r>
        <w:t>"mtime": "2026-06-28T00:16:35.163000"</w:t>
      </w:r>
    </w:p>
    <w:p>
      <w:r>
        <w:t>},</w:t>
      </w:r>
    </w:p>
    <w:p>
      <w:r>
        <w:t>{</w:t>
      </w:r>
    </w:p>
    <w:p>
      <w:r>
        <w:t>"path": "/docker/obsidian-vault/2026-05-26.md",</w:t>
      </w:r>
    </w:p>
    <w:p>
      <w:r>
        <w:t>"type": "file",</w:t>
      </w:r>
    </w:p>
    <w:p>
      <w:r>
        <w:t>"size": 0,</w:t>
      </w:r>
    </w:p>
    <w:p>
      <w:r>
        <w:t>"mtime": "2026-05-26T10:24:25.966000"</w:t>
      </w:r>
    </w:p>
    <w:p>
      <w:r>
        <w:t>},</w:t>
      </w:r>
    </w:p>
    <w:p>
      <w:r>
        <w:t>{</w:t>
      </w:r>
    </w:p>
    <w:p>
      <w:r>
        <w:t>"path": "/docker/obsidian-vault/Hermes Windows install.md",</w:t>
      </w:r>
    </w:p>
    <w:p>
      <w:r>
        <w:t>"type": "file",</w:t>
      </w:r>
    </w:p>
    <w:p>
      <w:r>
        <w:t>"size": 13854,</w:t>
      </w:r>
    </w:p>
    <w:p>
      <w:r>
        <w:t>"mtime": "2026-06-10T15:27:11.821000"</w:t>
      </w:r>
    </w:p>
    <w:p>
      <w:r>
        <w:t>},</w:t>
      </w:r>
    </w:p>
    <w:p>
      <w:r>
        <w:t>{</w:t>
      </w:r>
    </w:p>
    <w:p>
      <w:r>
        <w:t>"path": "/docker/obsidian-vault/LLM Wiki/People",</w:t>
      </w:r>
    </w:p>
    <w:p>
      <w:r>
        <w:t>"type": "dir",</w:t>
      </w:r>
    </w:p>
    <w:p>
      <w:r>
        <w:t>"size": 4096,</w:t>
      </w:r>
    </w:p>
    <w:p>
      <w:r>
        <w:t>"mtime": "2026-06-28T00:08:31.937275"</w:t>
      </w:r>
    </w:p>
    <w:p>
      <w:r>
        <w:t>},</w:t>
      </w:r>
    </w:p>
    <w:p>
      <w:r>
        <w:t>{</w:t>
      </w:r>
    </w:p>
    <w:p>
      <w:r>
        <w:t>"path": "/docker/obsidian-vault/LLM Wiki/Suppliers",</w:t>
      </w:r>
    </w:p>
    <w:p>
      <w:r>
        <w:t>"type": "dir",</w:t>
      </w:r>
    </w:p>
    <w:p>
      <w:r>
        <w:t>"size": 4096,</w:t>
      </w:r>
    </w:p>
    <w:p>
      <w:r>
        <w:t>"mtime": "2026-06-28T00:08:31.874275"</w:t>
      </w:r>
    </w:p>
    <w:p>
      <w:r>
        <w:t>},</w:t>
      </w:r>
    </w:p>
    <w:p>
      <w:r>
        <w:t>{</w:t>
      </w:r>
    </w:p>
    <w:p>
      <w:r>
        <w:t>"path": "/docker/obsidian-vault/LLM Wiki/index.md",</w:t>
      </w:r>
    </w:p>
    <w:p>
      <w:r>
        <w:t>"type": "file",</w:t>
      </w:r>
    </w:p>
    <w:p>
      <w:r>
        <w:t>"size": 2530,</w:t>
      </w:r>
    </w:p>
    <w:p>
      <w:r>
        <w:t>"mtime": "2026-05-09T05:24:36.519000"</w:t>
      </w:r>
    </w:p>
    <w:p>
      <w:r>
        <w:t>},</w:t>
      </w:r>
    </w:p>
    <w:p>
      <w:r>
        <w:t>{</w:t>
      </w:r>
    </w:p>
    <w:p>
      <w:r>
        <w:t>"path": "/docker/obsidian-vault/05 Knowledge/EOF.md",</w:t>
      </w:r>
    </w:p>
    <w:p>
      <w:r>
        <w:t>"type": "file",</w:t>
      </w:r>
    </w:p>
    <w:p>
      <w:r>
        <w:t>"size": 70,</w:t>
      </w:r>
    </w:p>
    <w:p>
      <w:r>
        <w:t>"mtime": "2026-05-22T21:08:00.420000"</w:t>
      </w:r>
    </w:p>
    <w:p>
      <w:r>
        <w:t>},</w:t>
      </w:r>
    </w:p>
    <w:p>
      <w:r>
        <w:t>{</w:t>
      </w:r>
    </w:p>
    <w:p>
      <w:r>
        <w:t>"path": "/docker/obsidian-vault/05 Knowledge/JSON.md",</w:t>
      </w:r>
    </w:p>
    <w:p>
      <w:r>
        <w:t>"type": "file",</w:t>
      </w:r>
    </w:p>
    <w:p>
      <w:r>
        <w:t>"size": 71,</w:t>
      </w:r>
    </w:p>
    <w:p>
      <w:r>
        <w:t>"mtime": "2026-05-22T21:08:00.420000"</w:t>
      </w:r>
    </w:p>
    <w:p>
      <w:r>
        <w:t>},</w:t>
      </w:r>
    </w:p>
    <w:p>
      <w:r>
        <w:t>{</w:t>
      </w:r>
    </w:p>
    <w:p>
      <w:r>
        <w:t>"path": "/docker/obsidian-vault/05 Knowledge/Add.md",</w:t>
      </w:r>
    </w:p>
    <w:p>
      <w:r>
        <w:t>"type": "file",</w:t>
      </w:r>
    </w:p>
    <w:p>
      <w:r>
        <w:t>"size": 70,</w:t>
      </w:r>
    </w:p>
    <w:p>
      <w:r>
        <w:t>"mtime": "2026-05-22T21:08:00.418999"</w:t>
      </w:r>
    </w:p>
    <w:p>
      <w:r>
        <w:t>},</w:t>
      </w:r>
    </w:p>
    <w:p>
      <w:r>
        <w:t>{</w:t>
      </w:r>
    </w:p>
    <w:p>
      <w:r>
        <w:t>"path": "/docker/obsidian-vault/05 Knowledge/Source\nTelegram.md",</w:t>
      </w:r>
    </w:p>
    <w:p>
      <w:r>
        <w:t>"type": "file",</w:t>
      </w:r>
    </w:p>
    <w:p>
      <w:r>
        <w:t>"size": 82,</w:t>
      </w:r>
    </w:p>
    <w:p>
      <w:r>
        <w:t>"mtime": "2026-05-21T21:23:14.490000"</w:t>
      </w:r>
    </w:p>
    <w:p>
      <w:r>
        <w:t>},</w:t>
      </w:r>
    </w:p>
    <w:p>
      <w:r>
        <w:t>{</w:t>
      </w:r>
    </w:p>
    <w:p>
      <w:r>
        <w:t>"path": "/docker/obsidian-vault/05 Knowledge/GitHub.md",</w:t>
      </w:r>
    </w:p>
    <w:p>
      <w:r>
        <w:t>"type": "file",</w:t>
      </w:r>
    </w:p>
    <w:p>
      <w:r>
        <w:t>"size": 73,</w:t>
      </w:r>
    </w:p>
    <w:p>
      <w:r>
        <w:t>"mtime": "2026-05-22T21:08:00.421000"</w:t>
      </w:r>
    </w:p>
    <w:p>
      <w:r>
        <w:t>},</w:t>
      </w:r>
    </w:p>
    <w:p>
      <w:r>
        <w:t>{</w:t>
      </w:r>
    </w:p>
    <w:p>
      <w:r>
        <w:t>"path": "/docker/obsidian-vault/05 Knowledge/HOME.md",</w:t>
      </w:r>
    </w:p>
    <w:p>
      <w:r>
        <w:t>"type": "file",</w:t>
      </w:r>
    </w:p>
    <w:p>
      <w:r>
        <w:t>"size": 71,</w:t>
      </w:r>
    </w:p>
    <w:p>
      <w:r>
        <w:t>"mtime": "2026-05-22T21:08:00.420000"</w:t>
      </w:r>
    </w:p>
    <w:p>
      <w:r>
        <w:t>},</w:t>
      </w:r>
    </w:p>
    <w:p>
      <w:r>
        <w:t>{</w:t>
      </w:r>
    </w:p>
    <w:p>
      <w:r>
        <w:t>"path": "/docker/obsidian-vault/05 Knowledge/Decisions.md",</w:t>
      </w:r>
    </w:p>
    <w:p>
      <w:r>
        <w:t>"type": "file",</w:t>
      </w:r>
    </w:p>
    <w:p>
      <w:r>
        <w:t>"size": 76,</w:t>
      </w:r>
    </w:p>
    <w:p>
      <w:r>
        <w:t>"mtime": "2026-05-21T09:01:17.443000"</w:t>
      </w:r>
    </w:p>
    <w:p>
      <w:r>
        <w:t>},</w:t>
      </w:r>
    </w:p>
    <w:p>
      <w:r>
        <w:t>{</w:t>
      </w:r>
    </w:p>
    <w:p>
      <w:r>
        <w:t>"path": "/docker/obsidian-vault/05 Knowledge/Needs.md",</w:t>
      </w:r>
    </w:p>
    <w:p>
      <w:r>
        <w:t>"type": "file",</w:t>
      </w:r>
    </w:p>
    <w:p>
      <w:r>
        <w:t>"size": 72,</w:t>
      </w:r>
    </w:p>
    <w:p>
      <w:r>
        <w:t>"mtime": "2026-05-20T22:50:13.153000"</w:t>
      </w:r>
    </w:p>
    <w:p>
      <w:r>
        <w:t>},</w:t>
      </w:r>
    </w:p>
    <w:p>
      <w:r>
        <w:t>{</w:t>
      </w:r>
    </w:p>
    <w:p>
      <w:r>
        <w:t>"path": "/docker/obsidian-vault/05 Knowledge/InsTech 2026.md",</w:t>
      </w:r>
    </w:p>
    <w:p>
      <w:r>
        <w:t>"type": "file",</w:t>
      </w:r>
    </w:p>
    <w:p>
      <w:r>
        <w:t>"size": 8552,</w:t>
      </w:r>
    </w:p>
    <w:p>
      <w:r>
        <w:t>"mtime": "2026-06-11T16:47:10.045000"</w:t>
      </w:r>
    </w:p>
    <w:p>
      <w:r>
        <w:t>},</w:t>
      </w:r>
    </w:p>
    <w:p>
      <w:r>
        <w:t>{</w:t>
      </w:r>
    </w:p>
    <w:p>
      <w:r>
        <w:t>"path": "/docker/obsidian-vault/05 Knowledge/Iseconds.md",</w:t>
      </w:r>
    </w:p>
    <w:p>
      <w:r>
        <w:t>"type": "file",</w:t>
      </w:r>
    </w:p>
    <w:p>
      <w:r>
        <w:t>"size": 75,</w:t>
      </w:r>
    </w:p>
    <w:p>
      <w:r>
        <w:t>"mtime": "2026-05-22T21:08:00.420000"</w:t>
      </w:r>
    </w:p>
    <w:p>
      <w:r>
        <w:t>},</w:t>
      </w:r>
    </w:p>
    <w:p>
      <w:r>
        <w:t>{</w:t>
      </w:r>
    </w:p>
    <w:p>
      <w:r>
        <w:t>"path": "/docker/obsidian-vault/05 Knowledge/Capture.md",</w:t>
      </w:r>
    </w:p>
    <w:p>
      <w:r>
        <w:t>"type": "file",</w:t>
      </w:r>
    </w:p>
    <w:p>
      <w:r>
        <w:t>"size": 74,</w:t>
      </w:r>
    </w:p>
    <w:p>
      <w:r>
        <w:t>"mtime": "2026-05-20T22:50:13.151999"</w:t>
      </w:r>
    </w:p>
    <w:p>
      <w:r>
        <w:t>},</w:t>
      </w:r>
    </w:p>
    <w:p>
      <w:r>
        <w:t>{</w:t>
      </w:r>
    </w:p>
    <w:p>
      <w:r>
        <w:t>"path": "/docker/obsidian-vault/05 Knowledge/Run.md",</w:t>
      </w:r>
    </w:p>
    <w:p>
      <w:r>
        <w:t>"type": "file",</w:t>
      </w:r>
    </w:p>
    <w:p>
      <w:r>
        <w:t>"size": 70,</w:t>
      </w:r>
    </w:p>
    <w:p>
      <w:r>
        <w:t>"mtime": "2026-05-22T21:08:00.421000"</w:t>
      </w:r>
    </w:p>
    <w:p>
      <w:r>
        <w:t>},</w:t>
      </w:r>
    </w:p>
    <w:p>
      <w:r>
        <w:t>{</w:t>
      </w:r>
    </w:p>
    <w:p>
      <w:r>
        <w:t>"path": "/docker/obsidian-vault/05 Knowledge/Configure.md",</w:t>
      </w:r>
    </w:p>
    <w:p>
      <w:r>
        <w:t>"type": "file",</w:t>
      </w:r>
    </w:p>
    <w:p>
      <w:r>
        <w:t>"size": 76,</w:t>
      </w:r>
    </w:p>
    <w:p>
      <w:r>
        <w:t>"mtime": "2026-05-22T21:08:00.418999"</w:t>
      </w:r>
    </w:p>
    <w:p>
      <w:r>
        <w:t>},</w:t>
      </w:r>
    </w:p>
    <w:p>
      <w:r>
        <w:t>{</w:t>
      </w:r>
    </w:p>
    <w:p>
      <w:r>
        <w:t>"path": "/docker/obsidian-vault/05 Knowledge/Seed.md",</w:t>
      </w:r>
    </w:p>
    <w:p>
      <w:r>
        <w:t>"type": "file",</w:t>
      </w:r>
    </w:p>
    <w:p>
      <w:r>
        <w:t>"size": 71,</w:t>
      </w:r>
    </w:p>
    <w:p>
      <w:r>
        <w:t>"mtime": "2026-05-22T21:08:00.421000"</w:t>
      </w:r>
    </w:p>
    <w:p>
      <w:r>
        <w:t>},</w:t>
      </w:r>
    </w:p>
    <w:p>
      <w:r>
        <w:t>{</w:t>
      </w:r>
    </w:p>
    <w:p>
      <w:r>
        <w:t>"path": "/docker/obsidian-vault/05 Knowledge/Content - Decision.md",</w:t>
      </w:r>
    </w:p>
    <w:p>
      <w:r>
        <w:t>"type": "file",</w:t>
      </w:r>
    </w:p>
    <w:p>
      <w:r>
        <w:t>"size": 83,</w:t>
      </w:r>
    </w:p>
    <w:p>
      <w:r>
        <w:t>"mtime": "2026-05-21T09:01:17.443000"</w:t>
      </w:r>
    </w:p>
    <w:p>
      <w:r>
        <w:t>},</w:t>
      </w:r>
    </w:p>
    <w:p>
      <w:r>
        <w:t>{</w:t>
      </w:r>
    </w:p>
    <w:p>
      <w:r>
        <w:t>"path": "/docker/obsidian-vault/05 Knowledge/Content - What.md",</w:t>
      </w:r>
    </w:p>
    <w:p>
      <w:r>
        <w:t>"type": "file",</w:t>
      </w:r>
    </w:p>
    <w:p>
      <w:r>
        <w:t>"size": 79,</w:t>
      </w:r>
    </w:p>
    <w:p>
      <w:r>
        <w:t>"mtime": "2026-05-21T09:01:17.443000"</w:t>
      </w:r>
    </w:p>
    <w:p>
      <w:r>
        <w:t>},</w:t>
      </w:r>
    </w:p>
    <w:p>
      <w:r>
        <w:t>{</w:t>
      </w:r>
    </w:p>
    <w:p>
      <w:r>
        <w:t>"path": "/docker/obsidian-vault/05 Knowledge/Set.md",</w:t>
      </w:r>
    </w:p>
    <w:p>
      <w:r>
        <w:t>"type": "file",</w:t>
      </w:r>
    </w:p>
    <w:p>
      <w:r>
        <w:t>"size": 70,</w:t>
      </w:r>
    </w:p>
    <w:p>
      <w:r>
        <w:t>"mtime": "2026-05-22T21:08:00.421000"</w:t>
      </w:r>
    </w:p>
    <w:p>
      <w:r>
        <w:t>},</w:t>
      </w:r>
    </w:p>
    <w:p>
      <w:r>
        <w:t>{</w:t>
      </w:r>
    </w:p>
    <w:p>
      <w:r>
        <w:t>"path": "/docker/obsidian-vault/05 Knowledge/PATH.md",</w:t>
      </w:r>
    </w:p>
    <w:p>
      <w:r>
        <w:t>"type": "file",</w:t>
      </w:r>
    </w:p>
    <w:p>
      <w:r>
        <w:t>"size": 71,</w:t>
      </w:r>
    </w:p>
    <w:p>
      <w:r>
        <w:t>"mtime": "2026-05-22T21:08:00.420000"</w:t>
      </w:r>
    </w:p>
    <w:p>
      <w:r>
        <w:t>},</w:t>
      </w:r>
    </w:p>
    <w:p>
      <w:r>
        <w:t>{</w:t>
      </w:r>
    </w:p>
    <w:p>
      <w:r>
        <w:t>"path": "/docker/obsidian-vault/05 Knowledge/Ive.md",</w:t>
      </w:r>
    </w:p>
    <w:p>
      <w:r>
        <w:t>"type": "file",</w:t>
      </w:r>
    </w:p>
    <w:p>
      <w:r>
        <w:t>"size": 70,</w:t>
      </w:r>
    </w:p>
    <w:p>
      <w:r>
        <w:t>"mtime": "2026-05-22T21:08:00.421000"</w:t>
      </w:r>
    </w:p>
    <w:p>
      <w:r>
        <w:t>},</w:t>
      </w:r>
    </w:p>
    <w:p>
      <w:r>
        <w:t>{</w:t>
      </w:r>
    </w:p>
    <w:p>
      <w:r>
        <w:t>"path": "/docker/obsidian-vault/05 Knowledge/Source - Telegram.md",</w:t>
      </w:r>
    </w:p>
    <w:p>
      <w:r>
        <w:t>"type": "file",</w:t>
      </w:r>
    </w:p>
    <w:p>
      <w:r>
        <w:t>"size": 82,</w:t>
      </w:r>
    </w:p>
    <w:p>
      <w:r>
        <w:t>"mtime": "2026-05-20T22:50:13.153000"</w:t>
      </w:r>
    </w:p>
    <w:p>
      <w:r>
        <w:t>},</w:t>
      </w:r>
    </w:p>
    <w:p>
      <w:r>
        <w:t>{</w:t>
      </w:r>
    </w:p>
    <w:p>
      <w:r>
        <w:t>"path": "/docker/obsidian-vault/05 Knowledge/Content - Procurement.md",</w:t>
      </w:r>
    </w:p>
    <w:p>
      <w:r>
        <w:t>"type": "file",</w:t>
      </w:r>
    </w:p>
    <w:p>
      <w:r>
        <w:t>"size": 86,</w:t>
      </w:r>
    </w:p>
    <w:p>
      <w:r>
        <w:t>"mtime": "2026-05-20T22:50:13.151999"</w:t>
      </w:r>
    </w:p>
    <w:p>
      <w:r>
        <w:t>},</w:t>
      </w:r>
    </w:p>
    <w:p>
      <w:r>
        <w:t>{</w:t>
      </w:r>
    </w:p>
    <w:p>
      <w:r>
        <w:t>"path": "/docker/obsidian-vault/05 Knowledge/System.md",</w:t>
      </w:r>
    </w:p>
    <w:p>
      <w:r>
        <w:t>"type": "file",</w:t>
      </w:r>
    </w:p>
    <w:p>
      <w:r>
        <w:t>"size": 73,</w:t>
      </w:r>
    </w:p>
    <w:p>
      <w:r>
        <w:t>"mtime": "2026-05-22T21:08:00.421000"</w:t>
      </w:r>
    </w:p>
    <w:p>
      <w:r>
        <w:t>},</w:t>
      </w:r>
    </w:p>
    <w:p>
      <w:r>
        <w:t>{</w:t>
      </w:r>
    </w:p>
    <w:p>
      <w:r>
        <w:t>"path": "/docker/obsidian-vault/05 Knowledge/AI",</w:t>
      </w:r>
    </w:p>
    <w:p>
      <w:r>
        <w:t>"type": "dir",</w:t>
      </w:r>
    </w:p>
    <w:p>
      <w:r>
        <w:t>"size": 4096,</w:t>
      </w:r>
    </w:p>
    <w:p>
      <w:r>
        <w:t>"mtime": "2026-06-28T00:06:33.487560"</w:t>
      </w:r>
    </w:p>
    <w:p>
      <w:r>
        <w:t>},</w:t>
      </w:r>
    </w:p>
    <w:p>
      <w:r>
        <w:t>{</w:t>
      </w:r>
    </w:p>
    <w:p>
      <w:r>
        <w:t>"path": "/docker/obsidian-vault/05 Knowledge/EUR.md",</w:t>
      </w:r>
    </w:p>
    <w:p>
      <w:r>
        <w:t>"type": "file",</w:t>
      </w:r>
    </w:p>
    <w:p>
      <w:r>
        <w:t>"size": 70,</w:t>
      </w:r>
    </w:p>
    <w:p>
      <w:r>
        <w:t>"mtime": "2026-05-22T21:08:00.420000"</w:t>
      </w:r>
    </w:p>
    <w:p>
      <w:r>
        <w:t>},</w:t>
      </w:r>
    </w:p>
    <w:p>
      <w:r>
        <w:t>{</w:t>
      </w:r>
    </w:p>
    <w:p>
      <w:r>
        <w:t>"path": "/docker/obsidian-vault/05 Knowledge/Content\nNote.md",</w:t>
      </w:r>
    </w:p>
    <w:p>
      <w:r>
        <w:t>"type": "file",</w:t>
      </w:r>
    </w:p>
    <w:p>
      <w:r>
        <w:t>"size": 79,</w:t>
      </w:r>
    </w:p>
    <w:p>
      <w:r>
        <w:t>"mtime": "2026-05-22T21:08:00.421000"</w:t>
      </w:r>
    </w:p>
    <w:p>
      <w:r>
        <w:t>},</w:t>
      </w:r>
    </w:p>
    <w:p>
      <w:r>
        <w:t>{</w:t>
      </w:r>
    </w:p>
    <w:p>
      <w:r>
        <w:t>"path": "/docker/obsidian-vault/05 Knowledge/Content - You.md",</w:t>
      </w:r>
    </w:p>
    <w:p>
      <w:r>
        <w:t>"type": "file",</w:t>
      </w:r>
    </w:p>
    <w:p>
      <w:r>
        <w:t>"size": 78,</w:t>
      </w:r>
    </w:p>
    <w:p>
      <w:r>
        <w:t>"mtime": "2026-05-21T10:01:24.845999"</w:t>
      </w:r>
    </w:p>
    <w:p>
      <w:r>
        <w:t>},</w:t>
      </w:r>
    </w:p>
    <w:p>
      <w:r>
        <w:t>{</w:t>
      </w:r>
    </w:p>
    <w:p>
      <w:r>
        <w:t>"path": "/docker/obsidian-vault/05 Knowledge/Example.md",</w:t>
      </w:r>
    </w:p>
    <w:p>
      <w:r>
        <w:t>"type": "file",</w:t>
      </w:r>
    </w:p>
    <w:p>
      <w:r>
        <w:t>"size": 74,</w:t>
      </w:r>
    </w:p>
    <w:p>
      <w:r>
        <w:t>"mtime": "2026-05-22T21:08:00.420000"</w:t>
      </w:r>
    </w:p>
    <w:p>
      <w:r>
        <w:t>},</w:t>
      </w:r>
    </w:p>
    <w:p>
      <w:r>
        <w:t>{</w:t>
      </w:r>
    </w:p>
    <w:p>
      <w:r>
        <w:t>"path": "/docker/obsidian-vault/05 Knowledge/Procurement.md",</w:t>
      </w:r>
    </w:p>
    <w:p>
      <w:r>
        <w:t>"type": "file",</w:t>
      </w:r>
    </w:p>
    <w:p>
      <w:r>
        <w:t>"size": 88,</w:t>
      </w:r>
    </w:p>
    <w:p>
      <w:r>
        <w:t>"mtime": "2026-05-20T22:44:59.865999"</w:t>
      </w:r>
    </w:p>
    <w:p>
      <w:r>
        <w:t>},</w:t>
      </w:r>
    </w:p>
    <w:p>
      <w:r>
        <w:t>{</w:t>
      </w:r>
    </w:p>
    <w:p>
      <w:r>
        <w:t>"path": "/docker/obsidian-vault/05 Knowledge/Next.md",</w:t>
      </w:r>
    </w:p>
    <w:p>
      <w:r>
        <w:t>"type": "file",</w:t>
      </w:r>
    </w:p>
    <w:p>
      <w:r>
        <w:t>"size": 71,</w:t>
      </w:r>
    </w:p>
    <w:p>
      <w:r>
        <w:t>"mtime": "2026-05-22T21:08:00.420000"</w:t>
      </w:r>
    </w:p>
    <w:p>
      <w:r>
        <w:t>},</w:t>
      </w:r>
    </w:p>
    <w:p>
      <w:r>
        <w:t>{</w:t>
      </w:r>
    </w:p>
    <w:p>
      <w:r>
        <w:t>"path": "/docker/obsidian-vault/05 Knowledge/DORA.md",</w:t>
      </w:r>
    </w:p>
    <w:p>
      <w:r>
        <w:t>"type": "file",</w:t>
      </w:r>
    </w:p>
    <w:p>
      <w:r>
        <w:t>"size": 81,</w:t>
      </w:r>
    </w:p>
    <w:p>
      <w:r>
        <w:t>"mtime": "2026-05-20T22:48:38.637000"</w:t>
      </w:r>
    </w:p>
    <w:p>
      <w:r>
        <w:t>},</w:t>
      </w:r>
    </w:p>
    <w:p>
      <w:r>
        <w:t>{</w:t>
      </w:r>
    </w:p>
    <w:p>
      <w:r>
        <w:t>"path": "/docker/obsidian-vault/05 Knowledge/Content\nTest.md",</w:t>
      </w:r>
    </w:p>
    <w:p>
      <w:r>
        <w:t>"type": "file",</w:t>
      </w:r>
    </w:p>
    <w:p>
      <w:r>
        <w:t>"size": 79,</w:t>
      </w:r>
    </w:p>
    <w:p>
      <w:r>
        <w:t>"mtime": "2026-05-21T21:23:14.490000"</w:t>
      </w:r>
    </w:p>
    <w:p>
      <w:r>
        <w:t>},</w:t>
      </w:r>
    </w:p>
    <w:p>
      <w:r>
        <w:t>{</w:t>
      </w:r>
    </w:p>
    <w:p>
      <w:r>
        <w:t>"path": "/docker/obsidian-vault/05 Knowledge/API.md",</w:t>
      </w:r>
    </w:p>
    <w:p>
      <w:r>
        <w:t>"type": "file",</w:t>
      </w:r>
    </w:p>
    <w:p>
      <w:r>
        <w:t>"size": 70,</w:t>
      </w:r>
    </w:p>
    <w:p>
      <w:r>
        <w:t>"mtime": "2026-05-22T21:08:00.418999"</w:t>
      </w:r>
    </w:p>
    <w:p>
      <w:r>
        <w:t>},</w:t>
      </w:r>
    </w:p>
    <w:p>
      <w:r>
        <w:t>{</w:t>
      </w:r>
    </w:p>
    <w:p>
      <w:r>
        <w:t>"path": "/docker/obsidian-vault/05 Knowledge/USER.md",</w:t>
      </w:r>
    </w:p>
    <w:p>
      <w:r>
        <w:t>"type": "file",</w:t>
      </w:r>
    </w:p>
    <w:p>
      <w:r>
        <w:t>"size": 71,</w:t>
      </w:r>
    </w:p>
    <w:p>
      <w:r>
        <w:t>"mtime": "2026-05-22T21:08:00.421000"</w:t>
      </w:r>
    </w:p>
    <w:p>
      <w:r>
        <w:t>},</w:t>
      </w:r>
    </w:p>
    <w:p>
      <w:r>
        <w:t>{</w:t>
      </w:r>
    </w:p>
    <w:p>
      <w:r>
        <w:t>"path": "/docker/obsidian-vault/05 Knowledge/Status - Inbox.md",</w:t>
      </w:r>
    </w:p>
    <w:p>
      <w:r>
        <w:t>"type": "file",</w:t>
      </w:r>
    </w:p>
    <w:p>
      <w:r>
        <w:t>"size": 79,</w:t>
      </w:r>
    </w:p>
    <w:p>
      <w:r>
        <w:t>"mtime": "2026-05-20T22:50:13.153000"</w:t>
      </w:r>
    </w:p>
    <w:p>
      <w:r>
        <w:t>},</w:t>
      </w:r>
    </w:p>
    <w:p>
      <w:r>
        <w:t>{</w:t>
      </w:r>
    </w:p>
    <w:p>
      <w:r>
        <w:t>"path": "/docker/obsidian-vault/05 Knowledge/NousResearch.md",</w:t>
      </w:r>
    </w:p>
    <w:p>
      <w:r>
        <w:t>"type": "file",</w:t>
      </w:r>
    </w:p>
    <w:p>
      <w:r>
        <w:t>"size": 79,</w:t>
      </w:r>
    </w:p>
    <w:p>
      <w:r>
        <w:t>"mtime": "2026-05-22T21:08:00.420000"</w:t>
      </w:r>
    </w:p>
    <w:p>
      <w:r>
        <w:t>},</w:t>
      </w:r>
    </w:p>
    <w:p>
      <w:r>
        <w:t>{</w:t>
      </w:r>
    </w:p>
    <w:p>
      <w:r>
        <w:t>"path": "/docker/obsidian-vault/05 Knowledge/Create.md",</w:t>
      </w:r>
    </w:p>
    <w:p>
      <w:r>
        <w:t>"type": "file",</w:t>
      </w:r>
    </w:p>
    <w:p>
      <w:r>
        <w:t>"size": 73,</w:t>
      </w:r>
    </w:p>
    <w:p>
      <w:r>
        <w:t>"mtime": "2026-05-22T21:08:00.418999"</w:t>
      </w:r>
    </w:p>
    <w:p>
      <w:r>
        <w:t>},</w:t>
      </w:r>
    </w:p>
    <w:p>
      <w:r>
        <w:t>{</w:t>
      </w:r>
    </w:p>
    <w:p>
      <w:r>
        <w:t>"path": "/docker/obsidian-vault/05 Knowledge/Entities.md",</w:t>
      </w:r>
    </w:p>
    <w:p>
      <w:r>
        <w:t>"type": "file",</w:t>
      </w:r>
    </w:p>
    <w:p>
      <w:r>
        <w:t>"size": 75,</w:t>
      </w:r>
    </w:p>
    <w:p>
      <w:r>
        <w:t>"mtime": "2026-05-20T22:50:13.151999"</w:t>
      </w:r>
    </w:p>
    <w:p>
      <w:r>
        <w:t>},</w:t>
      </w:r>
    </w:p>
    <w:p>
      <w:r>
        <w:t>{</w:t>
      </w:r>
    </w:p>
    <w:p>
      <w:r>
        <w:t>"path": "/docker/obsidian-vault/05 Knowledge/Status\nInbox.md",</w:t>
      </w:r>
    </w:p>
    <w:p>
      <w:r>
        <w:t>"type": "file",</w:t>
      </w:r>
    </w:p>
    <w:p>
      <w:r>
        <w:t>"size": 79,</w:t>
      </w:r>
    </w:p>
    <w:p>
      <w:r>
        <w:t>"mtime": "2026-05-21T21:23:14.490000"</w:t>
      </w:r>
    </w:p>
    <w:p>
      <w:r>
        <w:t>},</w:t>
      </w:r>
    </w:p>
    <w:p>
      <w:r>
        <w:t>{</w:t>
      </w:r>
    </w:p>
    <w:p>
      <w:r>
        <w:t>"path": "/docker/obsidian-vault/05 Knowledge/01. Compliance",</w:t>
      </w:r>
    </w:p>
    <w:p>
      <w:r>
        <w:t>"type": "dir",</w:t>
      </w:r>
    </w:p>
    <w:p>
      <w:r>
        <w:t>"size": 4096,</w:t>
      </w:r>
    </w:p>
    <w:p>
      <w:r>
        <w:t>"mtime": "2026-06-28T00:08:31.807275"</w:t>
      </w:r>
    </w:p>
    <w:p>
      <w:r>
        <w:t>},</w:t>
      </w:r>
    </w:p>
    <w:p>
      <w:r>
        <w:t>{</w:t>
      </w:r>
    </w:p>
    <w:p>
      <w:r>
        <w:t>"path": "/docker/obsidian-vault/05 Knowledge/Untitled.canvas",</w:t>
      </w:r>
    </w:p>
    <w:p>
      <w:r>
        <w:t>"type": "file",</w:t>
      </w:r>
    </w:p>
    <w:p>
      <w:r>
        <w:t>"size": 2,</w:t>
      </w:r>
    </w:p>
    <w:p>
      <w:r>
        <w:t>"mtime": "2026-05-24T17:13:29.400000"</w:t>
      </w:r>
    </w:p>
    <w:p>
      <w:r>
        <w:t>},</w:t>
      </w:r>
    </w:p>
    <w:p>
      <w:r>
        <w:t>{</w:t>
      </w:r>
    </w:p>
    <w:p>
      <w:r>
        <w:t>"path": "/docker/obsidian-vault/05 Knowledge/Content\nAre.md",</w:t>
      </w:r>
    </w:p>
    <w:p>
      <w:r>
        <w:t>"type": "file",</w:t>
      </w:r>
    </w:p>
    <w:p>
      <w:r>
        <w:t>"size": 78,</w:t>
      </w:r>
    </w:p>
    <w:p>
      <w:r>
        <w:t>"mtime": "2026-05-21T23:21:34.651999"</w:t>
      </w:r>
    </w:p>
    <w:p>
      <w:r>
        <w:t>},</w:t>
      </w:r>
    </w:p>
    <w:p>
      <w:r>
        <w:t>{</w:t>
      </w:r>
    </w:p>
    <w:p>
      <w:r>
        <w:t>"path": "/docker/obsidian-vault/05 Knowledge/Keep.md",</w:t>
      </w:r>
    </w:p>
    <w:p>
      <w:r>
        <w:t>"type": "file",</w:t>
      </w:r>
    </w:p>
    <w:p>
      <w:r>
        <w:t>"size": 71,</w:t>
      </w:r>
    </w:p>
    <w:p>
      <w:r>
        <w:t>"mtime": "2026-05-22T21:08:00.420000"</w:t>
      </w:r>
    </w:p>
    <w:p>
      <w:r>
        <w:t>},</w:t>
      </w:r>
    </w:p>
    <w:p>
      <w:r>
        <w:t>{</w:t>
      </w:r>
    </w:p>
    <w:p>
      <w:r>
        <w:t>"path": "/docker/obsidian-vault/05 Knowledge/Should.md",</w:t>
      </w:r>
    </w:p>
    <w:p>
      <w:r>
        <w:t>"type": "file",</w:t>
      </w:r>
    </w:p>
    <w:p>
      <w:r>
        <w:t>"size": 73,</w:t>
      </w:r>
    </w:p>
    <w:p>
      <w:r>
        <w:t>"mtime": "2026-05-22T21:08:00.421000"</w:t>
      </w:r>
    </w:p>
    <w:p>
      <w:r>
        <w:t>},</w:t>
      </w:r>
    </w:p>
    <w:p>
      <w:r>
        <w:t>{</w:t>
      </w:r>
    </w:p>
    <w:p>
      <w:r>
        <w:t>"path": "/docker/obsidian-vault/04 Decisions/Monthly Pursource Governance.md",</w:t>
      </w:r>
    </w:p>
    <w:p>
      <w:r>
        <w:t>"type": "file",</w:t>
      </w:r>
    </w:p>
    <w:p>
      <w:r>
        <w:t>"size": 13746,</w:t>
      </w:r>
    </w:p>
    <w:p>
      <w:r>
        <w:t>"mtime": "2026-05-24T15:13:13.342000"</w:t>
      </w:r>
    </w:p>
    <w:p>
      <w:r>
        <w:t>},</w:t>
      </w:r>
    </w:p>
    <w:p>
      <w:r>
        <w:t>{</w:t>
      </w:r>
    </w:p>
    <w:p>
      <w:r>
        <w:t>"path": "/docker/obsidian-vault/04 Decisions/Decision - Hermes Host Networking.md",</w:t>
      </w:r>
    </w:p>
    <w:p>
      <w:r>
        <w:t>"type": "file",</w:t>
      </w:r>
    </w:p>
    <w:p>
      <w:r>
        <w:t>"size": 1502,</w:t>
      </w:r>
    </w:p>
    <w:p>
      <w:r>
        <w:t>"mtime": "2026-05-24T17:13:46.496999"</w:t>
      </w:r>
    </w:p>
    <w:p>
      <w:r>
        <w:t>},</w:t>
      </w:r>
    </w:p>
    <w:p>
      <w:r>
        <w:t>{</w:t>
      </w:r>
    </w:p>
    <w:p>
      <w:r>
        <w:t>"path": "/docker/obsidian-vault/04 Decisions/Capture - 20260520-221048 Decision.md",</w:t>
      </w:r>
    </w:p>
    <w:p>
      <w:r>
        <w:t>"type": "file",</w:t>
      </w:r>
    </w:p>
    <w:p>
      <w:r>
        <w:t>"size": 462,</w:t>
      </w:r>
    </w:p>
    <w:p>
      <w:r>
        <w:t>"mtime": "2026-05-20T23:12:31.476999"</w:t>
      </w:r>
    </w:p>
    <w:p>
      <w:r>
        <w:t>},</w:t>
      </w:r>
    </w:p>
    <w:p>
      <w:r>
        <w:t>{</w:t>
      </w:r>
    </w:p>
    <w:p>
      <w:r>
        <w:t>"path": "/docker/obsidian-vault/04 Decisions/Mancom - ExCo.md",</w:t>
      </w:r>
    </w:p>
    <w:p>
      <w:r>
        <w:t>"type": "file",</w:t>
      </w:r>
    </w:p>
    <w:p>
      <w:r>
        <w:t>"size": 637,</w:t>
      </w:r>
    </w:p>
    <w:p>
      <w:r>
        <w:t>"mtime": "2026-05-24T15:12:28.029000"</w:t>
      </w:r>
    </w:p>
    <w:p>
      <w:r>
        <w:t>},</w:t>
      </w:r>
    </w:p>
    <w:p>
      <w:r>
        <w:t>{</w:t>
      </w:r>
    </w:p>
    <w:p>
      <w:r>
        <w:t>"path": "/docker/obsidian-vault/04 Decisions/Decision Template.md",</w:t>
      </w:r>
    </w:p>
    <w:p>
      <w:r>
        <w:t>"type": "file",</w:t>
      </w:r>
    </w:p>
    <w:p>
      <w:r>
        <w:t>"size": 377,</w:t>
      </w:r>
    </w:p>
    <w:p>
      <w:r>
        <w:t>"mtime": "2026-05-20T20:59:31.753999"</w:t>
      </w:r>
    </w:p>
    <w:p>
      <w:r>
        <w:t>},</w:t>
      </w:r>
    </w:p>
    <w:p>
      <w:r>
        <w:t>{</w:t>
      </w:r>
    </w:p>
    <w:p>
      <w:r>
        <w:t>"path": "/docker/obsidian-vault/Work import/Apple Notes",</w:t>
      </w:r>
    </w:p>
    <w:p>
      <w:r>
        <w:t>"type": "dir",</w:t>
      </w:r>
    </w:p>
    <w:p>
      <w:r>
        <w:t>"size": 4096,</w:t>
      </w:r>
    </w:p>
    <w:p>
      <w:r>
        <w:t>"mtime": "2026-06-28T00:05:32.376666"</w:t>
      </w:r>
    </w:p>
    <w:p>
      <w:r>
        <w:t>},</w:t>
      </w:r>
    </w:p>
    <w:p>
      <w:r>
        <w:t>{</w:t>
      </w:r>
    </w:p>
    <w:p>
      <w:r>
        <w:t>"path": "/docker/obsidian-vault/Finance/Finance review.md",</w:t>
      </w:r>
    </w:p>
    <w:p>
      <w:r>
        <w:t>"type": "file",</w:t>
      </w:r>
    </w:p>
    <w:p>
      <w:r>
        <w:t>"size": 30333,</w:t>
      </w:r>
    </w:p>
    <w:p>
      <w:r>
        <w:t>"mtime": "2026-05-12T14:18:43"</w:t>
      </w:r>
    </w:p>
    <w:p>
      <w:r>
        <w:t>},</w:t>
      </w:r>
    </w:p>
    <w:p>
      <w:r>
        <w:t>{</w:t>
      </w:r>
    </w:p>
    <w:p>
      <w:r>
        <w:t>"path": "/docker/obsidian-vault/Finance/Finance discussion.md",</w:t>
      </w:r>
    </w:p>
    <w:p>
      <w:r>
        <w:t>"type": "file",</w:t>
      </w:r>
    </w:p>
    <w:p>
      <w:r>
        <w:t>"size": 13076,</w:t>
      </w:r>
    </w:p>
    <w:p>
      <w:r>
        <w:t>"mtime": "2026-05-12T14:21:20"</w:t>
      </w:r>
    </w:p>
    <w:p>
      <w:r>
        <w:t>},</w:t>
      </w:r>
    </w:p>
    <w:p>
      <w:r>
        <w:t>{</w:t>
      </w:r>
    </w:p>
    <w:p>
      <w:r>
        <w:t>"path": "/docker/obsidian-vault/Finance/VAT.md",</w:t>
      </w:r>
    </w:p>
    <w:p>
      <w:r>
        <w:t>"type": "file",</w:t>
      </w:r>
    </w:p>
    <w:p>
      <w:r>
        <w:t>"size": 2868,</w:t>
      </w:r>
    </w:p>
    <w:p>
      <w:r>
        <w:t>"mtime": "2026-05-08T22:34:15"</w:t>
      </w:r>
    </w:p>
    <w:p>
      <w:r>
        <w:t>},</w:t>
      </w:r>
    </w:p>
    <w:p>
      <w:r>
        <w:t>{</w:t>
      </w:r>
    </w:p>
    <w:p>
      <w:r>
        <w:t>"path": "/docker/obsidian-vault/Finance/Finance 2024 review.md",</w:t>
      </w:r>
    </w:p>
    <w:p>
      <w:r>
        <w:t>"type": "file",</w:t>
      </w:r>
    </w:p>
    <w:p>
      <w:r>
        <w:t>"size": 443,</w:t>
      </w:r>
    </w:p>
    <w:p>
      <w:r>
        <w:t>"mtime": "2026-06-28T00:16:35.161999"</w:t>
      </w:r>
    </w:p>
    <w:p>
      <w:r>
        <w:t>},</w:t>
      </w:r>
    </w:p>
    <w:p>
      <w:r>
        <w:t>{</w:t>
      </w:r>
    </w:p>
    <w:p>
      <w:r>
        <w:t>"path": "/docker/obsidian-vault/Finance/Finance lookup.md",</w:t>
      </w:r>
    </w:p>
    <w:p>
      <w:r>
        <w:t>"type": "file",</w:t>
      </w:r>
    </w:p>
    <w:p>
      <w:r>
        <w:t>"size": 2940,</w:t>
      </w:r>
    </w:p>
    <w:p>
      <w:r>
        <w:t>"mtime": "2026-05-12T14:20:56"</w:t>
      </w:r>
    </w:p>
    <w:p>
      <w:r>
        <w:t>},</w:t>
      </w:r>
    </w:p>
    <w:p>
      <w:r>
        <w:t>{</w:t>
      </w:r>
    </w:p>
    <w:p>
      <w:r>
        <w:t>"path": "/docker/obsidian-vault/Finance/CAPEX.md",</w:t>
      </w:r>
    </w:p>
    <w:p>
      <w:r>
        <w:t>"type": "file",</w:t>
      </w:r>
    </w:p>
    <w:p>
      <w:r>
        <w:t>"size": 1320,</w:t>
      </w:r>
    </w:p>
    <w:p>
      <w:r>
        <w:t>"mtime": "2026-06-28T00:16:35.161999"</w:t>
      </w:r>
    </w:p>
    <w:p>
      <w:r>
        <w:t>},</w:t>
      </w:r>
    </w:p>
    <w:p>
      <w:r>
        <w:t>{</w:t>
      </w:r>
    </w:p>
    <w:p>
      <w:r>
        <w:t>"path": "/docker/obsidian-vault/Finance/PO.md",</w:t>
      </w:r>
    </w:p>
    <w:p>
      <w:r>
        <w:t>"type": "file",</w:t>
      </w:r>
    </w:p>
    <w:p>
      <w:r>
        <w:t>"size": 2866,</w:t>
      </w:r>
    </w:p>
    <w:p>
      <w:r>
        <w:t>"mtime": "2026-05-14T13:59:46"</w:t>
      </w:r>
    </w:p>
    <w:p>
      <w:r>
        <w:t>},</w:t>
      </w:r>
    </w:p>
    <w:p>
      <w:r>
        <w:t>{</w:t>
      </w:r>
    </w:p>
    <w:p>
      <w:r>
        <w:t>"path": "/docker/obsidian-vault/Finance/Expense management.md",</w:t>
      </w:r>
    </w:p>
    <w:p>
      <w:r>
        <w:t>"type": "file",</w:t>
      </w:r>
    </w:p>
    <w:p>
      <w:r>
        <w:t>"size": 2049,</w:t>
      </w:r>
    </w:p>
    <w:p>
      <w:r>
        <w:t>"mtime": "2026-05-08T22:34:15"</w:t>
      </w:r>
    </w:p>
    <w:p>
      <w:r>
        <w:t>},</w:t>
      </w:r>
    </w:p>
    <w:p>
      <w:r>
        <w:t>{</w:t>
      </w:r>
    </w:p>
    <w:p>
      <w:r>
        <w:t>"path": "/docker/obsidian-vault/Finance/Finance.md",</w:t>
      </w:r>
    </w:p>
    <w:p>
      <w:r>
        <w:t>"type": "file",</w:t>
      </w:r>
    </w:p>
    <w:p>
      <w:r>
        <w:t>"size": 342,</w:t>
      </w:r>
    </w:p>
    <w:p>
      <w:r>
        <w:t>"mtime": "2026-06-28T00:16:35.163000"</w:t>
      </w:r>
    </w:p>
    <w:p>
      <w:r>
        <w:t>},</w:t>
      </w:r>
    </w:p>
    <w:p>
      <w:r>
        <w:t>{</w:t>
      </w:r>
    </w:p>
    <w:p>
      <w:r>
        <w:t>"path": "/docker/obsidian-vault/08 Open Loops/Open Loop Review.md",</w:t>
      </w:r>
    </w:p>
    <w:p>
      <w:r>
        <w:t>"type": "file",</w:t>
      </w:r>
    </w:p>
    <w:p>
      <w:r>
        <w:t>"size": 2922,</w:t>
      </w:r>
    </w:p>
    <w:p>
      <w:r>
        <w:t>"mtime": "2026-05-24T20:01:51"</w:t>
      </w:r>
    </w:p>
    <w:p>
      <w:r>
        <w:t>},</w:t>
      </w:r>
    </w:p>
    <w:p>
      <w:r>
        <w:t>{</w:t>
      </w:r>
    </w:p>
    <w:p>
      <w:r>
        <w:t>"path": "/docker/obsidian-vault/08 Open Loops/Open Loop Register.md",</w:t>
      </w:r>
    </w:p>
    <w:p>
      <w:r>
        <w:t>"type": "file",</w:t>
      </w:r>
    </w:p>
    <w:p>
      <w:r>
        <w:t>"size": 2615,</w:t>
      </w:r>
    </w:p>
    <w:p>
      <w:r>
        <w:t>"mtime": "2026-05-24T20:23:56"</w:t>
      </w:r>
    </w:p>
    <w:p>
      <w:r>
        <w:t>},</w:t>
      </w:r>
    </w:p>
    <w:p>
      <w:r>
        <w:t>{</w:t>
      </w:r>
    </w:p>
    <w:p>
      <w:r>
        <w:t>"path": "/docker/obsidian-vault/08 Open Loops/2026-05-20 Open Loops.md",</w:t>
      </w:r>
    </w:p>
    <w:p>
      <w:r>
        <w:t>"type": "file",</w:t>
      </w:r>
    </w:p>
    <w:p>
      <w:r>
        <w:t>"size": 3367,</w:t>
      </w:r>
    </w:p>
    <w:p>
      <w:r>
        <w:t>"mtime": "2026-05-20T23:08:32.818000"</w:t>
      </w:r>
    </w:p>
    <w:p>
      <w:r>
        <w:t>},</w:t>
      </w:r>
    </w:p>
    <w:p>
      <w:r>
        <w:t>{</w:t>
      </w:r>
    </w:p>
    <w:p>
      <w:r>
        <w:t>"path": "/docker/obsidian-vault/08 Open Loops/Escalation",</w:t>
      </w:r>
    </w:p>
    <w:p>
      <w:r>
        <w:t>"type": "dir",</w:t>
      </w:r>
    </w:p>
    <w:p>
      <w:r>
        <w:t>"size": 4096,</w:t>
      </w:r>
    </w:p>
    <w:p>
      <w:r>
        <w:t>"mtime": "2026-06-28T02:00:10.293432"</w:t>
      </w:r>
    </w:p>
    <w:p>
      <w:r>
        <w:t>},</w:t>
      </w:r>
    </w:p>
    <w:p>
      <w:r>
        <w:t>{</w:t>
      </w:r>
    </w:p>
    <w:p>
      <w:r>
        <w:t>"path": "/docker/obsidian-vault/08 Open Loops/Hermes Open Loops.md",</w:t>
      </w:r>
    </w:p>
    <w:p>
      <w:r>
        <w:t>"type": "file",</w:t>
      </w:r>
    </w:p>
    <w:p>
      <w:r>
        <w:t>"size": 4873,</w:t>
      </w:r>
    </w:p>
    <w:p>
      <w:r>
        <w:t>"mtime": "2026-06-11T22:49:26.635999"</w:t>
      </w:r>
    </w:p>
    <w:p>
      <w:r>
        <w:t>},</w:t>
      </w:r>
    </w:p>
    <w:p>
      <w:r>
        <w:t>{</w:t>
      </w:r>
    </w:p>
    <w:p>
      <w:r>
        <w:t>"path": "/docker/obsidian-vault/08 Open Loops/Loop Candidates.md",</w:t>
      </w:r>
    </w:p>
    <w:p>
      <w:r>
        <w:t>"type": "file",</w:t>
      </w:r>
    </w:p>
    <w:p>
      <w:r>
        <w:t>"size": 5230,</w:t>
      </w:r>
    </w:p>
    <w:p>
      <w:r>
        <w:t>"mtime": "2026-05-24T20:14:22"</w:t>
      </w:r>
    </w:p>
    <w:p>
      <w:r>
        <w:t>},</w:t>
      </w:r>
    </w:p>
    <w:p>
      <w:r>
        <w:t>{</w:t>
      </w:r>
    </w:p>
    <w:p>
      <w:r>
        <w:t>"path": "/docker/obsidian-vault/People/Neil Lindo.md",</w:t>
      </w:r>
    </w:p>
    <w:p>
      <w:r>
        <w:t>"type": "file",</w:t>
      </w:r>
    </w:p>
    <w:p>
      <w:r>
        <w:t>"size": 1292,</w:t>
      </w:r>
    </w:p>
    <w:p>
      <w:r>
        <w:t>"mtime": "2026-05-08T22:34:11"</w:t>
      </w:r>
    </w:p>
    <w:p>
      <w:r>
        <w:t>},</w:t>
      </w:r>
    </w:p>
    <w:p>
      <w:r>
        <w:t>{</w:t>
      </w:r>
    </w:p>
    <w:p>
      <w:r>
        <w:t>"path": "/docker/obsidian-vault/People/Cindy Eves.md",</w:t>
      </w:r>
    </w:p>
    <w:p>
      <w:r>
        <w:t>"type": "file",</w:t>
      </w:r>
    </w:p>
    <w:p>
      <w:r>
        <w:t>"size": 3370,</w:t>
      </w:r>
    </w:p>
    <w:p>
      <w:r>
        <w:t>"mtime": "2026-05-12T14:24:10"</w:t>
      </w:r>
    </w:p>
    <w:p>
      <w:r>
        <w:t>},</w:t>
      </w:r>
    </w:p>
    <w:p>
      <w:r>
        <w:t>{</w:t>
      </w:r>
    </w:p>
    <w:p>
      <w:r>
        <w:t>"path": "/docker/obsidian-vault/People/James Plunkett.md",</w:t>
      </w:r>
    </w:p>
    <w:p>
      <w:r>
        <w:t>"type": "file",</w:t>
      </w:r>
    </w:p>
    <w:p>
      <w:r>
        <w:t>"size": 529,</w:t>
      </w:r>
    </w:p>
    <w:p>
      <w:r>
        <w:t>"mtime": "2026-06-28T00:16:35.217999"</w:t>
      </w:r>
    </w:p>
    <w:p>
      <w:r>
        <w:t>},</w:t>
      </w:r>
    </w:p>
    <w:p>
      <w:r>
        <w:t>{</w:t>
      </w:r>
    </w:p>
    <w:p>
      <w:r>
        <w:t>"path": "/docker/obsidian-vault/People/Olivia Brindle.md",</w:t>
      </w:r>
    </w:p>
    <w:p>
      <w:r>
        <w:t>"type": "file",</w:t>
      </w:r>
    </w:p>
    <w:p>
      <w:r>
        <w:t>"size": 2716,</w:t>
      </w:r>
    </w:p>
    <w:p>
      <w:r>
        <w:t>"mtime": "2026-05-08T22:34:11"</w:t>
      </w:r>
    </w:p>
    <w:p>
      <w:r>
        <w:t>},</w:t>
      </w:r>
    </w:p>
    <w:p>
      <w:r>
        <w:t>{</w:t>
      </w:r>
    </w:p>
    <w:p>
      <w:r>
        <w:t>"path": "/docker/obsidian-vault/People/Graham Dawe.md",</w:t>
      </w:r>
    </w:p>
    <w:p>
      <w:r>
        <w:t>"type": "file",</w:t>
      </w:r>
    </w:p>
    <w:p>
      <w:r>
        <w:t>"size": 35681,</w:t>
      </w:r>
    </w:p>
    <w:p>
      <w:r>
        <w:t>"mtime": "2026-06-28T00:16:35.217999"</w:t>
      </w:r>
    </w:p>
    <w:p>
      <w:r>
        <w:t>},</w:t>
      </w:r>
    </w:p>
    <w:p>
      <w:r>
        <w:t>{</w:t>
      </w:r>
    </w:p>
    <w:p>
      <w:r>
        <w:t>"path": "/docker/obsidian-vault/People/Lee Harper.md",</w:t>
      </w:r>
    </w:p>
    <w:p>
      <w:r>
        <w:t>"type": "file",</w:t>
      </w:r>
    </w:p>
    <w:p>
      <w:r>
        <w:t>"size": 923,</w:t>
      </w:r>
    </w:p>
    <w:p>
      <w:r>
        <w:t>"mtime": "2026-05-08T22:34:11"</w:t>
      </w:r>
    </w:p>
    <w:p>
      <w:r>
        <w:t>},</w:t>
      </w:r>
    </w:p>
    <w:p>
      <w:r>
        <w:t>{</w:t>
      </w:r>
    </w:p>
    <w:p>
      <w:r>
        <w:t>"path": "/docker/obsidian-vault/People/Eleen - Ali - AP.md",</w:t>
      </w:r>
    </w:p>
    <w:p>
      <w:r>
        <w:t>"type": "file",</w:t>
      </w:r>
    </w:p>
    <w:p>
      <w:r>
        <w:t>"size": 468,</w:t>
      </w:r>
    </w:p>
    <w:p>
      <w:r>
        <w:t>"mtime": "2026-06-28T00:16:35.217000"</w:t>
      </w:r>
    </w:p>
    <w:p>
      <w:r>
        <w:t>},</w:t>
      </w:r>
    </w:p>
    <w:p>
      <w:r>
        <w:t>{</w:t>
      </w:r>
    </w:p>
    <w:p>
      <w:r>
        <w:t>"path": "/docker/obsidian-vault/People/Suzanne Wells.md",</w:t>
      </w:r>
    </w:p>
    <w:p>
      <w:r>
        <w:t>"type": "file",</w:t>
      </w:r>
    </w:p>
    <w:p>
      <w:r>
        <w:t>"size": 5543,</w:t>
      </w:r>
    </w:p>
    <w:p>
      <w:r>
        <w:t>"mtime": "2026-05-19T10:06:05"</w:t>
      </w:r>
    </w:p>
    <w:p>
      <w:r>
        <w:t>},</w:t>
      </w:r>
    </w:p>
    <w:p>
      <w:r>
        <w:t>{</w:t>
      </w:r>
    </w:p>
    <w:p>
      <w:r>
        <w:t>"path": "/docker/obsidian-vault/People/Nigel Lee.md",</w:t>
      </w:r>
    </w:p>
    <w:p>
      <w:r>
        <w:t>"type": "file",</w:t>
      </w:r>
    </w:p>
    <w:p>
      <w:r>
        <w:t>"size": 1576,</w:t>
      </w:r>
    </w:p>
    <w:p>
      <w:r>
        <w:t>"mtime": "2026-05-12T14:26:45"</w:t>
      </w:r>
    </w:p>
    <w:p>
      <w:r>
        <w:t>},</w:t>
      </w:r>
    </w:p>
    <w:p>
      <w:r>
        <w:t>{</w:t>
      </w:r>
    </w:p>
    <w:p>
      <w:r>
        <w:t>"path": "/docker/obsidian-vault/People/Edison Lusha.md",</w:t>
      </w:r>
    </w:p>
    <w:p>
      <w:r>
        <w:t>"type": "file",</w:t>
      </w:r>
    </w:p>
    <w:p>
      <w:r>
        <w:t>"size": 2329,</w:t>
      </w:r>
    </w:p>
    <w:p>
      <w:r>
        <w:t>"mtime": "2026-05-08T22:34:11"</w:t>
      </w:r>
    </w:p>
    <w:p>
      <w:r>
        <w:t>},</w:t>
      </w:r>
    </w:p>
    <w:p>
      <w:r>
        <w:t>{</w:t>
      </w:r>
    </w:p>
    <w:p>
      <w:r>
        <w:t>"path": "/docker/obsidian-vault/People/Ricard Torres Marti.md",</w:t>
      </w:r>
    </w:p>
    <w:p>
      <w:r>
        <w:t>"type": "file",</w:t>
      </w:r>
    </w:p>
    <w:p>
      <w:r>
        <w:t>"size": 3021,</w:t>
      </w:r>
    </w:p>
    <w:p>
      <w:r>
        <w:t>"mtime": "2026-05-12T14:26:45"</w:t>
      </w:r>
    </w:p>
    <w:p>
      <w:r>
        <w:t>},</w:t>
      </w:r>
    </w:p>
    <w:p>
      <w:r>
        <w:t>{</w:t>
      </w:r>
    </w:p>
    <w:p>
      <w:r>
        <w:t>"path": "/docker/obsidian-vault/People/Rinku.md",</w:t>
      </w:r>
    </w:p>
    <w:p>
      <w:r>
        <w:t>"type": "file",</w:t>
      </w:r>
    </w:p>
    <w:p>
      <w:r>
        <w:t>"size": 7331,</w:t>
      </w:r>
    </w:p>
    <w:p>
      <w:r>
        <w:t>"mtime": "2026-05-12T14:26:45"</w:t>
      </w:r>
    </w:p>
    <w:p>
      <w:r>
        <w:t>},</w:t>
      </w:r>
    </w:p>
    <w:p>
      <w:r>
        <w:t>{</w:t>
      </w:r>
    </w:p>
    <w:p>
      <w:r>
        <w:t>"path": "/docker/obsidian-vault/People/Micheal Monks.md",</w:t>
      </w:r>
    </w:p>
    <w:p>
      <w:r>
        <w:t>"type": "file",</w:t>
      </w:r>
    </w:p>
    <w:p>
      <w:r>
        <w:t>"size": 687,</w:t>
      </w:r>
    </w:p>
    <w:p>
      <w:r>
        <w:t>"mtime": "2026-05-08T22:45:24"</w:t>
      </w:r>
    </w:p>
    <w:p>
      <w:r>
        <w:t>},</w:t>
      </w:r>
    </w:p>
    <w:p>
      <w:r>
        <w:t>{</w:t>
      </w:r>
    </w:p>
    <w:p>
      <w:r>
        <w:t>"path": "/docker/obsidian-vault/People/Debbie Lean.md",</w:t>
      </w:r>
    </w:p>
    <w:p>
      <w:r>
        <w:t>"type": "file",</w:t>
      </w:r>
    </w:p>
    <w:p>
      <w:r>
        <w:t>"size": 188,</w:t>
      </w:r>
    </w:p>
    <w:p>
      <w:r>
        <w:t>"mtime": "2026-05-08T22:34:11"</w:t>
      </w:r>
    </w:p>
    <w:p>
      <w:r>
        <w:t>},</w:t>
      </w:r>
    </w:p>
    <w:p>
      <w:r>
        <w:t>{</w:t>
      </w:r>
    </w:p>
    <w:p>
      <w:r>
        <w:t>"path": "/docker/obsidian-vault/People/Phil Murfet.md",</w:t>
      </w:r>
    </w:p>
    <w:p>
      <w:r>
        <w:t>"type": "file",</w:t>
      </w:r>
    </w:p>
    <w:p>
      <w:r>
        <w:t>"size": 4456,</w:t>
      </w:r>
    </w:p>
    <w:p>
      <w:r>
        <w:t>"mtime": "2026-06-28T00:16:35.219000"</w:t>
      </w:r>
    </w:p>
    <w:p>
      <w:r>
        <w:t>},</w:t>
      </w:r>
    </w:p>
    <w:p>
      <w:r>
        <w:t>{</w:t>
      </w:r>
    </w:p>
    <w:p>
      <w:r>
        <w:t>"path": "/docker/obsidian-vault/People/Julie Broom.md",</w:t>
      </w:r>
    </w:p>
    <w:p>
      <w:r>
        <w:t>"type": "file",</w:t>
      </w:r>
    </w:p>
    <w:p>
      <w:r>
        <w:t>"size": 3499,</w:t>
      </w:r>
    </w:p>
    <w:p>
      <w:r>
        <w:t>"mtime": "2026-05-08T22:34:11"</w:t>
      </w:r>
    </w:p>
    <w:p>
      <w:r>
        <w:t>},</w:t>
      </w:r>
    </w:p>
    <w:p>
      <w:r>
        <w:t>{</w:t>
      </w:r>
    </w:p>
    <w:p>
      <w:r>
        <w:t>"path": "/docker/obsidian-vault/People/Rhys Puddy - Finance-Expense-Purchase.md",</w:t>
      </w:r>
    </w:p>
    <w:p>
      <w:r>
        <w:t>"type": "file",</w:t>
      </w:r>
    </w:p>
    <w:p>
      <w:r>
        <w:t>"size": 3971,</w:t>
      </w:r>
    </w:p>
    <w:p>
      <w:r>
        <w:t>"mtime": "2026-05-12T14:21:23"</w:t>
      </w:r>
    </w:p>
    <w:p>
      <w:r>
        <w:t>},</w:t>
      </w:r>
    </w:p>
    <w:p>
      <w:r>
        <w:t>{</w:t>
      </w:r>
    </w:p>
    <w:p>
      <w:r>
        <w:t>"path": "/docker/obsidian-vault/People/Ash Bailey.md",</w:t>
      </w:r>
    </w:p>
    <w:p>
      <w:r>
        <w:t>"type": "file",</w:t>
      </w:r>
    </w:p>
    <w:p>
      <w:r>
        <w:t>"size": 287,</w:t>
      </w:r>
    </w:p>
    <w:p>
      <w:r>
        <w:t>"mtime": "2026-05-12T14:18:15"</w:t>
      </w:r>
    </w:p>
    <w:p>
      <w:r>
        <w:t>},</w:t>
      </w:r>
    </w:p>
    <w:p>
      <w:r>
        <w:t>{</w:t>
      </w:r>
    </w:p>
    <w:p>
      <w:r>
        <w:t>"path": "/docker/obsidian-vault/People/Alex Lott.md",</w:t>
      </w:r>
    </w:p>
    <w:p>
      <w:r>
        <w:t>"type": "file",</w:t>
      </w:r>
    </w:p>
    <w:p>
      <w:r>
        <w:t>"size": 11361,</w:t>
      </w:r>
    </w:p>
    <w:p>
      <w:r>
        <w:t>"mtime": "2026-05-12T14:26:45"</w:t>
      </w:r>
    </w:p>
    <w:p>
      <w:r>
        <w:t>},</w:t>
      </w:r>
    </w:p>
    <w:p>
      <w:r>
        <w:t>{</w:t>
      </w:r>
    </w:p>
    <w:p>
      <w:r>
        <w:t>"path": "/docker/obsidian-vault/People/Gary Whiston.md",</w:t>
      </w:r>
    </w:p>
    <w:p>
      <w:r>
        <w:t>"type": "file",</w:t>
      </w:r>
    </w:p>
    <w:p>
      <w:r>
        <w:t>"size": 5303,</w:t>
      </w:r>
    </w:p>
    <w:p>
      <w:r>
        <w:t>"mtime": "2026-05-12T14:24:10"</w:t>
      </w:r>
    </w:p>
    <w:p>
      <w:r>
        <w:t>},</w:t>
      </w:r>
    </w:p>
    <w:p>
      <w:r>
        <w:t>{</w:t>
      </w:r>
    </w:p>
    <w:p>
      <w:r>
        <w:t>"path": "/docker/obsidian-vault/People/Chris Sweetser.md",</w:t>
      </w:r>
    </w:p>
    <w:p>
      <w:r>
        <w:t>"type": "file",</w:t>
      </w:r>
    </w:p>
    <w:p>
      <w:r>
        <w:t>"size": 2070,</w:t>
      </w:r>
    </w:p>
    <w:p>
      <w:r>
        <w:t>"mtime": "2026-05-08T22:34:11"</w:t>
      </w:r>
    </w:p>
    <w:p>
      <w:r>
        <w:t>},</w:t>
      </w:r>
    </w:p>
    <w:p>
      <w:r>
        <w:t>{</w:t>
      </w:r>
    </w:p>
    <w:p>
      <w:r>
        <w:t>"path": "/docker/obsidian-vault/People/Dinesh.md",</w:t>
      </w:r>
    </w:p>
    <w:p>
      <w:r>
        <w:t>"type": "file",</w:t>
      </w:r>
    </w:p>
    <w:p>
      <w:r>
        <w:t>"size": 249,</w:t>
      </w:r>
    </w:p>
    <w:p>
      <w:r>
        <w:t>"mtime": "2026-06-28T00:16:35.217000"</w:t>
      </w:r>
    </w:p>
    <w:p>
      <w:r>
        <w:t>},</w:t>
      </w:r>
    </w:p>
    <w:p>
      <w:r>
        <w:t>{</w:t>
      </w:r>
    </w:p>
    <w:p>
      <w:r>
        <w:t>"path": "/docker/obsidian-vault/People/Phillip Doheny.md",</w:t>
      </w:r>
    </w:p>
    <w:p>
      <w:r>
        <w:t>"type": "file",</w:t>
      </w:r>
    </w:p>
    <w:p>
      <w:r>
        <w:t>"size": 933,</w:t>
      </w:r>
    </w:p>
    <w:p>
      <w:r>
        <w:t>"mtime": "2026-06-28T00:16:35.219000"</w:t>
      </w:r>
    </w:p>
    <w:p>
      <w:r>
        <w:t>},</w:t>
      </w:r>
    </w:p>
    <w:p>
      <w:r>
        <w:t>{</w:t>
      </w:r>
    </w:p>
    <w:p>
      <w:r>
        <w:t>"path": "/docker/obsidian-vault/People/Yvonne Lancaster - Risk.md",</w:t>
      </w:r>
    </w:p>
    <w:p>
      <w:r>
        <w:t>"type": "file",</w:t>
      </w:r>
    </w:p>
    <w:p>
      <w:r>
        <w:t>"size": 1440,</w:t>
      </w:r>
    </w:p>
    <w:p>
      <w:r>
        <w:t>"mtime": "2026-05-08T22:45:24"</w:t>
      </w:r>
    </w:p>
    <w:p>
      <w:r>
        <w:t>},</w:t>
      </w:r>
    </w:p>
    <w:p>
      <w:r>
        <w:t>{</w:t>
      </w:r>
    </w:p>
    <w:p>
      <w:r>
        <w:t>"path": "/docker/obsidian-vault/People/David Reid.md",</w:t>
      </w:r>
    </w:p>
    <w:p>
      <w:r>
        <w:t>"type": "file",</w:t>
      </w:r>
    </w:p>
    <w:p>
      <w:r>
        <w:t>"size": 1292,</w:t>
      </w:r>
    </w:p>
    <w:p>
      <w:r>
        <w:t>"mtime": "2026-05-12T14:20:57"</w:t>
      </w:r>
    </w:p>
    <w:p>
      <w:r>
        <w:t>},</w:t>
      </w:r>
    </w:p>
    <w:p>
      <w:r>
        <w:t>{</w:t>
      </w:r>
    </w:p>
    <w:p>
      <w:r>
        <w:t>"path": "/docker/obsidian-vault/People/Emily Puddifer.md",</w:t>
      </w:r>
    </w:p>
    <w:p>
      <w:r>
        <w:t>"type": "file",</w:t>
      </w:r>
    </w:p>
    <w:p>
      <w:r>
        <w:t>"size": 50,</w:t>
      </w:r>
    </w:p>
    <w:p>
      <w:r>
        <w:t>"mtime": "2026-06-28T00:16:35.217000"</w:t>
      </w:r>
    </w:p>
    <w:p>
      <w:r>
        <w:t>},</w:t>
      </w:r>
    </w:p>
    <w:p>
      <w:r>
        <w:t>{</w:t>
      </w:r>
    </w:p>
    <w:p>
      <w:r>
        <w:t>"path": "/docker/obsidian-vault/People/Denise Bareford.md",</w:t>
      </w:r>
    </w:p>
    <w:p>
      <w:r>
        <w:t>"type": "file",</w:t>
      </w:r>
    </w:p>
    <w:p>
      <w:r>
        <w:t>"size": 5400,</w:t>
      </w:r>
    </w:p>
    <w:p>
      <w:r>
        <w:t>"mtime": "2026-05-12T14:21:22"</w:t>
      </w:r>
    </w:p>
    <w:p>
      <w:r>
        <w:t>},</w:t>
      </w:r>
    </w:p>
    <w:p>
      <w:r>
        <w:t>{</w:t>
      </w:r>
    </w:p>
    <w:p>
      <w:r>
        <w:t>"path": "/docker/obsidian-vault/People/Gary McInally.md",</w:t>
      </w:r>
    </w:p>
    <w:p>
      <w:r>
        <w:t>"type": "file",</w:t>
      </w:r>
    </w:p>
    <w:p>
      <w:r>
        <w:t>"size": 1320,</w:t>
      </w:r>
    </w:p>
    <w:p>
      <w:r>
        <w:t>"mtime": "2026-05-08T22:34:11"</w:t>
      </w:r>
    </w:p>
    <w:p>
      <w:r>
        <w:t>},</w:t>
      </w:r>
    </w:p>
    <w:p>
      <w:r>
        <w:t>{</w:t>
      </w:r>
    </w:p>
    <w:p>
      <w:r>
        <w:t>"path": "/docker/obsidian-vault/People/John Paul O'Hare.md",</w:t>
      </w:r>
    </w:p>
    <w:p>
      <w:r>
        <w:t>"type": "file",</w:t>
      </w:r>
    </w:p>
    <w:p>
      <w:r>
        <w:t>"size": 2092,</w:t>
      </w:r>
    </w:p>
    <w:p>
      <w:r>
        <w:t>"mtime": "2026-05-12T14:26:45"</w:t>
      </w:r>
    </w:p>
    <w:p>
      <w:r>
        <w:t>},</w:t>
      </w:r>
    </w:p>
    <w:p>
      <w:r>
        <w:t>{</w:t>
      </w:r>
    </w:p>
    <w:p>
      <w:r>
        <w:t>"path": "/docker/obsidian-vault/People/Gyorgy Penczu.md",</w:t>
      </w:r>
    </w:p>
    <w:p>
      <w:r>
        <w:t>"type": "file",</w:t>
      </w:r>
    </w:p>
    <w:p>
      <w:r>
        <w:t>"size": 4240,</w:t>
      </w:r>
    </w:p>
    <w:p>
      <w:r>
        <w:t>"mtime": "2026-05-18T13:59:00"</w:t>
      </w:r>
    </w:p>
    <w:p>
      <w:r>
        <w:t>},</w:t>
      </w:r>
    </w:p>
    <w:p>
      <w:r>
        <w:t>{</w:t>
      </w:r>
    </w:p>
    <w:p>
      <w:r>
        <w:t>"path": "/docker/obsidian-vault/People/Francesca Harrison.md",</w:t>
      </w:r>
    </w:p>
    <w:p>
      <w:r>
        <w:t>"type": "file",</w:t>
      </w:r>
    </w:p>
    <w:p>
      <w:r>
        <w:t>"size": 1184,</w:t>
      </w:r>
    </w:p>
    <w:p>
      <w:r>
        <w:t>"mtime": "2026-05-08T22:45:24"</w:t>
      </w:r>
    </w:p>
    <w:p>
      <w:r>
        <w:t>},</w:t>
      </w:r>
    </w:p>
    <w:p>
      <w:r>
        <w:t>{</w:t>
      </w:r>
    </w:p>
    <w:p>
      <w:r>
        <w:t>"path": "/docker/obsidian-vault/People/Stephen.md",</w:t>
      </w:r>
    </w:p>
    <w:p>
      <w:r>
        <w:t>"type": "file",</w:t>
      </w:r>
    </w:p>
    <w:p>
      <w:r>
        <w:t>"size": 1974,</w:t>
      </w:r>
    </w:p>
    <w:p>
      <w:r>
        <w:t>"mtime": "2026-05-08T22:34:12"</w:t>
      </w:r>
    </w:p>
    <w:p>
      <w:r>
        <w:t>},</w:t>
      </w:r>
    </w:p>
    <w:p>
      <w:r>
        <w:t>{</w:t>
      </w:r>
    </w:p>
    <w:p>
      <w:r>
        <w:t>"path": "/docker/obsidian-vault/People/Chika.md",</w:t>
      </w:r>
    </w:p>
    <w:p>
      <w:r>
        <w:t>"type": "file",</w:t>
      </w:r>
    </w:p>
    <w:p>
      <w:r>
        <w:t>"size": 1205,</w:t>
      </w:r>
    </w:p>
    <w:p>
      <w:r>
        <w:t>"mtime": "2026-05-22T18:09:02"</w:t>
      </w:r>
    </w:p>
    <w:p>
      <w:r>
        <w:t>},</w:t>
      </w:r>
    </w:p>
    <w:p>
      <w:r>
        <w:t>{</w:t>
      </w:r>
    </w:p>
    <w:p>
      <w:r>
        <w:t>"path": "/docker/obsidian-vault/People/Ali Ajaz.md",</w:t>
      </w:r>
    </w:p>
    <w:p>
      <w:r>
        <w:t>"type": "file",</w:t>
      </w:r>
    </w:p>
    <w:p>
      <w:r>
        <w:t>"size": 415,</w:t>
      </w:r>
    </w:p>
    <w:p>
      <w:r>
        <w:t>"mtime": "2026-06-28T00:16:35.217000"</w:t>
      </w:r>
    </w:p>
    <w:p>
      <w:r>
        <w:t>},</w:t>
      </w:r>
    </w:p>
    <w:p>
      <w:r>
        <w:t>{</w:t>
      </w:r>
    </w:p>
    <w:p>
      <w:r>
        <w:t>"path": "/docker/obsidian-vault/People/Mat Nieznanski.md",</w:t>
      </w:r>
    </w:p>
    <w:p>
      <w:r>
        <w:t>"type": "file",</w:t>
      </w:r>
    </w:p>
    <w:p>
      <w:r>
        <w:t>"size": 158,</w:t>
      </w:r>
    </w:p>
    <w:p>
      <w:r>
        <w:t>"mtime": "2026-06-28T00:16:35.219000"</w:t>
      </w:r>
    </w:p>
    <w:p>
      <w:r>
        <w:t>},</w:t>
      </w:r>
    </w:p>
    <w:p>
      <w:r>
        <w:t>{</w:t>
      </w:r>
    </w:p>
    <w:p>
      <w:r>
        <w:t>"path": "/docker/obsidian-vault/People/Mark Rowe - Compliance.md",</w:t>
      </w:r>
    </w:p>
    <w:p>
      <w:r>
        <w:t>"type": "file",</w:t>
      </w:r>
    </w:p>
    <w:p>
      <w:r>
        <w:t>"size": 5606,</w:t>
      </w:r>
    </w:p>
    <w:p>
      <w:r>
        <w:t>"mtime": "2026-05-12T14:21:23"</w:t>
      </w:r>
    </w:p>
    <w:p>
      <w:r>
        <w:t>},</w:t>
      </w:r>
    </w:p>
    <w:p>
      <w:r>
        <w:t>{</w:t>
      </w:r>
    </w:p>
    <w:p>
      <w:r>
        <w:t>"path": "/docker/obsidian-vault/People/Joe Bosberry.md",</w:t>
      </w:r>
    </w:p>
    <w:p>
      <w:r>
        <w:t>"type": "file",</w:t>
      </w:r>
    </w:p>
    <w:p>
      <w:r>
        <w:t>"size": 19751,</w:t>
      </w:r>
    </w:p>
    <w:p>
      <w:r>
        <w:t>"mtime": "2026-06-28T00:16:35.217999"</w:t>
      </w:r>
    </w:p>
    <w:p>
      <w:r>
        <w:t>},</w:t>
      </w:r>
    </w:p>
    <w:p>
      <w:r>
        <w:t>{</w:t>
      </w:r>
    </w:p>
    <w:p>
      <w:r>
        <w:t>"path": "/docker/obsidian-vault/People/Michael Hay.md",</w:t>
      </w:r>
    </w:p>
    <w:p>
      <w:r>
        <w:t>"type": "file",</w:t>
      </w:r>
    </w:p>
    <w:p>
      <w:r>
        <w:t>"size": 1239,</w:t>
      </w:r>
    </w:p>
    <w:p>
      <w:r>
        <w:t>"mtime": "2026-05-08T22:34:11"</w:t>
      </w:r>
    </w:p>
    <w:p>
      <w:r>
        <w:t>},</w:t>
      </w:r>
    </w:p>
    <w:p>
      <w:r>
        <w:t>{</w:t>
      </w:r>
    </w:p>
    <w:p>
      <w:r>
        <w:t>"path": "/docker/obsidian-vault/People/Marc Avery.md",</w:t>
      </w:r>
    </w:p>
    <w:p>
      <w:r>
        <w:t>"type": "file",</w:t>
      </w:r>
    </w:p>
    <w:p>
      <w:r>
        <w:t>"size": 836,</w:t>
      </w:r>
    </w:p>
    <w:p>
      <w:r>
        <w:t>"mtime": "2026-05-08T22:34:11"</w:t>
      </w:r>
    </w:p>
    <w:p>
      <w:r>
        <w:t>},</w:t>
      </w:r>
    </w:p>
    <w:p>
      <w:r>
        <w:t>{</w:t>
      </w:r>
    </w:p>
    <w:p>
      <w:r>
        <w:t>"path": "/docker/obsidian-vault/People/Matt Rudge.md",</w:t>
      </w:r>
    </w:p>
    <w:p>
      <w:r>
        <w:t>"type": "file",</w:t>
      </w:r>
    </w:p>
    <w:p>
      <w:r>
        <w:t>"size": 4304,</w:t>
      </w:r>
    </w:p>
    <w:p>
      <w:r>
        <w:t>"mtime": "2026-05-12T14:26:47"</w:t>
      </w:r>
    </w:p>
    <w:p>
      <w:r>
        <w:t>},</w:t>
      </w:r>
    </w:p>
    <w:p>
      <w:r>
        <w:t>{</w:t>
      </w:r>
    </w:p>
    <w:p>
      <w:r>
        <w:t>"path": "/docker/obsidian-vault/People/Will Thrower.md",</w:t>
      </w:r>
    </w:p>
    <w:p>
      <w:r>
        <w:t>"type": "file",</w:t>
      </w:r>
    </w:p>
    <w:p>
      <w:r>
        <w:t>"size": 2025,</w:t>
      </w:r>
    </w:p>
    <w:p>
      <w:r>
        <w:t>"mtime": "2026-05-08T22:34:12"</w:t>
      </w:r>
    </w:p>
    <w:p>
      <w:r>
        <w:t>},</w:t>
      </w:r>
    </w:p>
    <w:p>
      <w:r>
        <w:t>{</w:t>
      </w:r>
    </w:p>
    <w:p>
      <w:r>
        <w:t>"path": "/docker/obsidian-vault/People/Donal Glackin.md",</w:t>
      </w:r>
    </w:p>
    <w:p>
      <w:r>
        <w:t>"type": "file",</w:t>
      </w:r>
    </w:p>
    <w:p>
      <w:r>
        <w:t>"size": 1179,</w:t>
      </w:r>
    </w:p>
    <w:p>
      <w:r>
        <w:t>"mtime": "2026-05-12T14:18:43"</w:t>
      </w:r>
    </w:p>
    <w:p>
      <w:r>
        <w:t>},</w:t>
      </w:r>
    </w:p>
    <w:p>
      <w:r>
        <w:t>{</w:t>
      </w:r>
    </w:p>
    <w:p>
      <w:r>
        <w:t>"path": "/docker/obsidian-vault/People/Jake Groves - Infrastructure.md",</w:t>
      </w:r>
    </w:p>
    <w:p>
      <w:r>
        <w:t>"type": "file",</w:t>
      </w:r>
    </w:p>
    <w:p>
      <w:r>
        <w:t>"size": 531,</w:t>
      </w:r>
    </w:p>
    <w:p>
      <w:r>
        <w:t>"mtime": "2026-05-12T14:20:57"</w:t>
      </w:r>
    </w:p>
    <w:p>
      <w:r>
        <w:t>},</w:t>
      </w:r>
    </w:p>
    <w:p>
      <w:r>
        <w:t>{</w:t>
      </w:r>
    </w:p>
    <w:p>
      <w:r>
        <w:t>"path": "/docker/obsidian-vault/People/Megan.md",</w:t>
      </w:r>
    </w:p>
    <w:p>
      <w:r>
        <w:t>"type": "file",</w:t>
      </w:r>
    </w:p>
    <w:p>
      <w:r>
        <w:t>"size": 5920,</w:t>
      </w:r>
    </w:p>
    <w:p>
      <w:r>
        <w:t>"mtime": "2026-05-18T11:34:07"</w:t>
      </w:r>
    </w:p>
    <w:p>
      <w:r>
        <w:t>},</w:t>
      </w:r>
    </w:p>
    <w:p>
      <w:r>
        <w:t>{</w:t>
      </w:r>
    </w:p>
    <w:p>
      <w:r>
        <w:t>"path": "/docker/obsidian-vault/People/Mark Dean.md",</w:t>
      </w:r>
    </w:p>
    <w:p>
      <w:r>
        <w:t>"type": "file",</w:t>
      </w:r>
    </w:p>
    <w:p>
      <w:r>
        <w:t>"size": 10761,</w:t>
      </w:r>
    </w:p>
    <w:p>
      <w:r>
        <w:t>"mtime": "2026-05-12T14:24:10"</w:t>
      </w:r>
    </w:p>
    <w:p>
      <w:r>
        <w:t>},</w:t>
      </w:r>
    </w:p>
    <w:p>
      <w:r>
        <w:t>{</w:t>
      </w:r>
    </w:p>
    <w:p>
      <w:r>
        <w:t>"path": "/docker/obsidian-vault/People/Anna.md",</w:t>
      </w:r>
    </w:p>
    <w:p>
      <w:r>
        <w:t>"type": "file",</w:t>
      </w:r>
    </w:p>
    <w:p>
      <w:r>
        <w:t>"size": 2653,</w:t>
      </w:r>
    </w:p>
    <w:p>
      <w:r>
        <w:t>"mtime": "2026-05-08T22:45:24"</w:t>
      </w:r>
    </w:p>
    <w:p>
      <w:r>
        <w:t>},</w:t>
      </w:r>
    </w:p>
    <w:p>
      <w:r>
        <w:t>{</w:t>
      </w:r>
    </w:p>
    <w:p>
      <w:r>
        <w:t>"path": "/docker/obsidian-vault/People/Marcus Denison.md",</w:t>
      </w:r>
    </w:p>
    <w:p>
      <w:r>
        <w:t>"type": "file",</w:t>
      </w:r>
    </w:p>
    <w:p>
      <w:r>
        <w:t>"size": 85,</w:t>
      </w:r>
    </w:p>
    <w:p>
      <w:r>
        <w:t>"mtime": "2026-06-28T00:16:35.217999"</w:t>
      </w:r>
    </w:p>
    <w:p>
      <w:r>
        <w:t>},</w:t>
      </w:r>
    </w:p>
    <w:p>
      <w:r>
        <w:t>{</w:t>
      </w:r>
    </w:p>
    <w:p>
      <w:r>
        <w:t>"path": "/docker/obsidian-vault/People/Dee Pang.md",</w:t>
      </w:r>
    </w:p>
    <w:p>
      <w:r>
        <w:t>"type": "file",</w:t>
      </w:r>
    </w:p>
    <w:p>
      <w:r>
        <w:t>"size": 710,</w:t>
      </w:r>
    </w:p>
    <w:p>
      <w:r>
        <w:t>"mtime": "2026-05-08T22:34:11"</w:t>
      </w:r>
    </w:p>
    <w:p>
      <w:r>
        <w:t>},</w:t>
      </w:r>
    </w:p>
    <w:p>
      <w:r>
        <w:t>{</w:t>
      </w:r>
    </w:p>
    <w:p>
      <w:r>
        <w:t>"path": "/docker/obsidian-vault/People/Andy Wetmiller - CTO.md",</w:t>
      </w:r>
    </w:p>
    <w:p>
      <w:r>
        <w:t>"type": "file",</w:t>
      </w:r>
    </w:p>
    <w:p>
      <w:r>
        <w:t>"size": 1942,</w:t>
      </w:r>
    </w:p>
    <w:p>
      <w:r>
        <w:t>"mtime": "2026-05-08T22:45:24"</w:t>
      </w:r>
    </w:p>
    <w:p>
      <w:r>
        <w:t>},</w:t>
      </w:r>
    </w:p>
    <w:p>
      <w:r>
        <w:t>{</w:t>
      </w:r>
    </w:p>
    <w:p>
      <w:r>
        <w:t>"path": "/docker/obsidian-vault/People/Bernie 11.md",</w:t>
      </w:r>
    </w:p>
    <w:p>
      <w:r>
        <w:t>"type": "file",</w:t>
      </w:r>
    </w:p>
    <w:p>
      <w:r>
        <w:t>"size": 1077,</w:t>
      </w:r>
    </w:p>
    <w:p>
      <w:r>
        <w:t>"mtime": "2026-05-08T22:45:24"</w:t>
      </w:r>
    </w:p>
    <w:p>
      <w:r>
        <w:t>},</w:t>
      </w:r>
    </w:p>
    <w:p>
      <w:r>
        <w:t>{</w:t>
      </w:r>
    </w:p>
    <w:p>
      <w:r>
        <w:t>"path": "/docker/obsidian-vault/People/Neil Flanagan.md",</w:t>
      </w:r>
    </w:p>
    <w:p>
      <w:r>
        <w:t>"type": "file",</w:t>
      </w:r>
    </w:p>
    <w:p>
      <w:r>
        <w:t>"size": 2914,</w:t>
      </w:r>
    </w:p>
    <w:p>
      <w:r>
        <w:t>"mtime": "2026-05-12T14:20:57"</w:t>
      </w:r>
    </w:p>
    <w:p>
      <w:r>
        <w:t>},</w:t>
      </w:r>
    </w:p>
    <w:p>
      <w:r>
        <w:t>{</w:t>
      </w:r>
    </w:p>
    <w:p>
      <w:r>
        <w:t>"path": "/docker/obsidian-vault/People/Julia Weeks - Legal.md",</w:t>
      </w:r>
    </w:p>
    <w:p>
      <w:r>
        <w:t>"type": "file",</w:t>
      </w:r>
    </w:p>
    <w:p>
      <w:r>
        <w:t>"size": 4289,</w:t>
      </w:r>
    </w:p>
    <w:p>
      <w:r>
        <w:t>"mtime": "2026-05-12T14:26:45"</w:t>
      </w:r>
    </w:p>
    <w:p>
      <w:r>
        <w:t>},</w:t>
      </w:r>
    </w:p>
    <w:p>
      <w:r>
        <w:t>{</w:t>
      </w:r>
    </w:p>
    <w:p>
      <w:r>
        <w:t>"path": "/docker/obsidian-vault/People/Dan Clow.md",</w:t>
      </w:r>
    </w:p>
    <w:p>
      <w:r>
        <w:t>"type": "file",</w:t>
      </w:r>
    </w:p>
    <w:p>
      <w:r>
        <w:t>"size": 7135,</w:t>
      </w:r>
    </w:p>
    <w:p>
      <w:r>
        <w:t>"mtime": "2026-05-20T10:36:18"</w:t>
      </w:r>
    </w:p>
    <w:p>
      <w:r>
        <w:t>},</w:t>
      </w:r>
    </w:p>
    <w:p>
      <w:r>
        <w:t>{</w:t>
      </w:r>
    </w:p>
    <w:p>
      <w:r>
        <w:t>"path": "/docker/obsidian-vault/People/Tom Lawson.md",</w:t>
      </w:r>
    </w:p>
    <w:p>
      <w:r>
        <w:t>"type": "file",</w:t>
      </w:r>
    </w:p>
    <w:p>
      <w:r>
        <w:t>"size": 1518,</w:t>
      </w:r>
    </w:p>
    <w:p>
      <w:r>
        <w:t>"mtime": "2026-05-15T09:20:41"</w:t>
      </w:r>
    </w:p>
    <w:p>
      <w:r>
        <w:t>},</w:t>
      </w:r>
    </w:p>
    <w:p>
      <w:r>
        <w:t>{</w:t>
      </w:r>
    </w:p>
    <w:p>
      <w:r>
        <w:t>"path": "/docker/obsidian-vault/People/Annu Dhillon - Service Desk.md",</w:t>
      </w:r>
    </w:p>
    <w:p>
      <w:r>
        <w:t>"type": "file",</w:t>
      </w:r>
    </w:p>
    <w:p>
      <w:r>
        <w:t>"size": 1271,</w:t>
      </w:r>
    </w:p>
    <w:p>
      <w:r>
        <w:t>"mtime": "2026-05-12T14:18:15"</w:t>
      </w:r>
    </w:p>
    <w:p>
      <w:r>
        <w:t>},</w:t>
      </w:r>
    </w:p>
    <w:p>
      <w:r>
        <w:t>{</w:t>
      </w:r>
    </w:p>
    <w:p>
      <w:r>
        <w:t>"path": "/docker/obsidian-vault/People/Niall Purcell.md",</w:t>
      </w:r>
    </w:p>
    <w:p>
      <w:r>
        <w:t>"type": "file",</w:t>
      </w:r>
    </w:p>
    <w:p>
      <w:r>
        <w:t>"size": 656,</w:t>
      </w:r>
    </w:p>
    <w:p>
      <w:r>
        <w:t>"mtime": "2026-05-08T22:34:11"</w:t>
      </w:r>
    </w:p>
    <w:p>
      <w:r>
        <w:t>},</w:t>
      </w:r>
    </w:p>
    <w:p>
      <w:r>
        <w:t>{</w:t>
      </w:r>
    </w:p>
    <w:p>
      <w:r>
        <w:t>"path": "/docker/obsidian-vault/People/John Hurworth.md",</w:t>
      </w:r>
    </w:p>
    <w:p>
      <w:r>
        <w:t>"type": "file",</w:t>
      </w:r>
    </w:p>
    <w:p>
      <w:r>
        <w:t>"size": 10352,</w:t>
      </w:r>
    </w:p>
    <w:p>
      <w:r>
        <w:t>"mtime": "2026-05-15T09:20:41"</w:t>
      </w:r>
    </w:p>
    <w:p>
      <w:r>
        <w:t>},</w:t>
      </w:r>
    </w:p>
    <w:p>
      <w:r>
        <w:t>{</w:t>
      </w:r>
    </w:p>
    <w:p>
      <w:r>
        <w:t>"path": "/docker/obsidian-vault/05 Open Loops/Open Loops.md",</w:t>
      </w:r>
    </w:p>
    <w:p>
      <w:r>
        <w:t>"type": "file",</w:t>
      </w:r>
    </w:p>
    <w:p>
      <w:r>
        <w:t>"size": 221,</w:t>
      </w:r>
    </w:p>
    <w:p>
      <w:r>
        <w:t>"mtime": "2026-05-20T23:17:21.569999"</w:t>
      </w:r>
    </w:p>
    <w:p>
      <w:r>
        <w:t>},</w:t>
      </w:r>
    </w:p>
    <w:p>
      <w:r>
        <w:t>{</w:t>
      </w:r>
    </w:p>
    <w:p>
      <w:r>
        <w:t>"path": "/docker/obsidian-vault/07 AI Memory/2026-05-25 Hermes Conversations.md",</w:t>
      </w:r>
    </w:p>
    <w:p>
      <w:r>
        <w:t>"type": "file",</w:t>
      </w:r>
    </w:p>
    <w:p>
      <w:r>
        <w:t>"size": 126,</w:t>
      </w:r>
    </w:p>
    <w:p>
      <w:r>
        <w:t>"mtime": "2026-05-25T18:44:55.351000"</w:t>
      </w:r>
    </w:p>
    <w:p>
      <w:r>
        <w:t>},</w:t>
      </w:r>
    </w:p>
    <w:p>
      <w:r>
        <w:t>{</w:t>
      </w:r>
    </w:p>
    <w:p>
      <w:r>
        <w:t>"path": "/docker/obsidian-vault/07 AI Memory/Agent Council",</w:t>
      </w:r>
    </w:p>
    <w:p>
      <w:r>
        <w:t>"type": "dir",</w:t>
      </w:r>
    </w:p>
    <w:p>
      <w:r>
        <w:t>"size": 4096,</w:t>
      </w:r>
    </w:p>
    <w:p>
      <w:r>
        <w:t>"mtime": "2026-06-28T00:06:04.832609"</w:t>
      </w:r>
    </w:p>
    <w:p>
      <w:r>
        <w:t>},</w:t>
      </w:r>
    </w:p>
    <w:p>
      <w:r>
        <w:t>{</w:t>
      </w:r>
    </w:p>
    <w:p>
      <w:r>
        <w:t>"path": "/docker/obsidian-vault/07 AI Memory/Agent State",</w:t>
      </w:r>
    </w:p>
    <w:p>
      <w:r>
        <w:t>"type": "dir",</w:t>
      </w:r>
    </w:p>
    <w:p>
      <w:r>
        <w:t>"size": 4096,</w:t>
      </w:r>
    </w:p>
    <w:p>
      <w:r>
        <w:t>"mtime": "2026-06-28T00:06:55.745521"</w:t>
      </w:r>
    </w:p>
    <w:p>
      <w:r>
        <w:t>},</w:t>
      </w:r>
    </w:p>
    <w:p>
      <w:r>
        <w:t>{</w:t>
      </w:r>
    </w:p>
    <w:p>
      <w:r>
        <w:t>"path": "/docker/obsidian-vault/07 AI Memory/Reporting Evidence",</w:t>
      </w:r>
    </w:p>
    <w:p>
      <w:r>
        <w:t>"type": "dir",</w:t>
      </w:r>
    </w:p>
    <w:p>
      <w:r>
        <w:t>"size": 4096,</w:t>
      </w:r>
    </w:p>
    <w:p>
      <w:r>
        <w:t>"mtime": "2026-06-28T00:07:17.688484"</w:t>
      </w:r>
    </w:p>
    <w:p>
      <w:r>
        <w:t>},</w:t>
      </w:r>
    </w:p>
    <w:p>
      <w:r>
        <w:t>{</w:t>
      </w:r>
    </w:p>
    <w:p>
      <w:r>
        <w:t>"path": "/docker/obsidian-vault/07 AI Memory/Strategic Graph",</w:t>
      </w:r>
    </w:p>
    <w:p>
      <w:r>
        <w:t>"type": "dir",</w:t>
      </w:r>
    </w:p>
    <w:p>
      <w:r>
        <w:t>"size": 4096,</w:t>
      </w:r>
    </w:p>
    <w:p>
      <w:r>
        <w:t>"mtime": "2026-06-28T00:06:36.057555"</w:t>
      </w:r>
    </w:p>
    <w:p>
      <w:r>
        <w:t>},</w:t>
      </w:r>
    </w:p>
    <w:p>
      <w:r>
        <w:t>{</w:t>
      </w:r>
    </w:p>
    <w:p>
      <w:r>
        <w:t>"path": "/docker/obsidian-vault/07 AI Memory/Agents",</w:t>
      </w:r>
    </w:p>
    <w:p>
      <w:r>
        <w:t>"type": "dir",</w:t>
      </w:r>
    </w:p>
    <w:p>
      <w:r>
        <w:t>"size": 4096,</w:t>
      </w:r>
    </w:p>
    <w:p>
      <w:r>
        <w:t>"mtime": "2026-06-28T00:08:17.648343"</w:t>
      </w:r>
    </w:p>
    <w:p>
      <w:r>
        <w:t>},</w:t>
      </w:r>
    </w:p>
    <w:p>
      <w:r>
        <w:t>{</w:t>
      </w:r>
    </w:p>
    <w:p>
      <w:r>
        <w:t>"path": "/docker/obsidian-vault/07 AI Memory/Entities",</w:t>
      </w:r>
    </w:p>
    <w:p>
      <w:r>
        <w:t>"type": "dir",</w:t>
      </w:r>
    </w:p>
    <w:p>
      <w:r>
        <w:t>"size": 57344,</w:t>
      </w:r>
    </w:p>
    <w:p>
      <w:r>
        <w:t>"mtime": "2026-06-28T16:53:25.847439"</w:t>
      </w:r>
    </w:p>
    <w:p>
      <w:r>
        <w:t>},</w:t>
      </w:r>
    </w:p>
    <w:p>
      <w:r>
        <w:t>{</w:t>
      </w:r>
    </w:p>
    <w:p>
      <w:r>
        <w:t>"path": "/docker/obsidian-vault/07 AI Memory/Alfred v2",</w:t>
      </w:r>
    </w:p>
    <w:p>
      <w:r>
        <w:t>"type": "dir",</w:t>
      </w:r>
    </w:p>
    <w:p>
      <w:r>
        <w:t>"size": 4096,</w:t>
      </w:r>
    </w:p>
    <w:p>
      <w:r>
        <w:t>"mtime": "2026-06-28T02:00:03.909450"</w:t>
      </w:r>
    </w:p>
    <w:p>
      <w:r>
        <w:t>},</w:t>
      </w:r>
    </w:p>
    <w:p>
      <w:r>
        <w:t>{</w:t>
      </w:r>
    </w:p>
    <w:p>
      <w:r>
        <w:t>"path": "/docker/obsidian-vault/07 AI Memory/Entity Intelligence",</w:t>
      </w:r>
    </w:p>
    <w:p>
      <w:r>
        <w:t>"type": "dir",</w:t>
      </w:r>
    </w:p>
    <w:p>
      <w:r>
        <w:t>"size": 4096,</w:t>
      </w:r>
    </w:p>
    <w:p>
      <w:r>
        <w:t>"mtime": "2026-06-28T00:07:25.527471"</w:t>
      </w:r>
    </w:p>
    <w:p>
      <w:r>
        <w:t>},</w:t>
      </w:r>
    </w:p>
    <w:p>
      <w:r>
        <w:t>{</w:t>
      </w:r>
    </w:p>
    <w:p>
      <w:r>
        <w:t>"path": "/docker/obsidian-vault/07 AI Memory/Historical Ingestion",</w:t>
      </w:r>
    </w:p>
    <w:p>
      <w:r>
        <w:t>"type": "dir",</w:t>
      </w:r>
    </w:p>
    <w:p>
      <w:r>
        <w:t>"size": 4096,</w:t>
      </w:r>
    </w:p>
    <w:p>
      <w:r>
        <w:t>"mtime": "2026-06-28T00:08:01.316410"</w:t>
      </w:r>
    </w:p>
    <w:p>
      <w:r>
        <w:t>},</w:t>
      </w:r>
    </w:p>
    <w:p>
      <w:r>
        <w:t>{</w:t>
      </w:r>
    </w:p>
    <w:p>
      <w:r>
        <w:t>"path": "/docker/obsidian-vault/07 AI Memory/Entity Registry",</w:t>
      </w:r>
    </w:p>
    <w:p>
      <w:r>
        <w:t>"type": "dir",</w:t>
      </w:r>
    </w:p>
    <w:p>
      <w:r>
        <w:t>"size": 4096,</w:t>
      </w:r>
    </w:p>
    <w:p>
      <w:r>
        <w:t>"mtime": "2026-06-28T00:06:46.617537"</w:t>
      </w:r>
    </w:p>
    <w:p>
      <w:r>
        <w:t>},</w:t>
      </w:r>
    </w:p>
    <w:p>
      <w:r>
        <w:t>{</w:t>
      </w:r>
    </w:p>
    <w:p>
      <w:r>
        <w:t>"path": "/docker/obsidian-vault/07 AI Memory/Strategic Synthesis",</w:t>
      </w:r>
    </w:p>
    <w:p>
      <w:r>
        <w:t>"type": "dir",</w:t>
      </w:r>
    </w:p>
    <w:p>
      <w:r>
        <w:t>"size": 4096,</w:t>
      </w:r>
    </w:p>
    <w:p>
      <w:r>
        <w:t>"mtime": "2026-06-28T00:07:25.388471"</w:t>
      </w:r>
    </w:p>
    <w:p>
      <w:r>
        <w:t>},</w:t>
      </w:r>
    </w:p>
    <w:p>
      <w:r>
        <w:t>{</w:t>
      </w:r>
    </w:p>
    <w:p>
      <w:r>
        <w:t>"path": "/docker/obsidian-vault/07 AI Memory/Operating Manual.md",</w:t>
      </w:r>
    </w:p>
    <w:p>
      <w:r>
        <w:t>"type": "file",</w:t>
      </w:r>
    </w:p>
    <w:p>
      <w:r>
        <w:t>"size": 1836,</w:t>
      </w:r>
    </w:p>
    <w:p>
      <w:r>
        <w:t>"mtime": "2026-05-20T21:02:46.763000"</w:t>
      </w:r>
    </w:p>
    <w:p>
      <w:r>
        <w:t>},</w:t>
      </w:r>
    </w:p>
    <w:p>
      <w:r>
        <w:t>{</w:t>
      </w:r>
    </w:p>
    <w:p>
      <w:r>
        <w:t>"path": "/docker/obsidian-vault/07 AI Memory/Enriched Captures",</w:t>
      </w:r>
    </w:p>
    <w:p>
      <w:r>
        <w:t>"type": "dir",</w:t>
      </w:r>
    </w:p>
    <w:p>
      <w:r>
        <w:t>"size": 36864,</w:t>
      </w:r>
    </w:p>
    <w:p>
      <w:r>
        <w:t>"mtime": "2026-06-28T00:08:31.382277"</w:t>
      </w:r>
    </w:p>
    <w:p>
      <w:r>
        <w:t>},</w:t>
      </w:r>
    </w:p>
    <w:p>
      <w:r>
        <w:t>{</w:t>
      </w:r>
    </w:p>
    <w:p>
      <w:r>
        <w:t>"path": "/docker/obsidian-vault/07 AI Memory/Delegations",</w:t>
      </w:r>
    </w:p>
    <w:p>
      <w:r>
        <w:t>"type": "dir",</w:t>
      </w:r>
    </w:p>
    <w:p>
      <w:r>
        <w:t>"size": 4096,</w:t>
      </w:r>
    </w:p>
    <w:p>
      <w:r>
        <w:t>"mtime": "2026-06-28T00:06:00.542617"</w:t>
      </w:r>
    </w:p>
    <w:p>
      <w:r>
        <w:t>},</w:t>
      </w:r>
    </w:p>
    <w:p>
      <w:r>
        <w:t>{</w:t>
      </w:r>
    </w:p>
    <w:p>
      <w:r>
        <w:t>"path": "/docker/obsidian-vault/Alfred/Reviews",</w:t>
      </w:r>
    </w:p>
    <w:p>
      <w:r>
        <w:t>"type": "dir",</w:t>
      </w:r>
    </w:p>
    <w:p>
      <w:r>
        <w:t>"size": 4096,</w:t>
      </w:r>
    </w:p>
    <w:p>
      <w:r>
        <w:t>"mtime": "2026-06-28T00:04:40.520759"</w:t>
      </w:r>
    </w:p>
    <w:p>
      <w:r>
        <w:t>},</w:t>
      </w:r>
    </w:p>
    <w:p>
      <w:r>
        <w:t>{</w:t>
      </w:r>
    </w:p>
    <w:p>
      <w:r>
        <w:t>"path": "/docker/obsidian-vault/02 People/Neil Lindo.md",</w:t>
      </w:r>
    </w:p>
    <w:p>
      <w:r>
        <w:t>"type": "file",</w:t>
      </w:r>
    </w:p>
    <w:p>
      <w:r>
        <w:t>"size": 1294,</w:t>
      </w:r>
    </w:p>
    <w:p>
      <w:r>
        <w:t>"mtime": "2026-05-24T15:13:13.546000"</w:t>
      </w:r>
    </w:p>
    <w:p>
      <w:r>
        <w:t>},</w:t>
      </w:r>
    </w:p>
    <w:p>
      <w:r>
        <w:t>{</w:t>
      </w:r>
    </w:p>
    <w:p>
      <w:r>
        <w:t>"path": "/docker/obsidian-vault/02 People/Cindy Eves.md",</w:t>
      </w:r>
    </w:p>
    <w:p>
      <w:r>
        <w:t>"type": "file",</w:t>
      </w:r>
    </w:p>
    <w:p>
      <w:r>
        <w:t>"size": 12698,</w:t>
      </w:r>
    </w:p>
    <w:p>
      <w:r>
        <w:t>"mtime": "2026-06-10T08:55:34.234999"</w:t>
      </w:r>
    </w:p>
    <w:p>
      <w:r>
        <w:t>},</w:t>
      </w:r>
    </w:p>
    <w:p>
      <w:r>
        <w:t>{</w:t>
      </w:r>
    </w:p>
    <w:p>
      <w:r>
        <w:t>"path": "/docker/obsidian-vault/02 People/James Plunkett.md",</w:t>
      </w:r>
    </w:p>
    <w:p>
      <w:r>
        <w:t>"type": "file",</w:t>
      </w:r>
    </w:p>
    <w:p>
      <w:r>
        <w:t>"size": 529,</w:t>
      </w:r>
    </w:p>
    <w:p>
      <w:r>
        <w:t>"mtime": "2026-05-08T22:34:11.831000"</w:t>
      </w:r>
    </w:p>
    <w:p>
      <w:r>
        <w:t>},</w:t>
      </w:r>
    </w:p>
    <w:p>
      <w:r>
        <w:t>{</w:t>
      </w:r>
    </w:p>
    <w:p>
      <w:r>
        <w:t>"path": "/docker/obsidian-vault/02 People/Olivia Brindle.md",</w:t>
      </w:r>
    </w:p>
    <w:p>
      <w:r>
        <w:t>"type": "file",</w:t>
      </w:r>
    </w:p>
    <w:p>
      <w:r>
        <w:t>"size": 2739,</w:t>
      </w:r>
    </w:p>
    <w:p>
      <w:r>
        <w:t>"mtime": "2026-05-24T15:13:13.548000"</w:t>
      </w:r>
    </w:p>
    <w:p>
      <w:r>
        <w:t>},</w:t>
      </w:r>
    </w:p>
    <w:p>
      <w:r>
        <w:t>{</w:t>
      </w:r>
    </w:p>
    <w:p>
      <w:r>
        <w:t>"path": "/docker/obsidian-vault/02 People/Graham Dawe.md",</w:t>
      </w:r>
    </w:p>
    <w:p>
      <w:r>
        <w:t>"type": "file",</w:t>
      </w:r>
    </w:p>
    <w:p>
      <w:r>
        <w:t>"size": 44778,</w:t>
      </w:r>
    </w:p>
    <w:p>
      <w:r>
        <w:t>"mtime": "2026-06-26T14:11:32.362999"</w:t>
      </w:r>
    </w:p>
    <w:p>
      <w:r>
        <w:t>},</w:t>
      </w:r>
    </w:p>
    <w:p>
      <w:r>
        <w:t>{</w:t>
      </w:r>
    </w:p>
    <w:p>
      <w:r>
        <w:t>"path": "/docker/obsidian-vault/02 People/Lee Harper.md",</w:t>
      </w:r>
    </w:p>
    <w:p>
      <w:r>
        <w:t>"type": "file",</w:t>
      </w:r>
    </w:p>
    <w:p>
      <w:r>
        <w:t>"size": 962,</w:t>
      </w:r>
    </w:p>
    <w:p>
      <w:r>
        <w:t>"mtime": "2026-05-24T15:13:13.540999"</w:t>
      </w:r>
    </w:p>
    <w:p>
      <w:r>
        <w:t>},</w:t>
      </w:r>
    </w:p>
    <w:p>
      <w:r>
        <w:t>{</w:t>
      </w:r>
    </w:p>
    <w:p>
      <w:r>
        <w:t>"path": "/docker/obsidian-vault/02 People/Eleen - Ali - AP.md",</w:t>
      </w:r>
    </w:p>
    <w:p>
      <w:r>
        <w:t>"type": "file",</w:t>
      </w:r>
    </w:p>
    <w:p>
      <w:r>
        <w:t>"size": 468,</w:t>
      </w:r>
    </w:p>
    <w:p>
      <w:r>
        <w:t>"mtime": "2026-05-08T22:45:24.220000"</w:t>
      </w:r>
    </w:p>
    <w:p>
      <w:r>
        <w:t>},</w:t>
      </w:r>
    </w:p>
    <w:p>
      <w:r>
        <w:t>{</w:t>
      </w:r>
    </w:p>
    <w:p>
      <w:r>
        <w:t>"path": "/docker/obsidian-vault/02 People/Suzanne Wells.md",</w:t>
      </w:r>
    </w:p>
    <w:p>
      <w:r>
        <w:t>"type": "file",</w:t>
      </w:r>
    </w:p>
    <w:p>
      <w:r>
        <w:t>"size": 5757,</w:t>
      </w:r>
    </w:p>
    <w:p>
      <w:r>
        <w:t>"mtime": "2026-05-24T15:13:13.552000"</w:t>
      </w:r>
    </w:p>
    <w:p>
      <w:r>
        <w:t>},</w:t>
      </w:r>
    </w:p>
    <w:p>
      <w:r>
        <w:t>{</w:t>
      </w:r>
    </w:p>
    <w:p>
      <w:r>
        <w:t>"path": "/docker/obsidian-vault/02 People/Nigel Lee.md",</w:t>
      </w:r>
    </w:p>
    <w:p>
      <w:r>
        <w:t>"type": "file",</w:t>
      </w:r>
    </w:p>
    <w:p>
      <w:r>
        <w:t>"size": 1670,</w:t>
      </w:r>
    </w:p>
    <w:p>
      <w:r>
        <w:t>"mtime": "2026-05-24T15:13:13.548000"</w:t>
      </w:r>
    </w:p>
    <w:p>
      <w:r>
        <w:t>},</w:t>
      </w:r>
    </w:p>
    <w:p>
      <w:r>
        <w:t>{</w:t>
      </w:r>
    </w:p>
    <w:p>
      <w:r>
        <w:t>"path": "/docker/obsidian-vault/02 People/Edison Lusha.md",</w:t>
      </w:r>
    </w:p>
    <w:p>
      <w:r>
        <w:t>"type": "file",</w:t>
      </w:r>
    </w:p>
    <w:p>
      <w:r>
        <w:t>"size": 2342,</w:t>
      </w:r>
    </w:p>
    <w:p>
      <w:r>
        <w:t>"mtime": "2026-05-24T15:13:13.533999"</w:t>
      </w:r>
    </w:p>
    <w:p>
      <w:r>
        <w:t>},</w:t>
      </w:r>
    </w:p>
    <w:p>
      <w:r>
        <w:t>{</w:t>
      </w:r>
    </w:p>
    <w:p>
      <w:r>
        <w:t>"path": "/docker/obsidian-vault/02 People/Ricard Torres Marti.md",</w:t>
      </w:r>
    </w:p>
    <w:p>
      <w:r>
        <w:t>"type": "file",</w:t>
      </w:r>
    </w:p>
    <w:p>
      <w:r>
        <w:t>"size": 3024,</w:t>
      </w:r>
    </w:p>
    <w:p>
      <w:r>
        <w:t>"mtime": "2026-05-24T15:13:13.551000"</w:t>
      </w:r>
    </w:p>
    <w:p>
      <w:r>
        <w:t>},</w:t>
      </w:r>
    </w:p>
    <w:p>
      <w:r>
        <w:t>{</w:t>
      </w:r>
    </w:p>
    <w:p>
      <w:r>
        <w:t>"path": "/docker/obsidian-vault/02 People/Oracle Procurement.md",</w:t>
      </w:r>
    </w:p>
    <w:p>
      <w:r>
        <w:t>"type": "file",</w:t>
      </w:r>
    </w:p>
    <w:p>
      <w:r>
        <w:t>"size": 82,</w:t>
      </w:r>
    </w:p>
    <w:p>
      <w:r>
        <w:t>"mtime": "2026-05-20T22:53:41.203000"</w:t>
      </w:r>
    </w:p>
    <w:p>
      <w:r>
        <w:t>},</w:t>
      </w:r>
    </w:p>
    <w:p>
      <w:r>
        <w:t>{</w:t>
      </w:r>
    </w:p>
    <w:p>
      <w:r>
        <w:t>"path": "/docker/obsidian-vault/02 People/Rinku.md",</w:t>
      </w:r>
    </w:p>
    <w:p>
      <w:r>
        <w:t>"type": "file",</w:t>
      </w:r>
    </w:p>
    <w:p>
      <w:r>
        <w:t>"size": 7539,</w:t>
      </w:r>
    </w:p>
    <w:p>
      <w:r>
        <w:t>"mtime": "2026-05-24T17:14:20.177000"</w:t>
      </w:r>
    </w:p>
    <w:p>
      <w:r>
        <w:t>},</w:t>
      </w:r>
    </w:p>
    <w:p>
      <w:r>
        <w:t>{</w:t>
      </w:r>
    </w:p>
    <w:p>
      <w:r>
        <w:t>"path": "/docker/obsidian-vault/02 People/Micheal Monks.md",</w:t>
      </w:r>
    </w:p>
    <w:p>
      <w:r>
        <w:t>"type": "file",</w:t>
      </w:r>
    </w:p>
    <w:p>
      <w:r>
        <w:t>"size": 700,</w:t>
      </w:r>
    </w:p>
    <w:p>
      <w:r>
        <w:t>"mtime": "2026-05-24T15:13:13.545000"</w:t>
      </w:r>
    </w:p>
    <w:p>
      <w:r>
        <w:t>},</w:t>
      </w:r>
    </w:p>
    <w:p>
      <w:r>
        <w:t>{</w:t>
      </w:r>
    </w:p>
    <w:p>
      <w:r>
        <w:t>"path": "/docker/obsidian-vault/02 People/Install Hermes.md",</w:t>
      </w:r>
    </w:p>
    <w:p>
      <w:r>
        <w:t>"type": "file",</w:t>
      </w:r>
    </w:p>
    <w:p>
      <w:r>
        <w:t>"size": 78,</w:t>
      </w:r>
    </w:p>
    <w:p>
      <w:r>
        <w:t>"mtime": "2026-05-22T21:08:00.420000"</w:t>
      </w:r>
    </w:p>
    <w:p>
      <w:r>
        <w:t>},</w:t>
      </w:r>
    </w:p>
    <w:p>
      <w:r>
        <w:t>{</w:t>
      </w:r>
    </w:p>
    <w:p>
      <w:r>
        <w:t>"path": "/docker/obsidian-vault/02 People/Debbie Lean.md",</w:t>
      </w:r>
    </w:p>
    <w:p>
      <w:r>
        <w:t>"type": "file",</w:t>
      </w:r>
    </w:p>
    <w:p>
      <w:r>
        <w:t>"size": 214,</w:t>
      </w:r>
    </w:p>
    <w:p>
      <w:r>
        <w:t>"mtime": "2026-05-24T15:13:13.529999"</w:t>
      </w:r>
    </w:p>
    <w:p>
      <w:r>
        <w:t>},</w:t>
      </w:r>
    </w:p>
    <w:p>
      <w:r>
        <w:t>{</w:t>
      </w:r>
    </w:p>
    <w:p>
      <w:r>
        <w:t>"path": "/docker/obsidian-vault/02 People/Auto Links.md",</w:t>
      </w:r>
    </w:p>
    <w:p>
      <w:r>
        <w:t>"type": "file",</w:t>
      </w:r>
    </w:p>
    <w:p>
      <w:r>
        <w:t>"size": 74,</w:t>
      </w:r>
    </w:p>
    <w:p>
      <w:r>
        <w:t>"mtime": "2026-05-20T22:50:13.151999"</w:t>
      </w:r>
    </w:p>
    <w:p>
      <w:r>
        <w:t>},</w:t>
      </w:r>
    </w:p>
    <w:p>
      <w:r>
        <w:t>{</w:t>
      </w:r>
    </w:p>
    <w:p>
      <w:r>
        <w:t>"path": "/docker/obsidian-vault/02 People/Phil Murfet.md",</w:t>
      </w:r>
    </w:p>
    <w:p>
      <w:r>
        <w:t>"type": "file",</w:t>
      </w:r>
    </w:p>
    <w:p>
      <w:r>
        <w:t>"size": 4456,</w:t>
      </w:r>
    </w:p>
    <w:p>
      <w:r>
        <w:t>"mtime": "2026-05-08T22:34:12.010999"</w:t>
      </w:r>
    </w:p>
    <w:p>
      <w:r>
        <w:t>},</w:t>
      </w:r>
    </w:p>
    <w:p>
      <w:r>
        <w:t>{</w:t>
      </w:r>
    </w:p>
    <w:p>
      <w:r>
        <w:t>"path": "/docker/obsidian-vault/02 People/Julie Broom.md",</w:t>
      </w:r>
    </w:p>
    <w:p>
      <w:r>
        <w:t>"type": "file",</w:t>
      </w:r>
    </w:p>
    <w:p>
      <w:r>
        <w:t>"size": 3537,</w:t>
      </w:r>
    </w:p>
    <w:p>
      <w:r>
        <w:t>"mtime": "2026-05-24T17:14:20.176000"</w:t>
      </w:r>
    </w:p>
    <w:p>
      <w:r>
        <w:t>},</w:t>
      </w:r>
    </w:p>
    <w:p>
      <w:r>
        <w:t>{</w:t>
      </w:r>
    </w:p>
    <w:p>
      <w:r>
        <w:t>"path": "/docker/obsidian-vault/02 People/Rhys Puddy - Finance-Expense-Purchase.md",</w:t>
      </w:r>
    </w:p>
    <w:p>
      <w:r>
        <w:t>"type": "file",</w:t>
      </w:r>
    </w:p>
    <w:p>
      <w:r>
        <w:t>"size": 4010,</w:t>
      </w:r>
    </w:p>
    <w:p>
      <w:r>
        <w:t>"mtime": "2026-05-24T15:13:13.549999"</w:t>
      </w:r>
    </w:p>
    <w:p>
      <w:r>
        <w:t>},</w:t>
      </w:r>
    </w:p>
    <w:p>
      <w:r>
        <w:t>{</w:t>
      </w:r>
    </w:p>
    <w:p>
      <w:r>
        <w:t>"path": "/docker/obsidian-vault/02 People/Ash Bailey.md",</w:t>
      </w:r>
    </w:p>
    <w:p>
      <w:r>
        <w:t>"type": "file",</w:t>
      </w:r>
    </w:p>
    <w:p>
      <w:r>
        <w:t>"size": 292,</w:t>
      </w:r>
    </w:p>
    <w:p>
      <w:r>
        <w:t>"mtime": "2026-05-24T15:13:13.526000"</w:t>
      </w:r>
    </w:p>
    <w:p>
      <w:r>
        <w:t>},</w:t>
      </w:r>
    </w:p>
    <w:p>
      <w:r>
        <w:t>{</w:t>
      </w:r>
    </w:p>
    <w:p>
      <w:r>
        <w:t>"path": "/docker/obsidian-vault/02 People/01. HR",</w:t>
      </w:r>
    </w:p>
    <w:p>
      <w:r>
        <w:t>"type": "dir",</w:t>
      </w:r>
    </w:p>
    <w:p>
      <w:r>
        <w:t>"size": 4096,</w:t>
      </w:r>
    </w:p>
    <w:p>
      <w:r>
        <w:t>"mtime": "2026-06-28T00:04:29.919779"</w:t>
      </w:r>
    </w:p>
    <w:p>
      <w:r>
        <w:t>},</w:t>
      </w:r>
    </w:p>
    <w:p>
      <w:r>
        <w:t>{</w:t>
      </w:r>
    </w:p>
    <w:p>
      <w:r>
        <w:t>"path": "/docker/obsidian-vault/02 People/Alex Lott.md",</w:t>
      </w:r>
    </w:p>
    <w:p>
      <w:r>
        <w:t>"type": "file",</w:t>
      </w:r>
    </w:p>
    <w:p>
      <w:r>
        <w:t>"size": 18776,</w:t>
      </w:r>
    </w:p>
    <w:p>
      <w:r>
        <w:t>"mtime": "2026-06-26T16:53:58.660000"</w:t>
      </w:r>
    </w:p>
    <w:p>
      <w:r>
        <w:t>},</w:t>
      </w:r>
    </w:p>
    <w:p>
      <w:r>
        <w:t>{</w:t>
      </w:r>
    </w:p>
    <w:p>
      <w:r>
        <w:t>"path": "/docker/obsidian-vault/02 People/Gary Whiston.md",</w:t>
      </w:r>
    </w:p>
    <w:p>
      <w:r>
        <w:t>"type": "file",</w:t>
      </w:r>
    </w:p>
    <w:p>
      <w:r>
        <w:t>"size": 5411,</w:t>
      </w:r>
    </w:p>
    <w:p>
      <w:r>
        <w:t>"mtime": "2026-05-24T17:14:20.170000"</w:t>
      </w:r>
    </w:p>
    <w:p>
      <w:r>
        <w:t>},</w:t>
      </w:r>
    </w:p>
    <w:p>
      <w:r>
        <w:t>{</w:t>
      </w:r>
    </w:p>
    <w:p>
      <w:r>
        <w:t>"path": "/docker/obsidian-vault/02 People/Chris Sweetser.md",</w:t>
      </w:r>
    </w:p>
    <w:p>
      <w:r>
        <w:t>"type": "file",</w:t>
      </w:r>
    </w:p>
    <w:p>
      <w:r>
        <w:t>"size": 2080,</w:t>
      </w:r>
    </w:p>
    <w:p>
      <w:r>
        <w:t>"mtime": "2026-05-24T15:12:28.030999"</w:t>
      </w:r>
    </w:p>
    <w:p>
      <w:r>
        <w:t>},</w:t>
      </w:r>
    </w:p>
    <w:p>
      <w:r>
        <w:t>{</w:t>
      </w:r>
    </w:p>
    <w:p>
      <w:r>
        <w:t>"path": "/docker/obsidian-vault/02 People/Content - Maria Jose Lloret Crespo.md",</w:t>
      </w:r>
    </w:p>
    <w:p>
      <w:r>
        <w:t>"type": "file",</w:t>
      </w:r>
    </w:p>
    <w:p>
      <w:r>
        <w:t>"size": 96,</w:t>
      </w:r>
    </w:p>
    <w:p>
      <w:r>
        <w:t>"mtime": "2026-05-20T22:53:41.203000"</w:t>
      </w:r>
    </w:p>
    <w:p>
      <w:r>
        <w:t>},</w:t>
      </w:r>
    </w:p>
    <w:p>
      <w:r>
        <w:t>{</w:t>
      </w:r>
    </w:p>
    <w:p>
      <w:r>
        <w:t>"path": "/docker/obsidian-vault/02 People/Dinesh.md",</w:t>
      </w:r>
    </w:p>
    <w:p>
      <w:r>
        <w:t>"type": "file",</w:t>
      </w:r>
    </w:p>
    <w:p>
      <w:r>
        <w:t>"size": 249,</w:t>
      </w:r>
    </w:p>
    <w:p>
      <w:r>
        <w:t>"mtime": "2026-05-08T22:34:11.721999"</w:t>
      </w:r>
    </w:p>
    <w:p>
      <w:r>
        <w:t>},</w:t>
      </w:r>
    </w:p>
    <w:p>
      <w:r>
        <w:t>{</w:t>
      </w:r>
    </w:p>
    <w:p>
      <w:r>
        <w:t>"path": "/docker/obsidian-vault/02 People/Verify Hermes.md",</w:t>
      </w:r>
    </w:p>
    <w:p>
      <w:r>
        <w:t>"type": "file",</w:t>
      </w:r>
    </w:p>
    <w:p>
      <w:r>
        <w:t>"size": 77,</w:t>
      </w:r>
    </w:p>
    <w:p>
      <w:r>
        <w:t>"mtime": "2026-05-22T21:08:00.421000"</w:t>
      </w:r>
    </w:p>
    <w:p>
      <w:r>
        <w:t>},</w:t>
      </w:r>
    </w:p>
    <w:p>
      <w:r>
        <w:t>{</w:t>
      </w:r>
    </w:p>
    <w:p>
      <w:r>
        <w:t>"path": "/docker/obsidian-vault/02 People/Phillip Doheny.md",</w:t>
      </w:r>
    </w:p>
    <w:p>
      <w:r>
        <w:t>"type": "file",</w:t>
      </w:r>
    </w:p>
    <w:p>
      <w:r>
        <w:t>"size": 933,</w:t>
      </w:r>
    </w:p>
    <w:p>
      <w:r>
        <w:t>"mtime": "2026-05-08T22:47:18.542000"</w:t>
      </w:r>
    </w:p>
    <w:p>
      <w:r>
        <w:t>},</w:t>
      </w:r>
    </w:p>
    <w:p>
      <w:r>
        <w:t>{</w:t>
      </w:r>
    </w:p>
    <w:p>
      <w:r>
        <w:t>"path": "/docker/obsidian-vault/02 People/Processing Notes.md",</w:t>
      </w:r>
    </w:p>
    <w:p>
      <w:r>
        <w:t>"type": "file",</w:t>
      </w:r>
    </w:p>
    <w:p>
      <w:r>
        <w:t>"size": 80,</w:t>
      </w:r>
    </w:p>
    <w:p>
      <w:r>
        <w:t>"mtime": "2026-05-20T22:50:13.153000"</w:t>
      </w:r>
    </w:p>
    <w:p>
      <w:r>
        <w:t>},</w:t>
      </w:r>
    </w:p>
    <w:p>
      <w:r>
        <w:t>{</w:t>
      </w:r>
    </w:p>
    <w:p>
      <w:r>
        <w:t>"path": "/docker/obsidian-vault/02 People/Start Hermes.md",</w:t>
      </w:r>
    </w:p>
    <w:p>
      <w:r>
        <w:t>"type": "file",</w:t>
      </w:r>
    </w:p>
    <w:p>
      <w:r>
        <w:t>"size": 76,</w:t>
      </w:r>
    </w:p>
    <w:p>
      <w:r>
        <w:t>"mtime": "2026-05-22T21:08:00.421000"</w:t>
      </w:r>
    </w:p>
    <w:p>
      <w:r>
        <w:t>},</w:t>
      </w:r>
    </w:p>
    <w:p>
      <w:r>
        <w:t>{</w:t>
      </w:r>
    </w:p>
    <w:p>
      <w:r>
        <w:t>"path": "/docker/obsidian-vault/02 People/Ensure Hermes.md",</w:t>
      </w:r>
    </w:p>
    <w:p>
      <w:r>
        <w:t>"type": "file",</w:t>
      </w:r>
    </w:p>
    <w:p>
      <w:r>
        <w:t>"size": 77,</w:t>
      </w:r>
    </w:p>
    <w:p>
      <w:r>
        <w:t>"mtime": "2026-05-22T21:08:00.420000"</w:t>
      </w:r>
    </w:p>
    <w:p>
      <w:r>
        <w:t>},</w:t>
      </w:r>
    </w:p>
    <w:p>
      <w:r>
        <w:t>{</w:t>
      </w:r>
    </w:p>
    <w:p>
      <w:r>
        <w:t>"path": "/docker/obsidian-vault/02 People/Yvonne Lancaster - Risk.md",</w:t>
      </w:r>
    </w:p>
    <w:p>
      <w:r>
        <w:t>"type": "file",</w:t>
      </w:r>
    </w:p>
    <w:p>
      <w:r>
        <w:t>"size": 1450,</w:t>
      </w:r>
    </w:p>
    <w:p>
      <w:r>
        <w:t>"mtime": "2026-05-24T15:12:28.042999"</w:t>
      </w:r>
    </w:p>
    <w:p>
      <w:r>
        <w:t>},</w:t>
      </w:r>
    </w:p>
    <w:p>
      <w:r>
        <w:t>{</w:t>
      </w:r>
    </w:p>
    <w:p>
      <w:r>
        <w:t>"path": "/docker/obsidian-vault/02 People/David Reid.md",</w:t>
      </w:r>
    </w:p>
    <w:p>
      <w:r>
        <w:t>"type": "file",</w:t>
      </w:r>
    </w:p>
    <w:p>
      <w:r>
        <w:t>"size": 1640,</w:t>
      </w:r>
    </w:p>
    <w:p>
      <w:r>
        <w:t>"mtime": "2026-06-08T16:17:09.069000"</w:t>
      </w:r>
    </w:p>
    <w:p>
      <w:r>
        <w:t>},</w:t>
      </w:r>
    </w:p>
    <w:p>
      <w:r>
        <w:t>{</w:t>
      </w:r>
    </w:p>
    <w:p>
      <w:r>
        <w:t>"path": "/docker/obsidian-vault/02 People/Emily Puddifer.md",</w:t>
      </w:r>
    </w:p>
    <w:p>
      <w:r>
        <w:t>"type": "file",</w:t>
      </w:r>
    </w:p>
    <w:p>
      <w:r>
        <w:t>"size": 50,</w:t>
      </w:r>
    </w:p>
    <w:p>
      <w:r>
        <w:t>"mtime": "2026-05-08T22:34:11.730999"</w:t>
      </w:r>
    </w:p>
    <w:p>
      <w:r>
        <w:t>},</w:t>
      </w:r>
    </w:p>
    <w:p>
      <w:r>
        <w:t>{</w:t>
      </w:r>
    </w:p>
    <w:p>
      <w:r>
        <w:t>"path": "/docker/obsidian-vault/02 People/Denise Bareford.md",</w:t>
      </w:r>
    </w:p>
    <w:p>
      <w:r>
        <w:t>"type": "file",</w:t>
      </w:r>
    </w:p>
    <w:p>
      <w:r>
        <w:t>"size": 5508,</w:t>
      </w:r>
    </w:p>
    <w:p>
      <w:r>
        <w:t>"mtime": "2026-05-24T17:14:20.168999"</w:t>
      </w:r>
    </w:p>
    <w:p>
      <w:r>
        <w:t>},</w:t>
      </w:r>
    </w:p>
    <w:p>
      <w:r>
        <w:t>{</w:t>
      </w:r>
    </w:p>
    <w:p>
      <w:r>
        <w:t>"path": "/docker/obsidian-vault/02 People/Garry Sweeney.md",</w:t>
      </w:r>
    </w:p>
    <w:p>
      <w:r>
        <w:t>"type": "file",</w:t>
      </w:r>
    </w:p>
    <w:p>
      <w:r>
        <w:t>"size": 1960,</w:t>
      </w:r>
    </w:p>
    <w:p>
      <w:r>
        <w:t>"mtime": "2026-05-28T14:31:36.783999"</w:t>
      </w:r>
    </w:p>
    <w:p>
      <w:r>
        <w:t>},</w:t>
      </w:r>
    </w:p>
    <w:p>
      <w:r>
        <w:t>{</w:t>
      </w:r>
    </w:p>
    <w:p>
      <w:r>
        <w:t>"path": "/docker/obsidian-vault/02 People/Gary McInally.md",</w:t>
      </w:r>
    </w:p>
    <w:p>
      <w:r>
        <w:t>"type": "file",</w:t>
      </w:r>
    </w:p>
    <w:p>
      <w:r>
        <w:t>"size": 1333,</w:t>
      </w:r>
    </w:p>
    <w:p>
      <w:r>
        <w:t>"mtime": "2026-05-24T15:13:13.535000"</w:t>
      </w:r>
    </w:p>
    <w:p>
      <w:r>
        <w:t>},</w:t>
      </w:r>
    </w:p>
    <w:p>
      <w:r>
        <w:t>{</w:t>
      </w:r>
    </w:p>
    <w:p>
      <w:r>
        <w:t>"path": "/docker/obsidian-vault/02 People/John Paul O'Hare.md",</w:t>
      </w:r>
    </w:p>
    <w:p>
      <w:r>
        <w:t>"type": "file",</w:t>
      </w:r>
    </w:p>
    <w:p>
      <w:r>
        <w:t>"size": 2108,</w:t>
      </w:r>
    </w:p>
    <w:p>
      <w:r>
        <w:t>"mtime": "2026-05-24T15:13:13.539000"</w:t>
      </w:r>
    </w:p>
    <w:p>
      <w:r>
        <w:t>},</w:t>
      </w:r>
    </w:p>
    <w:p>
      <w:r>
        <w:t>{</w:t>
      </w:r>
    </w:p>
    <w:p>
      <w:r>
        <w:t>"path": "/docker/obsidian-vault/02 People/Gyorgy Penczu.md",</w:t>
      </w:r>
    </w:p>
    <w:p>
      <w:r>
        <w:t>"type": "file",</w:t>
      </w:r>
    </w:p>
    <w:p>
      <w:r>
        <w:t>"size": 9243,</w:t>
      </w:r>
    </w:p>
    <w:p>
      <w:r>
        <w:t>"mtime": "2026-06-22T13:47:14.868999"</w:t>
      </w:r>
    </w:p>
    <w:p>
      <w:r>
        <w:t>},</w:t>
      </w:r>
    </w:p>
    <w:p>
      <w:r>
        <w:t>{</w:t>
      </w:r>
    </w:p>
    <w:p>
      <w:r>
        <w:t>"path": "/docker/obsidian-vault/02 People/Francesca Harrison.md",</w:t>
      </w:r>
    </w:p>
    <w:p>
      <w:r>
        <w:t>"type": "file",</w:t>
      </w:r>
    </w:p>
    <w:p>
      <w:r>
        <w:t>"size": 1197,</w:t>
      </w:r>
    </w:p>
    <w:p>
      <w:r>
        <w:t>"mtime": "2026-05-24T15:13:13.533999"</w:t>
      </w:r>
    </w:p>
    <w:p>
      <w:r>
        <w:t>},</w:t>
      </w:r>
    </w:p>
    <w:p>
      <w:r>
        <w:t>{</w:t>
      </w:r>
    </w:p>
    <w:p>
      <w:r>
        <w:t>"path": "/docker/obsidian-vault/02 People/Stephen.md",</w:t>
      </w:r>
    </w:p>
    <w:p>
      <w:r>
        <w:t>"type": "file",</w:t>
      </w:r>
    </w:p>
    <w:p>
      <w:r>
        <w:t>"size": 1976,</w:t>
      </w:r>
    </w:p>
    <w:p>
      <w:r>
        <w:t>"mtime": "2026-05-24T15:13:13.552000"</w:t>
      </w:r>
    </w:p>
    <w:p>
      <w:r>
        <w:t>},</w:t>
      </w:r>
    </w:p>
    <w:p>
      <w:r>
        <w:t>{</w:t>
      </w:r>
    </w:p>
    <w:p>
      <w:r>
        <w:t>"path": "/docker/obsidian-vault/02 People/Obsidian Sync.md",</w:t>
      </w:r>
    </w:p>
    <w:p>
      <w:r>
        <w:t>"type": "file",</w:t>
      </w:r>
    </w:p>
    <w:p>
      <w:r>
        <w:t>"size": 77,</w:t>
      </w:r>
    </w:p>
    <w:p>
      <w:r>
        <w:t>"mtime": "2026-05-21T21:23:14.490000"</w:t>
      </w:r>
    </w:p>
    <w:p>
      <w:r>
        <w:t>},</w:t>
      </w:r>
    </w:p>
    <w:p>
      <w:r>
        <w:t>{</w:t>
      </w:r>
    </w:p>
    <w:p>
      <w:r>
        <w:t>"path": "/docker/obsidian-vault/02 People/Chika.md",</w:t>
      </w:r>
    </w:p>
    <w:p>
      <w:r>
        <w:t>"type": "file",</w:t>
      </w:r>
    </w:p>
    <w:p>
      <w:r>
        <w:t>"size": 3421,</w:t>
      </w:r>
    </w:p>
    <w:p>
      <w:r>
        <w:t>"mtime": "2026-06-23T16:50:34.321000"</w:t>
      </w:r>
    </w:p>
    <w:p>
      <w:r>
        <w:t>},</w:t>
      </w:r>
    </w:p>
    <w:p>
      <w:r>
        <w:t>{</w:t>
      </w:r>
    </w:p>
    <w:p>
      <w:r>
        <w:t>"path": "/docker/obsidian-vault/02 People/Ali Ajaz.md",</w:t>
      </w:r>
    </w:p>
    <w:p>
      <w:r>
        <w:t>"type": "file",</w:t>
      </w:r>
    </w:p>
    <w:p>
      <w:r>
        <w:t>"size": 415,</w:t>
      </w:r>
    </w:p>
    <w:p>
      <w:r>
        <w:t>"mtime": "2026-05-08T22:34:11.660000"</w:t>
      </w:r>
    </w:p>
    <w:p>
      <w:r>
        <w:t>},</w:t>
      </w:r>
    </w:p>
    <w:p>
      <w:r>
        <w:t>{</w:t>
      </w:r>
    </w:p>
    <w:p>
      <w:r>
        <w:t>"path": "/docker/obsidian-vault/02 People/Mat Nieznanski.md",</w:t>
      </w:r>
    </w:p>
    <w:p>
      <w:r>
        <w:t>"type": "file",</w:t>
      </w:r>
    </w:p>
    <w:p>
      <w:r>
        <w:t>"size": 1250,</w:t>
      </w:r>
    </w:p>
    <w:p>
      <w:r>
        <w:t>"mtime": "2026-06-23T16:20:19.763999"</w:t>
      </w:r>
    </w:p>
    <w:p>
      <w:r>
        <w:t>},</w:t>
      </w:r>
    </w:p>
    <w:p>
      <w:r>
        <w:t>{</w:t>
      </w:r>
    </w:p>
    <w:p>
      <w:r>
        <w:t>"path": "/docker/obsidian-vault/02 People/Mark Rowe - Compliance.md",</w:t>
      </w:r>
    </w:p>
    <w:p>
      <w:r>
        <w:t>"type": "file",</w:t>
      </w:r>
    </w:p>
    <w:p>
      <w:r>
        <w:t>"size": 5622,</w:t>
      </w:r>
    </w:p>
    <w:p>
      <w:r>
        <w:t>"mtime": "2026-05-24T15:13:13.542999"</w:t>
      </w:r>
    </w:p>
    <w:p>
      <w:r>
        <w:t>},</w:t>
      </w:r>
    </w:p>
    <w:p>
      <w:r>
        <w:t>{</w:t>
      </w:r>
    </w:p>
    <w:p>
      <w:r>
        <w:t>"path": "/docker/obsidian-vault/02 People/Joe Bosberry.md",</w:t>
      </w:r>
    </w:p>
    <w:p>
      <w:r>
        <w:t>"type": "file",</w:t>
      </w:r>
    </w:p>
    <w:p>
      <w:r>
        <w:t>"size": 27477,</w:t>
      </w:r>
    </w:p>
    <w:p>
      <w:r>
        <w:t>"mtime": "2026-06-26T14:08:25.401000"</w:t>
      </w:r>
    </w:p>
    <w:p>
      <w:r>
        <w:t>},</w:t>
      </w:r>
    </w:p>
    <w:p>
      <w:r>
        <w:t>{</w:t>
      </w:r>
    </w:p>
    <w:p>
      <w:r>
        <w:t>"path": "/docker/obsidian-vault/02 People/Auto Tags.md",</w:t>
      </w:r>
    </w:p>
    <w:p>
      <w:r>
        <w:t>"type": "file",</w:t>
      </w:r>
    </w:p>
    <w:p>
      <w:r>
        <w:t>"size": 73,</w:t>
      </w:r>
    </w:p>
    <w:p>
      <w:r>
        <w:t>"mtime": "2026-05-20T22:50:13.151999"</w:t>
      </w:r>
    </w:p>
    <w:p>
      <w:r>
        <w:t>},</w:t>
      </w:r>
    </w:p>
    <w:p>
      <w:r>
        <w:t>{</w:t>
      </w:r>
    </w:p>
    <w:p>
      <w:r>
        <w:t>"path": "/docker/obsidian-vault/02 People/Michael Hay.md",</w:t>
      </w:r>
    </w:p>
    <w:p>
      <w:r>
        <w:t>"type": "file",</w:t>
      </w:r>
    </w:p>
    <w:p>
      <w:r>
        <w:t>"size": 1252,</w:t>
      </w:r>
    </w:p>
    <w:p>
      <w:r>
        <w:t>"mtime": "2026-05-24T15:13:13.545000"</w:t>
      </w:r>
    </w:p>
    <w:p>
      <w:r>
        <w:t>},</w:t>
      </w:r>
    </w:p>
    <w:p>
      <w:r>
        <w:t>{</w:t>
      </w:r>
    </w:p>
    <w:p>
      <w:r>
        <w:t>"path": "/docker/obsidian-vault/02 People/Marc Avery.md",</w:t>
      </w:r>
    </w:p>
    <w:p>
      <w:r>
        <w:t>"type": "file",</w:t>
      </w:r>
    </w:p>
    <w:p>
      <w:r>
        <w:t>"size": 849,</w:t>
      </w:r>
    </w:p>
    <w:p>
      <w:r>
        <w:t>"mtime": "2026-05-24T15:13:13.542000"</w:t>
      </w:r>
    </w:p>
    <w:p>
      <w:r>
        <w:t>},</w:t>
      </w:r>
    </w:p>
    <w:p>
      <w:r>
        <w:t>{</w:t>
      </w:r>
    </w:p>
    <w:p>
      <w:r>
        <w:t>"path": "/docker/obsidian-vault/02 People/Create Hermes.md",</w:t>
      </w:r>
    </w:p>
    <w:p>
      <w:r>
        <w:t>"type": "file",</w:t>
      </w:r>
    </w:p>
    <w:p>
      <w:r>
        <w:t>"size": 77,</w:t>
      </w:r>
    </w:p>
    <w:p>
      <w:r>
        <w:t>"mtime": "2026-05-22T21:08:00.418999"</w:t>
      </w:r>
    </w:p>
    <w:p>
      <w:r>
        <w:t>},</w:t>
      </w:r>
    </w:p>
    <w:p>
      <w:r>
        <w:t>{</w:t>
      </w:r>
    </w:p>
    <w:p>
      <w:r>
        <w:t>"path": "/docker/obsidian-vault/02 People/Matt Rudge.md",</w:t>
      </w:r>
    </w:p>
    <w:p>
      <w:r>
        <w:t>"type": "file",</w:t>
      </w:r>
    </w:p>
    <w:p>
      <w:r>
        <w:t>"size": 4345,</w:t>
      </w:r>
    </w:p>
    <w:p>
      <w:r>
        <w:t>"mtime": "2026-05-25T10:23:20.973000"</w:t>
      </w:r>
    </w:p>
    <w:p>
      <w:r>
        <w:t>},</w:t>
      </w:r>
    </w:p>
    <w:p>
      <w:r>
        <w:t>{</w:t>
      </w:r>
    </w:p>
    <w:p>
      <w:r>
        <w:t>"path": "/docker/obsidian-vault/02 People/Will Thrower.md",</w:t>
      </w:r>
    </w:p>
    <w:p>
      <w:r>
        <w:t>"type": "file",</w:t>
      </w:r>
    </w:p>
    <w:p>
      <w:r>
        <w:t>"size": 2051,</w:t>
      </w:r>
    </w:p>
    <w:p>
      <w:r>
        <w:t>"mtime": "2026-05-24T15:13:13.553999"</w:t>
      </w:r>
    </w:p>
    <w:p>
      <w:r>
        <w:t>},</w:t>
      </w:r>
    </w:p>
    <w:p>
      <w:r>
        <w:t>{</w:t>
      </w:r>
    </w:p>
    <w:p>
      <w:r>
        <w:t>"path": "/docker/obsidian-vault/02 People/Donal Glackin.md",</w:t>
      </w:r>
    </w:p>
    <w:p>
      <w:r>
        <w:t>"type": "file",</w:t>
      </w:r>
    </w:p>
    <w:p>
      <w:r>
        <w:t>"size": 2428,</w:t>
      </w:r>
    </w:p>
    <w:p>
      <w:r>
        <w:t>"mtime": "2026-06-15T15:55:12.687999"</w:t>
      </w:r>
    </w:p>
    <w:p>
      <w:r>
        <w:t>},</w:t>
      </w:r>
    </w:p>
    <w:p>
      <w:r>
        <w:t>{</w:t>
      </w:r>
    </w:p>
    <w:p>
      <w:r>
        <w:t>"path": "/docker/obsidian-vault/02 People/Jake Groves - Infrastructure.md",</w:t>
      </w:r>
    </w:p>
    <w:p>
      <w:r>
        <w:t>"type": "file",</w:t>
      </w:r>
    </w:p>
    <w:p>
      <w:r>
        <w:t>"size": 547,</w:t>
      </w:r>
    </w:p>
    <w:p>
      <w:r>
        <w:t>"mtime": "2026-05-24T15:13:13.536999"</w:t>
      </w:r>
    </w:p>
    <w:p>
      <w:r>
        <w:t>},</w:t>
      </w:r>
    </w:p>
    <w:p>
      <w:r>
        <w:t>{</w:t>
      </w:r>
    </w:p>
    <w:p>
      <w:r>
        <w:t>"path": "/docker/obsidian-vault/02 People/Megan.md",</w:t>
      </w:r>
    </w:p>
    <w:p>
      <w:r>
        <w:t>"type": "file",</w:t>
      </w:r>
    </w:p>
    <w:p>
      <w:r>
        <w:t>"size": 5914,</w:t>
      </w:r>
    </w:p>
    <w:p>
      <w:r>
        <w:t>"mtime": "2026-06-15T11:06:43.665999"</w:t>
      </w:r>
    </w:p>
    <w:p>
      <w:r>
        <w:t>},</w:t>
      </w:r>
    </w:p>
    <w:p>
      <w:r>
        <w:t>{</w:t>
      </w:r>
    </w:p>
    <w:p>
      <w:r>
        <w:t>"path": "/docker/obsidian-vault/02 People/Mark Dean.md",</w:t>
      </w:r>
    </w:p>
    <w:p>
      <w:r>
        <w:t>"type": "file",</w:t>
      </w:r>
    </w:p>
    <w:p>
      <w:r>
        <w:t>"size": 10877,</w:t>
      </w:r>
    </w:p>
    <w:p>
      <w:r>
        <w:t>"mtime": "2026-05-24T17:14:20.177000"</w:t>
      </w:r>
    </w:p>
    <w:p>
      <w:r>
        <w:t>},</w:t>
      </w:r>
    </w:p>
    <w:p>
      <w:r>
        <w:t>{</w:t>
      </w:r>
    </w:p>
    <w:p>
      <w:r>
        <w:t>"path": "/docker/obsidian-vault/02 People/Anna.md",</w:t>
      </w:r>
    </w:p>
    <w:p>
      <w:r>
        <w:t>"type": "file",</w:t>
      </w:r>
    </w:p>
    <w:p>
      <w:r>
        <w:t>"size": 2666,</w:t>
      </w:r>
    </w:p>
    <w:p>
      <w:r>
        <w:t>"mtime": "2026-05-24T15:13:13.523999"</w:t>
      </w:r>
    </w:p>
    <w:p>
      <w:r>
        <w:t>},</w:t>
      </w:r>
    </w:p>
    <w:p>
      <w:r>
        <w:t>{</w:t>
      </w:r>
    </w:p>
    <w:p>
      <w:r>
        <w:t>"path": "/docker/obsidian-vault/02 People/Marcus Denison.md",</w:t>
      </w:r>
    </w:p>
    <w:p>
      <w:r>
        <w:t>"type": "file",</w:t>
      </w:r>
    </w:p>
    <w:p>
      <w:r>
        <w:t>"size": 85,</w:t>
      </w:r>
    </w:p>
    <w:p>
      <w:r>
        <w:t>"mtime": "2026-05-08T22:34:11.923000"</w:t>
      </w:r>
    </w:p>
    <w:p>
      <w:r>
        <w:t>},</w:t>
      </w:r>
    </w:p>
    <w:p>
      <w:r>
        <w:t>{</w:t>
      </w:r>
    </w:p>
    <w:p>
      <w:r>
        <w:t>"path": "/docker/obsidian-vault/02 People/MSCI World UCITS.md",</w:t>
      </w:r>
    </w:p>
    <w:p>
      <w:r>
        <w:t>"type": "file",</w:t>
      </w:r>
    </w:p>
    <w:p>
      <w:r>
        <w:t>"size": 80,</w:t>
      </w:r>
    </w:p>
    <w:p>
      <w:r>
        <w:t>"mtime": "2026-05-22T21:08:00.420000"</w:t>
      </w:r>
    </w:p>
    <w:p>
      <w:r>
        <w:t>},</w:t>
      </w:r>
    </w:p>
    <w:p>
      <w:r>
        <w:t>{</w:t>
      </w:r>
    </w:p>
    <w:p>
      <w:r>
        <w:t>"path": "/docker/obsidian-vault/02 People/Microsoft Azure.md",</w:t>
      </w:r>
    </w:p>
    <w:p>
      <w:r>
        <w:t>"type": "file",</w:t>
      </w:r>
    </w:p>
    <w:p>
      <w:r>
        <w:t>"size": 79,</w:t>
      </w:r>
    </w:p>
    <w:p>
      <w:r>
        <w:t>"mtime": "2026-05-20T22:50:13.153000"</w:t>
      </w:r>
    </w:p>
    <w:p>
      <w:r>
        <w:t>},</w:t>
      </w:r>
    </w:p>
    <w:p>
      <w:r>
        <w:t>{</w:t>
      </w:r>
    </w:p>
    <w:p>
      <w:r>
        <w:t>"path": "/docker/obsidian-vault/02 People/Dee Pang.md",</w:t>
      </w:r>
    </w:p>
    <w:p>
      <w:r>
        <w:t>"type": "file",</w:t>
      </w:r>
    </w:p>
    <w:p>
      <w:r>
        <w:t>"size": 712,</w:t>
      </w:r>
    </w:p>
    <w:p>
      <w:r>
        <w:t>"mtime": "2026-05-24T15:13:13.529999"</w:t>
      </w:r>
    </w:p>
    <w:p>
      <w:r>
        <w:t>},</w:t>
      </w:r>
    </w:p>
    <w:p>
      <w:r>
        <w:t>{</w:t>
      </w:r>
    </w:p>
    <w:p>
      <w:r>
        <w:t>"path": "/docker/obsidian-vault/02 People/Andy Wetmiller - CTO.md",</w:t>
      </w:r>
    </w:p>
    <w:p>
      <w:r>
        <w:t>"type": "file",</w:t>
      </w:r>
    </w:p>
    <w:p>
      <w:r>
        <w:t>"size": 1967,</w:t>
      </w:r>
    </w:p>
    <w:p>
      <w:r>
        <w:t>"mtime": "2026-05-24T15:13:13.523999"</w:t>
      </w:r>
    </w:p>
    <w:p>
      <w:r>
        <w:t>},</w:t>
      </w:r>
    </w:p>
    <w:p>
      <w:r>
        <w:t>{</w:t>
      </w:r>
    </w:p>
    <w:p>
      <w:r>
        <w:t>"path": "/docker/obsidian-vault/02 People/Bernie 11.md",</w:t>
      </w:r>
    </w:p>
    <w:p>
      <w:r>
        <w:t>"type": "file",</w:t>
      </w:r>
    </w:p>
    <w:p>
      <w:r>
        <w:t>"size": 1090,</w:t>
      </w:r>
    </w:p>
    <w:p>
      <w:r>
        <w:t>"mtime": "2026-05-24T15:13:13.526000"</w:t>
      </w:r>
    </w:p>
    <w:p>
      <w:r>
        <w:t>},</w:t>
      </w:r>
    </w:p>
    <w:p>
      <w:r>
        <w:t>{</w:t>
      </w:r>
    </w:p>
    <w:p>
      <w:r>
        <w:t>"path": "/docker/obsidian-vault/02 People/Neil Flanagan.md",</w:t>
      </w:r>
    </w:p>
    <w:p>
      <w:r>
        <w:t>"type": "file",</w:t>
      </w:r>
    </w:p>
    <w:p>
      <w:r>
        <w:t>"size": 3013,</w:t>
      </w:r>
    </w:p>
    <w:p>
      <w:r>
        <w:t>"mtime": "2026-05-24T15:13:13.546000"</w:t>
      </w:r>
    </w:p>
    <w:p>
      <w:r>
        <w:t>},</w:t>
      </w:r>
    </w:p>
    <w:p>
      <w:r>
        <w:t>{</w:t>
      </w:r>
    </w:p>
    <w:p>
      <w:r>
        <w:t>"path": "/docker/obsidian-vault/02 People/Jonathan Croud.md",</w:t>
      </w:r>
    </w:p>
    <w:p>
      <w:r>
        <w:t>"type": "file",</w:t>
      </w:r>
    </w:p>
    <w:p>
      <w:r>
        <w:t>"size": 2992,</w:t>
      </w:r>
    </w:p>
    <w:p>
      <w:r>
        <w:t>"mtime": "2026-06-25T10:24:04.759999"</w:t>
      </w:r>
    </w:p>
    <w:p>
      <w:r>
        <w:t>},</w:t>
      </w:r>
    </w:p>
    <w:p>
      <w:r>
        <w:t>{</w:t>
      </w:r>
    </w:p>
    <w:p>
      <w:r>
        <w:t>"path": "/docker/obsidian-vault/02 People/Julia Weeks - Legal.md",</w:t>
      </w:r>
    </w:p>
    <w:p>
      <w:r>
        <w:t>"type": "file",</w:t>
      </w:r>
    </w:p>
    <w:p>
      <w:r>
        <w:t>"size": 7797,</w:t>
      </w:r>
    </w:p>
    <w:p>
      <w:r>
        <w:t>"mtime": "2026-06-25T14:31:51.114000"</w:t>
      </w:r>
    </w:p>
    <w:p>
      <w:r>
        <w:t>},</w:t>
      </w:r>
    </w:p>
    <w:p>
      <w:r>
        <w:t>{</w:t>
      </w:r>
    </w:p>
    <w:p>
      <w:r>
        <w:t>"path": "/docker/obsidian-vault/02 People/Dan Clow.md",</w:t>
      </w:r>
    </w:p>
    <w:p>
      <w:r>
        <w:t>"type": "file",</w:t>
      </w:r>
    </w:p>
    <w:p>
      <w:r>
        <w:t>"size": 8528,</w:t>
      </w:r>
    </w:p>
    <w:p>
      <w:r>
        <w:t>"mtime": "2026-06-24T11:22:08.223000"</w:t>
      </w:r>
    </w:p>
    <w:p>
      <w:r>
        <w:t>},</w:t>
      </w:r>
    </w:p>
    <w:p>
      <w:r>
        <w:t>{</w:t>
      </w:r>
    </w:p>
    <w:p>
      <w:r>
        <w:t>"path": "/docker/obsidian-vault/02 People/Related Memories.md",</w:t>
      </w:r>
    </w:p>
    <w:p>
      <w:r>
        <w:t>"type": "file",</w:t>
      </w:r>
    </w:p>
    <w:p>
      <w:r>
        <w:t>"size": 80,</w:t>
      </w:r>
    </w:p>
    <w:p>
      <w:r>
        <w:t>"mtime": "2026-05-20T22:50:13.153000"</w:t>
      </w:r>
    </w:p>
    <w:p>
      <w:r>
        <w:t>},</w:t>
      </w:r>
    </w:p>
    <w:p>
      <w:r>
        <w:t>{</w:t>
      </w:r>
    </w:p>
    <w:p>
      <w:r>
        <w:t>"path": "/docker/obsidian-vault/02 People/Tom Lawson.md",</w:t>
      </w:r>
    </w:p>
    <w:p>
      <w:r>
        <w:t>"type": "file",</w:t>
      </w:r>
    </w:p>
    <w:p>
      <w:r>
        <w:t>"size": 1543,</w:t>
      </w:r>
    </w:p>
    <w:p>
      <w:r>
        <w:t>"mtime": "2026-05-24T15:13:13.552999"</w:t>
      </w:r>
    </w:p>
    <w:p>
      <w:r>
        <w:t>},</w:t>
      </w:r>
    </w:p>
    <w:p>
      <w:r>
        <w:t>{</w:t>
      </w:r>
    </w:p>
    <w:p>
      <w:r>
        <w:t>"path": "/docker/obsidian-vault/02 People/Decision Template.md",</w:t>
      </w:r>
    </w:p>
    <w:p>
      <w:r>
        <w:t>"type": "file",</w:t>
      </w:r>
    </w:p>
    <w:p>
      <w:r>
        <w:t>"size": 81,</w:t>
      </w:r>
    </w:p>
    <w:p>
      <w:r>
        <w:t>"mtime": "2026-05-21T09:01:17.443000"</w:t>
      </w:r>
    </w:p>
    <w:p>
      <w:r>
        <w:t>},</w:t>
      </w:r>
    </w:p>
    <w:p>
      <w:r>
        <w:t>{</w:t>
      </w:r>
    </w:p>
    <w:p>
      <w:r>
        <w:t>"path": "/docker/obsidian-vault/02 People/Pearly NG.md",</w:t>
      </w:r>
    </w:p>
    <w:p>
      <w:r>
        <w:t>"type": "file",</w:t>
      </w:r>
    </w:p>
    <w:p>
      <w:r>
        <w:t>"size": 184,</w:t>
      </w:r>
    </w:p>
    <w:p>
      <w:r>
        <w:t>"mtime": "2026-05-29T11:45:37.256000"</w:t>
      </w:r>
    </w:p>
    <w:p>
      <w:r>
        <w:t>},</w:t>
      </w:r>
    </w:p>
    <w:p>
      <w:r>
        <w:t>{</w:t>
      </w:r>
    </w:p>
    <w:p>
      <w:r>
        <w:t>"path": "/docker/obsidian-vault/02 People/Annu Dhillon - Service Desk.md",</w:t>
      </w:r>
    </w:p>
    <w:p>
      <w:r>
        <w:t>"type": "file",</w:t>
      </w:r>
    </w:p>
    <w:p>
      <w:r>
        <w:t>"size": 1289,</w:t>
      </w:r>
    </w:p>
    <w:p>
      <w:r>
        <w:t>"mtime": "2026-05-24T15:13:13.525000"</w:t>
      </w:r>
    </w:p>
    <w:p>
      <w:r>
        <w:t>},</w:t>
      </w:r>
    </w:p>
    <w:p>
      <w:r>
        <w:t>{</w:t>
      </w:r>
    </w:p>
    <w:p>
      <w:r>
        <w:t>"path": "/docker/obsidian-vault/02 People/Niall Purcell.md",</w:t>
      </w:r>
    </w:p>
    <w:p>
      <w:r>
        <w:t>"type": "file",</w:t>
      </w:r>
    </w:p>
    <w:p>
      <w:r>
        <w:t>"size": 768,</w:t>
      </w:r>
    </w:p>
    <w:p>
      <w:r>
        <w:t>"mtime": "2026-06-22T12:31:43.466000"</w:t>
      </w:r>
    </w:p>
    <w:p>
      <w:r>
        <w:t>},</w:t>
      </w:r>
    </w:p>
    <w:p>
      <w:r>
        <w:t>{</w:t>
      </w:r>
    </w:p>
    <w:p>
      <w:r>
        <w:t>"path": "/docker/obsidian-vault/02 People/John Hurworth.md",</w:t>
      </w:r>
    </w:p>
    <w:p>
      <w:r>
        <w:t>"type": "file",</w:t>
      </w:r>
    </w:p>
    <w:p>
      <w:r>
        <w:t>"size": 10552,</w:t>
      </w:r>
    </w:p>
    <w:p>
      <w:r>
        <w:t>"mtime": "2026-05-24T15:13:13.539000"</w:t>
      </w:r>
    </w:p>
    <w:p>
      <w:r>
        <w:t>},</w:t>
      </w:r>
    </w:p>
    <w:p>
      <w:r>
        <w:t>{</w:t>
      </w:r>
    </w:p>
    <w:p>
      <w:r>
        <w:t>"path": "/docker/obsidian-vault/Attachments/Exported image 20260507100138-0.png",</w:t>
      </w:r>
    </w:p>
    <w:p>
      <w:r>
        <w:t>"type": "file",</w:t>
      </w:r>
    </w:p>
    <w:p>
      <w:r>
        <w:t>"size": 264899,</w:t>
      </w:r>
    </w:p>
    <w:p>
      <w:r>
        <w:t>"mtime": "2026-05-07T10:01:39.874000"</w:t>
      </w:r>
    </w:p>
    <w:p>
      <w:r>
        <w:t>},</w:t>
      </w:r>
    </w:p>
    <w:p>
      <w:r>
        <w:t>{</w:t>
      </w:r>
    </w:p>
    <w:p>
      <w:r>
        <w:t>"path": "/docker/obsidian-vault/Attachments/Exported image 20260507085306-1.png",</w:t>
      </w:r>
    </w:p>
    <w:p>
      <w:r>
        <w:t>"type": "file",</w:t>
      </w:r>
    </w:p>
    <w:p>
      <w:r>
        <w:t>"size": 318879,</w:t>
      </w:r>
    </w:p>
    <w:p>
      <w:r>
        <w:t>"mtime": "2026-05-07T08:53:08.302999"</w:t>
      </w:r>
    </w:p>
    <w:p>
      <w:r>
        <w:t>},</w:t>
      </w:r>
    </w:p>
    <w:p>
      <w:r>
        <w:t>{</w:t>
      </w:r>
    </w:p>
    <w:p>
      <w:r>
        <w:t>"path": "/docker/obsidian-vault/Attachments/Exported image 20260507085142-0.png",</w:t>
      </w:r>
    </w:p>
    <w:p>
      <w:r>
        <w:t>"type": "file",</w:t>
      </w:r>
    </w:p>
    <w:p>
      <w:r>
        <w:t>"size": 191375,</w:t>
      </w:r>
    </w:p>
    <w:p>
      <w:r>
        <w:t>"mtime": "2026-05-07T08:51:43.625000"</w:t>
      </w:r>
    </w:p>
    <w:p>
      <w:r>
        <w:t>},</w:t>
      </w:r>
    </w:p>
    <w:p>
      <w:r>
        <w:t>{</w:t>
      </w:r>
    </w:p>
    <w:p>
      <w:r>
        <w:t>"path": "/docker/obsidian-vault/Attachments/Exported image 20260507134509-10.png",</w:t>
      </w:r>
    </w:p>
    <w:p>
      <w:r>
        <w:t>"type": "file",</w:t>
      </w:r>
    </w:p>
    <w:p>
      <w:r>
        <w:t>"size": 181283,</w:t>
      </w:r>
    </w:p>
    <w:p>
      <w:r>
        <w:t>"mtime": "2026-05-07T13:45:10.269999"</w:t>
      </w:r>
    </w:p>
    <w:p>
      <w:r>
        <w:t>},</w:t>
      </w:r>
    </w:p>
    <w:p>
      <w:r>
        <w:t>{</w:t>
      </w:r>
    </w:p>
    <w:p>
      <w:r>
        <w:t>"path": "/docker/obsidian-vault/Attachments/f23fa4f1-6832-479a-822d-3f1b624f26bf (1).md",</w:t>
      </w:r>
    </w:p>
    <w:p>
      <w:r>
        <w:t>"type": "file",</w:t>
      </w:r>
    </w:p>
    <w:p>
      <w:r>
        <w:t>"size": 1555904,</w:t>
      </w:r>
    </w:p>
    <w:p>
      <w:r>
        <w:t>"mtime": "2026-06-04T15:37:02.006000"</w:t>
      </w:r>
    </w:p>
    <w:p>
      <w:r>
        <w:t>},</w:t>
      </w:r>
    </w:p>
    <w:p>
      <w:r>
        <w:t>{</w:t>
      </w:r>
    </w:p>
    <w:p>
      <w:r>
        <w:t>"path": "/docker/obsidian-vault/Attachments/Exported image 20260507084307-0.png",</w:t>
      </w:r>
    </w:p>
    <w:p>
      <w:r>
        <w:t>"type": "file",</w:t>
      </w:r>
    </w:p>
    <w:p>
      <w:r>
        <w:t>"size": 720,</w:t>
      </w:r>
    </w:p>
    <w:p>
      <w:r>
        <w:t>"mtime": "2026-05-07T08:43:08.836999"</w:t>
      </w:r>
    </w:p>
    <w:p>
      <w:r>
        <w:t>},</w:t>
      </w:r>
    </w:p>
    <w:p>
      <w:r>
        <w:t>{</w:t>
      </w:r>
    </w:p>
    <w:p>
      <w:r>
        <w:t>"path": "/docker/obsidian-vault/Attachments/Exported image 20260507134109-1.png",</w:t>
      </w:r>
    </w:p>
    <w:p>
      <w:r>
        <w:t>"type": "file",</w:t>
      </w:r>
    </w:p>
    <w:p>
      <w:r>
        <w:t>"size": 107232,</w:t>
      </w:r>
    </w:p>
    <w:p>
      <w:r>
        <w:t>"mtime": "2026-05-07T13:41:10.835999"</w:t>
      </w:r>
    </w:p>
    <w:p>
      <w:r>
        <w:t>},</w:t>
      </w:r>
    </w:p>
    <w:p>
      <w:r>
        <w:t>{</w:t>
      </w:r>
    </w:p>
    <w:p>
      <w:r>
        <w:t>"path": "/docker/obsidian-vault/Attachments/Exported image 20260507134515-14.png",</w:t>
      </w:r>
    </w:p>
    <w:p>
      <w:r>
        <w:t>"type": "file",</w:t>
      </w:r>
    </w:p>
    <w:p>
      <w:r>
        <w:t>"size": 93748,</w:t>
      </w:r>
    </w:p>
    <w:p>
      <w:r>
        <w:t>"mtime": "2026-05-07T13:45:16.670000"</w:t>
      </w:r>
    </w:p>
    <w:p>
      <w:r>
        <w:t>},</w:t>
      </w:r>
    </w:p>
    <w:p>
      <w:r>
        <w:t>{</w:t>
      </w:r>
    </w:p>
    <w:p>
      <w:r>
        <w:t>"path": "/docker/obsidian-vault/Attachments/Exported image 20260507100410-0.png",</w:t>
      </w:r>
    </w:p>
    <w:p>
      <w:r>
        <w:t>"type": "file",</w:t>
      </w:r>
    </w:p>
    <w:p>
      <w:r>
        <w:t>"size": 50311,</w:t>
      </w:r>
    </w:p>
    <w:p>
      <w:r>
        <w:t>"mtime": "2026-05-07T10:04:11.915999"</w:t>
      </w:r>
    </w:p>
    <w:p>
      <w:r>
        <w:t>},</w:t>
      </w:r>
    </w:p>
    <w:p>
      <w:r>
        <w:t>{</w:t>
      </w:r>
    </w:p>
    <w:p>
      <w:r>
        <w:t>"path": "/docker/obsidian-vault/Attachments/Exported image 20260507100350-0.jpeg",</w:t>
      </w:r>
    </w:p>
    <w:p>
      <w:r>
        <w:t>"type": "file",</w:t>
      </w:r>
    </w:p>
    <w:p>
      <w:r>
        <w:t>"size": 6178,</w:t>
      </w:r>
    </w:p>
    <w:p>
      <w:r>
        <w:t>"mtime": "2026-05-07T10:03:51.828999"</w:t>
      </w:r>
    </w:p>
    <w:p>
      <w:r>
        <w:t>},</w:t>
      </w:r>
    </w:p>
    <w:p>
      <w:r>
        <w:t>{</w:t>
      </w:r>
    </w:p>
    <w:p>
      <w:r>
        <w:t>"path": "/docker/obsidian-vault/Attachments/Exported image 20260507100252-0.png",</w:t>
      </w:r>
    </w:p>
    <w:p>
      <w:r>
        <w:t>"type": "file",</w:t>
      </w:r>
    </w:p>
    <w:p>
      <w:r>
        <w:t>"size": 97456,</w:t>
      </w:r>
    </w:p>
    <w:p>
      <w:r>
        <w:t>"mtime": "2026-05-07T10:02:57.381000"</w:t>
      </w:r>
    </w:p>
    <w:p>
      <w:r>
        <w:t>},</w:t>
      </w:r>
    </w:p>
    <w:p>
      <w:r>
        <w:t>{</w:t>
      </w:r>
    </w:p>
    <w:p>
      <w:r>
        <w:t>"path": "/docker/obsidian-vault/Attachments/Exported image 20260507100417-1.png",</w:t>
      </w:r>
    </w:p>
    <w:p>
      <w:r>
        <w:t>"type": "file",</w:t>
      </w:r>
    </w:p>
    <w:p>
      <w:r>
        <w:t>"size": 63081,</w:t>
      </w:r>
    </w:p>
    <w:p>
      <w:r>
        <w:t>"mtime": "2026-05-07T10:04:19.023999"</w:t>
      </w:r>
    </w:p>
    <w:p>
      <w:r>
        <w:t>},</w:t>
      </w:r>
    </w:p>
    <w:p>
      <w:r>
        <w:t>{</w:t>
      </w:r>
    </w:p>
    <w:p>
      <w:r>
        <w:t>"path": "/docker/obsidian-vault/Attachments/Pasted image 20260511162016.png",</w:t>
      </w:r>
    </w:p>
    <w:p>
      <w:r>
        <w:t>"type": "file",</w:t>
      </w:r>
    </w:p>
    <w:p>
      <w:r>
        <w:t>"size": 24973,</w:t>
      </w:r>
    </w:p>
    <w:p>
      <w:r>
        <w:t>"mtime": "2026-05-11T16:20:16.602999"</w:t>
      </w:r>
    </w:p>
    <w:p>
      <w:r>
        <w:t>},</w:t>
      </w:r>
    </w:p>
    <w:p>
      <w:r>
        <w:t>{</w:t>
      </w:r>
    </w:p>
    <w:p>
      <w:r>
        <w:t>"path": "/docker/obsidian-vault/Attachments/Exported image 20260507100317-0.png",</w:t>
      </w:r>
    </w:p>
    <w:p>
      <w:r>
        <w:t>"type": "file",</w:t>
      </w:r>
    </w:p>
    <w:p>
      <w:r>
        <w:t>"size": 4962,</w:t>
      </w:r>
    </w:p>
    <w:p>
      <w:r>
        <w:t>"mtime": "2026-05-07T10:03:18.921999"</w:t>
      </w:r>
    </w:p>
    <w:p>
      <w:r>
        <w:t>},</w:t>
      </w:r>
    </w:p>
    <w:p>
      <w:r>
        <w:t>{</w:t>
      </w:r>
    </w:p>
    <w:p>
      <w:r>
        <w:t>"path": "/docker/obsidian-vault/Attachments/Exported image 20260507134500-3.png",</w:t>
      </w:r>
    </w:p>
    <w:p>
      <w:r>
        <w:t>"type": "file",</w:t>
      </w:r>
    </w:p>
    <w:p>
      <w:r>
        <w:t>"size": 182029,</w:t>
      </w:r>
    </w:p>
    <w:p>
      <w:r>
        <w:t>"mtime": "2026-05-07T13:45:01.180999"</w:t>
      </w:r>
    </w:p>
    <w:p>
      <w:r>
        <w:t>},</w:t>
      </w:r>
    </w:p>
    <w:p>
      <w:r>
        <w:t>{</w:t>
      </w:r>
    </w:p>
    <w:p>
      <w:r>
        <w:t>"path": "/docker/obsidian-vault/Attachments/Exported image 20260507100428-2.png",</w:t>
      </w:r>
    </w:p>
    <w:p>
      <w:r>
        <w:t>"type": "file",</w:t>
      </w:r>
    </w:p>
    <w:p>
      <w:r>
        <w:t>"size": 203431,</w:t>
      </w:r>
    </w:p>
    <w:p>
      <w:r>
        <w:t>"mtime": "2026-05-07T10:04:30.339999"</w:t>
      </w:r>
    </w:p>
    <w:p>
      <w:r>
        <w:t>},</w:t>
      </w:r>
    </w:p>
    <w:p>
      <w:r>
        <w:t>{</w:t>
      </w:r>
    </w:p>
    <w:p>
      <w:r>
        <w:t>"path": "/docker/obsidian-vault/Attachments/Exported image 20260507085244-0.png",</w:t>
      </w:r>
    </w:p>
    <w:p>
      <w:r>
        <w:t>"type": "file",</w:t>
      </w:r>
    </w:p>
    <w:p>
      <w:r>
        <w:t>"size": 286514,</w:t>
      </w:r>
    </w:p>
    <w:p>
      <w:r>
        <w:t>"mtime": "2026-05-07T08:52:45.342000"</w:t>
      </w:r>
    </w:p>
    <w:p>
      <w:r>
        <w:t>},</w:t>
      </w:r>
    </w:p>
    <w:p>
      <w:r>
        <w:t>{</w:t>
      </w:r>
    </w:p>
    <w:p>
      <w:r>
        <w:t>"path": "/docker/obsidian-vault/Attachments/Exported image 20260507085143-1.png",</w:t>
      </w:r>
    </w:p>
    <w:p>
      <w:r>
        <w:t>"type": "file",</w:t>
      </w:r>
    </w:p>
    <w:p>
      <w:r>
        <w:t>"size": 245913,</w:t>
      </w:r>
    </w:p>
    <w:p>
      <w:r>
        <w:t>"mtime": "2026-05-07T08:51:44.960000"</w:t>
      </w:r>
    </w:p>
    <w:p>
      <w:r>
        <w:t>},</w:t>
      </w:r>
    </w:p>
    <w:p>
      <w:r>
        <w:t>{</w:t>
      </w:r>
    </w:p>
    <w:p>
      <w:r>
        <w:t>"path": "/docker/obsidian-vault/Attachments/Exported image 20260507134108-0.png",</w:t>
      </w:r>
    </w:p>
    <w:p>
      <w:r>
        <w:t>"type": "file",</w:t>
      </w:r>
    </w:p>
    <w:p>
      <w:r>
        <w:t>"size": 123179,</w:t>
      </w:r>
    </w:p>
    <w:p>
      <w:r>
        <w:t>"mtime": "2026-05-07T13:41:09.753999"</w:t>
      </w:r>
    </w:p>
    <w:p>
      <w:r>
        <w:t>},</w:t>
      </w:r>
    </w:p>
    <w:p>
      <w:r>
        <w:t>{</w:t>
      </w:r>
    </w:p>
    <w:p>
      <w:r>
        <w:t>"path": "/docker/obsidian-vault/Attachments/Exported image 20260507100652-2.png",</w:t>
      </w:r>
    </w:p>
    <w:p>
      <w:r>
        <w:t>"type": "file",</w:t>
      </w:r>
    </w:p>
    <w:p>
      <w:r>
        <w:t>"size": 208072,</w:t>
      </w:r>
    </w:p>
    <w:p>
      <w:r>
        <w:t>"mtime": "2026-05-07T10:06:56.377000"</w:t>
      </w:r>
    </w:p>
    <w:p>
      <w:r>
        <w:t>},</w:t>
      </w:r>
    </w:p>
    <w:p>
      <w:r>
        <w:t>{</w:t>
      </w:r>
    </w:p>
    <w:p>
      <w:r>
        <w:t>"path": "/docker/obsidian-vault/Attachments/Exported image 20260507100122-2.png",</w:t>
      </w:r>
    </w:p>
    <w:p>
      <w:r>
        <w:t>"type": "file",</w:t>
      </w:r>
    </w:p>
    <w:p>
      <w:r>
        <w:t>"size": 7448,</w:t>
      </w:r>
    </w:p>
    <w:p>
      <w:r>
        <w:t>"mtime": "2026-05-07T10:01:23.963999"</w:t>
      </w:r>
    </w:p>
    <w:p>
      <w:r>
        <w:t>},</w:t>
      </w:r>
    </w:p>
    <w:p>
      <w:r>
        <w:t>{</w:t>
      </w:r>
    </w:p>
    <w:p>
      <w:r>
        <w:t>"path": "/docker/obsidian-vault/Attachments/Exported image 20260507085259-4.png",</w:t>
      </w:r>
    </w:p>
    <w:p>
      <w:r>
        <w:t>"type": "file",</w:t>
      </w:r>
    </w:p>
    <w:p>
      <w:r>
        <w:t>"size": 151293,</w:t>
      </w:r>
    </w:p>
    <w:p>
      <w:r>
        <w:t>"mtime": "2026-05-07T08:53:01.405999"</w:t>
      </w:r>
    </w:p>
    <w:p>
      <w:r>
        <w:t>},</w:t>
      </w:r>
    </w:p>
    <w:p>
      <w:r>
        <w:t>{</w:t>
      </w:r>
    </w:p>
    <w:p>
      <w:r>
        <w:t>"path": "/docker/obsidian-vault/Attachments/Exported image 20260507084538-4.png",</w:t>
      </w:r>
    </w:p>
    <w:p>
      <w:r>
        <w:t>"type": "file",</w:t>
      </w:r>
    </w:p>
    <w:p>
      <w:r>
        <w:t>"size": 291225,</w:t>
      </w:r>
    </w:p>
    <w:p>
      <w:r>
        <w:t>"mtime": "2026-05-07T08:45:42.654999"</w:t>
      </w:r>
    </w:p>
    <w:p>
      <w:r>
        <w:t>},</w:t>
      </w:r>
    </w:p>
    <w:p>
      <w:r>
        <w:t>{</w:t>
      </w:r>
    </w:p>
    <w:p>
      <w:r>
        <w:t>"path": "/docker/obsidian-vault/Attachments/Exported image 20260507100123-3.png",</w:t>
      </w:r>
    </w:p>
    <w:p>
      <w:r>
        <w:t>"type": "file",</w:t>
      </w:r>
    </w:p>
    <w:p>
      <w:r>
        <w:t>"size": 6323,</w:t>
      </w:r>
    </w:p>
    <w:p>
      <w:r>
        <w:t>"mtime": "2026-05-07T10:01:28.526999"</w:t>
      </w:r>
    </w:p>
    <w:p>
      <w:r>
        <w:t>},</w:t>
      </w:r>
    </w:p>
    <w:p>
      <w:r>
        <w:t>{</w:t>
      </w:r>
    </w:p>
    <w:p>
      <w:r>
        <w:t>"path": "/docker/obsidian-vault/Attachments/Exported image 20260507134514-12.png",</w:t>
      </w:r>
    </w:p>
    <w:p>
      <w:r>
        <w:t>"type": "file",</w:t>
      </w:r>
    </w:p>
    <w:p>
      <w:r>
        <w:t>"size": 46690,</w:t>
      </w:r>
    </w:p>
    <w:p>
      <w:r>
        <w:t>"mtime": "2026-05-07T13:45:14.947000"</w:t>
      </w:r>
    </w:p>
    <w:p>
      <w:r>
        <w:t>},</w:t>
      </w:r>
    </w:p>
    <w:p>
      <w:r>
        <w:t>{</w:t>
      </w:r>
    </w:p>
    <w:p>
      <w:r>
        <w:t>"path": "/docker/obsidian-vault/Attachments/Exported image 20260507084321-0.png",</w:t>
      </w:r>
    </w:p>
    <w:p>
      <w:r>
        <w:t>"type": "file",</w:t>
      </w:r>
    </w:p>
    <w:p>
      <w:r>
        <w:t>"size": 374,</w:t>
      </w:r>
    </w:p>
    <w:p>
      <w:r>
        <w:t>"mtime": "2026-05-07T08:43:26.648999"</w:t>
      </w:r>
    </w:p>
    <w:p>
      <w:r>
        <w:t>},</w:t>
      </w:r>
    </w:p>
    <w:p>
      <w:r>
        <w:t>{</w:t>
      </w:r>
    </w:p>
    <w:p>
      <w:r>
        <w:t>"path": "/docker/obsidian-vault/Attachments/Exported image 20260507085126-1.png",</w:t>
      </w:r>
    </w:p>
    <w:p>
      <w:r>
        <w:t>"type": "file",</w:t>
      </w:r>
    </w:p>
    <w:p>
      <w:r>
        <w:t>"size": 37288,</w:t>
      </w:r>
    </w:p>
    <w:p>
      <w:r>
        <w:t>"mtime": "2026-05-07T08:51:27.711999"</w:t>
      </w:r>
    </w:p>
    <w:p>
      <w:r>
        <w:t>},</w:t>
      </w:r>
    </w:p>
    <w:p>
      <w:r>
        <w:t>{</w:t>
      </w:r>
    </w:p>
    <w:p>
      <w:r>
        <w:t>"path": "/docker/obsidian-vault/Attachments/Exported image 20260507084959-1.png",</w:t>
      </w:r>
    </w:p>
    <w:p>
      <w:r>
        <w:t>"type": "file",</w:t>
      </w:r>
    </w:p>
    <w:p>
      <w:r>
        <w:t>"size": 17556,</w:t>
      </w:r>
    </w:p>
    <w:p>
      <w:r>
        <w:t>"mtime": "2026-05-07T08:50:00.089999"</w:t>
      </w:r>
    </w:p>
    <w:p>
      <w:r>
        <w:t>},</w:t>
      </w:r>
    </w:p>
    <w:p>
      <w:r>
        <w:t>{</w:t>
      </w:r>
    </w:p>
    <w:p>
      <w:r>
        <w:t>"path": "/docker/obsidian-vault/Attachments/Exported image 20260507100120-0.png",</w:t>
      </w:r>
    </w:p>
    <w:p>
      <w:r>
        <w:t>"type": "file",</w:t>
      </w:r>
    </w:p>
    <w:p>
      <w:r>
        <w:t>"size": 21897,</w:t>
      </w:r>
    </w:p>
    <w:p>
      <w:r>
        <w:t>"mtime": "2026-05-07T10:01:21.305000"</w:t>
      </w:r>
    </w:p>
    <w:p>
      <w:r>
        <w:t>},</w:t>
      </w:r>
    </w:p>
    <w:p>
      <w:r>
        <w:t>{</w:t>
      </w:r>
    </w:p>
    <w:p>
      <w:r>
        <w:t>"path": "/docker/obsidian-vault/Attachments/Exported image 20260507085245-1.png",</w:t>
      </w:r>
    </w:p>
    <w:p>
      <w:r>
        <w:t>"type": "file",</w:t>
      </w:r>
    </w:p>
    <w:p>
      <w:r>
        <w:t>"size": 192777,</w:t>
      </w:r>
    </w:p>
    <w:p>
      <w:r>
        <w:t>"mtime": "2026-05-07T08:52:46.720999"</w:t>
      </w:r>
    </w:p>
    <w:p>
      <w:r>
        <w:t>},</w:t>
      </w:r>
    </w:p>
    <w:p>
      <w:r>
        <w:t>{</w:t>
      </w:r>
    </w:p>
    <w:p>
      <w:r>
        <w:t>"path": "/docker/obsidian-vault/Attachments/Exported image 20260507084542-5.png",</w:t>
      </w:r>
    </w:p>
    <w:p>
      <w:r>
        <w:t>"type": "file",</w:t>
      </w:r>
    </w:p>
    <w:p>
      <w:r>
        <w:t>"size": 266519,</w:t>
      </w:r>
    </w:p>
    <w:p>
      <w:r>
        <w:t>"mtime": "2026-05-07T08:45:43.772000"</w:t>
      </w:r>
    </w:p>
    <w:p>
      <w:r>
        <w:t>},</w:t>
      </w:r>
    </w:p>
    <w:p>
      <w:r>
        <w:t>{</w:t>
      </w:r>
    </w:p>
    <w:p>
      <w:r>
        <w:t>"path": "/docker/obsidian-vault/Attachments/Exported image 20260507100323-5.png",</w:t>
      </w:r>
    </w:p>
    <w:p>
      <w:r>
        <w:t>"type": "file",</w:t>
      </w:r>
    </w:p>
    <w:p>
      <w:r>
        <w:t>"size": 13372,</w:t>
      </w:r>
    </w:p>
    <w:p>
      <w:r>
        <w:t>"mtime": "2026-05-07T10:03:27.420000"</w:t>
      </w:r>
    </w:p>
    <w:p>
      <w:r>
        <w:t>},</w:t>
      </w:r>
    </w:p>
    <w:p>
      <w:r>
        <w:t>{</w:t>
      </w:r>
    </w:p>
    <w:p>
      <w:r>
        <w:t>"path": "/docker/obsidian-vault/Attachments/Exported image 20260507134510-11.png",</w:t>
      </w:r>
    </w:p>
    <w:p>
      <w:r>
        <w:t>"type": "file",</w:t>
      </w:r>
    </w:p>
    <w:p>
      <w:r>
        <w:t>"size": 119282,</w:t>
      </w:r>
    </w:p>
    <w:p>
      <w:r>
        <w:t>"mtime": "2026-05-07T13:45:14.128999"</w:t>
      </w:r>
    </w:p>
    <w:p>
      <w:r>
        <w:t>},</w:t>
      </w:r>
    </w:p>
    <w:p>
      <w:r>
        <w:t>{</w:t>
      </w:r>
    </w:p>
    <w:p>
      <w:r>
        <w:t>"path": "/docker/obsidian-vault/Attachments/Exported image 20260507085237-0.png",</w:t>
      </w:r>
    </w:p>
    <w:p>
      <w:r>
        <w:t>"type": "file",</w:t>
      </w:r>
    </w:p>
    <w:p>
      <w:r>
        <w:t>"size": 123545,</w:t>
      </w:r>
    </w:p>
    <w:p>
      <w:r>
        <w:t>"mtime": "2026-05-07T08:52:39.105999"</w:t>
      </w:r>
    </w:p>
    <w:p>
      <w:r>
        <w:t>},</w:t>
      </w:r>
    </w:p>
    <w:p>
      <w:r>
        <w:t>{</w:t>
      </w:r>
    </w:p>
    <w:p>
      <w:r>
        <w:t>"path": "/docker/obsidian-vault/Attachments/Exported image 20260507084331-0.png",</w:t>
      </w:r>
    </w:p>
    <w:p>
      <w:r>
        <w:t>"type": "file",</w:t>
      </w:r>
    </w:p>
    <w:p>
      <w:r>
        <w:t>"size": 105720,</w:t>
      </w:r>
    </w:p>
    <w:p>
      <w:r>
        <w:t>"mtime": "2026-05-07T08:43:32.904000"</w:t>
      </w:r>
    </w:p>
    <w:p>
      <w:r>
        <w:t>},</w:t>
      </w:r>
    </w:p>
    <w:p>
      <w:r>
        <w:t>{</w:t>
      </w:r>
    </w:p>
    <w:p>
      <w:r>
        <w:t>"path": "/docker/obsidian-vault/Attachments/Exported image 20260507085301-5.png",</w:t>
      </w:r>
    </w:p>
    <w:p>
      <w:r>
        <w:t>"type": "file",</w:t>
      </w:r>
    </w:p>
    <w:p>
      <w:r>
        <w:t>"size": 174204,</w:t>
      </w:r>
    </w:p>
    <w:p>
      <w:r>
        <w:t>"mtime": "2026-05-07T08:53:02.450999"</w:t>
      </w:r>
    </w:p>
    <w:p>
      <w:r>
        <w:t>},</w:t>
      </w:r>
    </w:p>
    <w:p>
      <w:r>
        <w:t>{</w:t>
      </w:r>
    </w:p>
    <w:p>
      <w:r>
        <w:t>"path": "/docker/obsidian-vault/Attachments/Exported image 20260507100132-7.png",</w:t>
      </w:r>
    </w:p>
    <w:p>
      <w:r>
        <w:t>"type": "file",</w:t>
      </w:r>
    </w:p>
    <w:p>
      <w:r>
        <w:t>"size": 25676,</w:t>
      </w:r>
    </w:p>
    <w:p>
      <w:r>
        <w:t>"mtime": "2026-05-07T10:01:33.776999"</w:t>
      </w:r>
    </w:p>
    <w:p>
      <w:r>
        <w:t>},</w:t>
      </w:r>
    </w:p>
    <w:p>
      <w:r>
        <w:t>{</w:t>
      </w:r>
    </w:p>
    <w:p>
      <w:r>
        <w:t>"path": "/docker/obsidian-vault/Attachments/Exported image 20260507134114-5.png",</w:t>
      </w:r>
    </w:p>
    <w:p>
      <w:r>
        <w:t>"type": "file",</w:t>
      </w:r>
    </w:p>
    <w:p>
      <w:r>
        <w:t>"size": 288264,</w:t>
      </w:r>
    </w:p>
    <w:p>
      <w:r>
        <w:t>"mtime": "2026-05-07T13:41:15.545000"</w:t>
      </w:r>
    </w:p>
    <w:p>
      <w:r>
        <w:t>},</w:t>
      </w:r>
    </w:p>
    <w:p>
      <w:r>
        <w:t>{</w:t>
      </w:r>
    </w:p>
    <w:p>
      <w:r>
        <w:t>"path": "/docker/obsidian-vault/Attachments/Exported image 20260507084500-0.png",</w:t>
      </w:r>
    </w:p>
    <w:p>
      <w:r>
        <w:t>"type": "file",</w:t>
      </w:r>
    </w:p>
    <w:p>
      <w:r>
        <w:t>"size": 374,</w:t>
      </w:r>
    </w:p>
    <w:p>
      <w:r>
        <w:t>"mtime": "2026-05-07T08:45:05.575999"</w:t>
      </w:r>
    </w:p>
    <w:p>
      <w:r>
        <w:t>},</w:t>
      </w:r>
    </w:p>
    <w:p>
      <w:r>
        <w:t>{</w:t>
      </w:r>
    </w:p>
    <w:p>
      <w:r>
        <w:t>"path": "/docker/obsidian-vault/Attachments/Exported image 20260507100327-6.png",</w:t>
      </w:r>
    </w:p>
    <w:p>
      <w:r>
        <w:t>"type": "file",</w:t>
      </w:r>
    </w:p>
    <w:p>
      <w:r>
        <w:t>"size": 34487,</w:t>
      </w:r>
    </w:p>
    <w:p>
      <w:r>
        <w:t>"mtime": "2026-05-07T10:03:28.533999"</w:t>
      </w:r>
    </w:p>
    <w:p>
      <w:r>
        <w:t>},</w:t>
      </w:r>
    </w:p>
    <w:p>
      <w:r>
        <w:t>{</w:t>
      </w:r>
    </w:p>
    <w:p>
      <w:r>
        <w:t>"path": "/docker/obsidian-vault/Attachments/Exported image 20260507134131-1.png",</w:t>
      </w:r>
    </w:p>
    <w:p>
      <w:r>
        <w:t>"type": "file",</w:t>
      </w:r>
    </w:p>
    <w:p>
      <w:r>
        <w:t>"size": 3659,</w:t>
      </w:r>
    </w:p>
    <w:p>
      <w:r>
        <w:t>"mtime": "2026-05-07T13:41:32.269000"</w:t>
      </w:r>
    </w:p>
    <w:p>
      <w:r>
        <w:t>},</w:t>
      </w:r>
    </w:p>
    <w:p>
      <w:r>
        <w:t>{</w:t>
      </w:r>
    </w:p>
    <w:p>
      <w:r>
        <w:t>"path": "/docker/obsidian-vault/Attachments/Exported image 20260507084209-1.png",</w:t>
      </w:r>
    </w:p>
    <w:p>
      <w:r>
        <w:t>"type": "file",</w:t>
      </w:r>
    </w:p>
    <w:p>
      <w:r>
        <w:t>"size": 384,</w:t>
      </w:r>
    </w:p>
    <w:p>
      <w:r>
        <w:t>"mtime": "2026-05-07T08:42:10.368999"</w:t>
      </w:r>
    </w:p>
    <w:p>
      <w:r>
        <w:t>},</w:t>
      </w:r>
    </w:p>
    <w:p>
      <w:r>
        <w:t>{</w:t>
      </w:r>
    </w:p>
    <w:p>
      <w:r>
        <w:t>"path": "/docker/obsidian-vault/Attachments/Exported image 20260507085125-0.png",</w:t>
      </w:r>
    </w:p>
    <w:p>
      <w:r>
        <w:t>"type": "file",</w:t>
      </w:r>
    </w:p>
    <w:p>
      <w:r>
        <w:t>"size": 6147,</w:t>
      </w:r>
    </w:p>
    <w:p>
      <w:r>
        <w:t>"mtime": "2026-05-07T08:51:26.637000"</w:t>
      </w:r>
    </w:p>
    <w:p>
      <w:r>
        <w:t>},</w:t>
      </w:r>
    </w:p>
    <w:p>
      <w:r>
        <w:t>{</w:t>
      </w:r>
    </w:p>
    <w:p>
      <w:r>
        <w:t>"path": "/docker/obsidian-vault/Attachments/Exported image 20260507084535-2.png",</w:t>
      </w:r>
    </w:p>
    <w:p>
      <w:r>
        <w:t>"type": "file",</w:t>
      </w:r>
    </w:p>
    <w:p>
      <w:r>
        <w:t>"size": 303582,</w:t>
      </w:r>
    </w:p>
    <w:p>
      <w:r>
        <w:t>"mtime": "2026-05-07T08:45:37.125999"</w:t>
      </w:r>
    </w:p>
    <w:p>
      <w:r>
        <w:t>},</w:t>
      </w:r>
    </w:p>
    <w:p>
      <w:r>
        <w:t>{</w:t>
      </w:r>
    </w:p>
    <w:p>
      <w:r>
        <w:t>"path": "/docker/obsidian-vault/Attachments/Exported image 20260507095958-0.png",</w:t>
      </w:r>
    </w:p>
    <w:p>
      <w:r>
        <w:t>"type": "file",</w:t>
      </w:r>
    </w:p>
    <w:p>
      <w:r>
        <w:t>"size": 393310,</w:t>
      </w:r>
    </w:p>
    <w:p>
      <w:r>
        <w:t>"mtime": "2026-05-07T10:00:00.013000"</w:t>
      </w:r>
    </w:p>
    <w:p>
      <w:r>
        <w:t>},</w:t>
      </w:r>
    </w:p>
    <w:p>
      <w:r>
        <w:t>{</w:t>
      </w:r>
    </w:p>
    <w:p>
      <w:r>
        <w:t>"path": "/docker/obsidian-vault/Attachments/Exported image 20260507100808-0.png",</w:t>
      </w:r>
    </w:p>
    <w:p>
      <w:r>
        <w:t>"type": "file",</w:t>
      </w:r>
    </w:p>
    <w:p>
      <w:r>
        <w:t>"size": 195989,</w:t>
      </w:r>
    </w:p>
    <w:p>
      <w:r>
        <w:t>"mtime": "2026-05-07T10:08:12.486999"</w:t>
      </w:r>
    </w:p>
    <w:p>
      <w:r>
        <w:t>},</w:t>
      </w:r>
    </w:p>
    <w:p>
      <w:r>
        <w:t>{</w:t>
      </w:r>
    </w:p>
    <w:p>
      <w:r>
        <w:t>"path": "/docker/obsidian-vault/Attachments/Exported image 20260507085155-3.png",</w:t>
      </w:r>
    </w:p>
    <w:p>
      <w:r>
        <w:t>"type": "file",</w:t>
      </w:r>
    </w:p>
    <w:p>
      <w:r>
        <w:t>"size": 119221,</w:t>
      </w:r>
    </w:p>
    <w:p>
      <w:r>
        <w:t>"mtime": "2026-05-07T08:51:57.232000"</w:t>
      </w:r>
    </w:p>
    <w:p>
      <w:r>
        <w:t>},</w:t>
      </w:r>
    </w:p>
    <w:p>
      <w:r>
        <w:t>{</w:t>
      </w:r>
    </w:p>
    <w:p>
      <w:r>
        <w:t>"path": "/docker/obsidian-vault/Attachments/Exported image 20260507085004-0.png",</w:t>
      </w:r>
    </w:p>
    <w:p>
      <w:r>
        <w:t>"type": "file",</w:t>
      </w:r>
    </w:p>
    <w:p>
      <w:r>
        <w:t>"size": 35924,</w:t>
      </w:r>
    </w:p>
    <w:p>
      <w:r>
        <w:t>"mtime": "2026-05-07T08:50:09.710000"</w:t>
      </w:r>
    </w:p>
    <w:p>
      <w:r>
        <w:t>},</w:t>
      </w:r>
    </w:p>
    <w:p>
      <w:r>
        <w:t>{</w:t>
      </w:r>
    </w:p>
    <w:p>
      <w:r>
        <w:t>"path": "/docker/obsidian-vault/Attachments/Exported image 20260507085027-0.png",</w:t>
      </w:r>
    </w:p>
    <w:p>
      <w:r>
        <w:t>"type": "file",</w:t>
      </w:r>
    </w:p>
    <w:p>
      <w:r>
        <w:t>"size": 145623,</w:t>
      </w:r>
    </w:p>
    <w:p>
      <w:r>
        <w:t>"mtime": "2026-05-07T08:50:28.941999"</w:t>
      </w:r>
    </w:p>
    <w:p>
      <w:r>
        <w:t>},</w:t>
      </w:r>
    </w:p>
    <w:p>
      <w:r>
        <w:t>{</w:t>
      </w:r>
    </w:p>
    <w:p>
      <w:r>
        <w:t>"path": "/docker/obsidian-vault/Attachments/Exported image 20260507100041-2.png",</w:t>
      </w:r>
    </w:p>
    <w:p>
      <w:r>
        <w:t>"type": "file",</w:t>
      </w:r>
    </w:p>
    <w:p>
      <w:r>
        <w:t>"size": 127965,</w:t>
      </w:r>
    </w:p>
    <w:p>
      <w:r>
        <w:t>"mtime": "2026-05-07T10:00:45.555000"</w:t>
      </w:r>
    </w:p>
    <w:p>
      <w:r>
        <w:t>},</w:t>
      </w:r>
    </w:p>
    <w:p>
      <w:r>
        <w:t>{</w:t>
      </w:r>
    </w:p>
    <w:p>
      <w:r>
        <w:t>"path": "/docker/obsidian-vault/Attachments/Exported image 20260507134505-6.png",</w:t>
      </w:r>
    </w:p>
    <w:p>
      <w:r>
        <w:t>"type": "file",</w:t>
      </w:r>
    </w:p>
    <w:p>
      <w:r>
        <w:t>"size": 88493,</w:t>
      </w:r>
    </w:p>
    <w:p>
      <w:r>
        <w:t>"mtime": "2026-05-07T13:45:06.732000"</w:t>
      </w:r>
    </w:p>
    <w:p>
      <w:r>
        <w:t>},</w:t>
      </w:r>
    </w:p>
    <w:p>
      <w:r>
        <w:t>{</w:t>
      </w:r>
    </w:p>
    <w:p>
      <w:r>
        <w:t>"path": "/docker/obsidian-vault/Attachments/Exported image 20260507085034-0.png",</w:t>
      </w:r>
    </w:p>
    <w:p>
      <w:r>
        <w:t>"type": "file",</w:t>
      </w:r>
    </w:p>
    <w:p>
      <w:r>
        <w:t>"size": 56989,</w:t>
      </w:r>
    </w:p>
    <w:p>
      <w:r>
        <w:t>"mtime": "2026-05-07T08:50:36.059000"</w:t>
      </w:r>
    </w:p>
    <w:p>
      <w:r>
        <w:t>},</w:t>
      </w:r>
    </w:p>
    <w:p>
      <w:r>
        <w:t>{</w:t>
      </w:r>
    </w:p>
    <w:p>
      <w:r>
        <w:t>"path": "/docker/obsidian-vault/Attachments/Exported image 20260507085111-2.png",</w:t>
      </w:r>
    </w:p>
    <w:p>
      <w:r>
        <w:t>"type": "file",</w:t>
      </w:r>
    </w:p>
    <w:p>
      <w:r>
        <w:t>"size": 123744,</w:t>
      </w:r>
    </w:p>
    <w:p>
      <w:r>
        <w:t>"mtime": "2026-05-07T08:51:13.766000"</w:t>
      </w:r>
    </w:p>
    <w:p>
      <w:r>
        <w:t>},</w:t>
      </w:r>
    </w:p>
    <w:p>
      <w:r>
        <w:t>{</w:t>
      </w:r>
    </w:p>
    <w:p>
      <w:r>
        <w:t>"path": "/docker/obsidian-vault/Attachments/Exported image 20260507084559-0.png",</w:t>
      </w:r>
    </w:p>
    <w:p>
      <w:r>
        <w:t>"type": "file",</w:t>
      </w:r>
    </w:p>
    <w:p>
      <w:r>
        <w:t>"size": 68095,</w:t>
      </w:r>
    </w:p>
    <w:p>
      <w:r>
        <w:t>"mtime": "2026-05-07T08:46:00.779999"</w:t>
      </w:r>
    </w:p>
    <w:p>
      <w:r>
        <w:t>},</w:t>
      </w:r>
    </w:p>
    <w:p>
      <w:r>
        <w:t>{</w:t>
      </w:r>
    </w:p>
    <w:p>
      <w:r>
        <w:t>"path": "/docker/obsidian-vault/Attachments/Exported image 20260507084214-1.png",</w:t>
      </w:r>
    </w:p>
    <w:p>
      <w:r>
        <w:t>"type": "file",</w:t>
      </w:r>
    </w:p>
    <w:p>
      <w:r>
        <w:t>"size": 282148,</w:t>
      </w:r>
    </w:p>
    <w:p>
      <w:r>
        <w:t>"mtime": "2026-05-07T08:42:16.134000"</w:t>
      </w:r>
    </w:p>
    <w:p>
      <w:r>
        <w:t>},</w:t>
      </w:r>
    </w:p>
    <w:p>
      <w:r>
        <w:t>{</w:t>
      </w:r>
    </w:p>
    <w:p>
      <w:r>
        <w:t>"path": "/docker/obsidian-vault/Attachments/Exported image 20260507134111-3.png",</w:t>
      </w:r>
    </w:p>
    <w:p>
      <w:r>
        <w:t>"type": "file",</w:t>
      </w:r>
    </w:p>
    <w:p>
      <w:r>
        <w:t>"size": 235279,</w:t>
      </w:r>
    </w:p>
    <w:p>
      <w:r>
        <w:t>"mtime": "2026-05-07T13:41:13.375999"</w:t>
      </w:r>
    </w:p>
    <w:p>
      <w:r>
        <w:t>},</w:t>
      </w:r>
    </w:p>
    <w:p>
      <w:r>
        <w:t>{</w:t>
      </w:r>
    </w:p>
    <w:p>
      <w:r>
        <w:t>"path": "/docker/obsidian-vault/Attachments/Exported image 20260507100331-0.png",</w:t>
      </w:r>
    </w:p>
    <w:p>
      <w:r>
        <w:t>"type": "file",</w:t>
      </w:r>
    </w:p>
    <w:p>
      <w:r>
        <w:t>"size": 2326,</w:t>
      </w:r>
    </w:p>
    <w:p>
      <w:r>
        <w:t>"mtime": "2026-05-07T10:03:32.835000"</w:t>
      </w:r>
    </w:p>
    <w:p>
      <w:r>
        <w:t>},</w:t>
      </w:r>
    </w:p>
    <w:p>
      <w:r>
        <w:t>{</w:t>
      </w:r>
    </w:p>
    <w:p>
      <w:r>
        <w:t>"path": "/docker/obsidian-vault/Attachments/Exported image 20260507100318-1.png",</w:t>
      </w:r>
    </w:p>
    <w:p>
      <w:r>
        <w:t>"type": "file",</w:t>
      </w:r>
    </w:p>
    <w:p>
      <w:r>
        <w:t>"size": 4599,</w:t>
      </w:r>
    </w:p>
    <w:p>
      <w:r>
        <w:t>"mtime": "2026-05-07T10:03:19.917999"</w:t>
      </w:r>
    </w:p>
    <w:p>
      <w:r>
        <w:t>},</w:t>
      </w:r>
    </w:p>
    <w:p>
      <w:r>
        <w:t>{</w:t>
      </w:r>
    </w:p>
    <w:p>
      <w:r>
        <w:t>"path": "/docker/obsidian-vault/Attachments/Pasted image 20260526113344.png",</w:t>
      </w:r>
    </w:p>
    <w:p>
      <w:r>
        <w:t>"type": "file",</w:t>
      </w:r>
    </w:p>
    <w:p>
      <w:r>
        <w:t>"size": 259849,</w:t>
      </w:r>
    </w:p>
    <w:p>
      <w:r>
        <w:t>"mtime": "2026-05-26T11:33:44.447000"</w:t>
      </w:r>
    </w:p>
    <w:p>
      <w:r>
        <w:t>},</w:t>
      </w:r>
    </w:p>
    <w:p>
      <w:r>
        <w:t>{</w:t>
      </w:r>
    </w:p>
    <w:p>
      <w:r>
        <w:t>"path": "/docker/obsidian-vault/Attachments/Exported image 20260507134507-8.png",</w:t>
      </w:r>
    </w:p>
    <w:p>
      <w:r>
        <w:t>"type": "file",</w:t>
      </w:r>
    </w:p>
    <w:p>
      <w:r>
        <w:t>"size": 15843,</w:t>
      </w:r>
    </w:p>
    <w:p>
      <w:r>
        <w:t>"mtime": "2026-05-07T13:45:08.601000"</w:t>
      </w:r>
    </w:p>
    <w:p>
      <w:r>
        <w:t>},</w:t>
      </w:r>
    </w:p>
    <w:p>
      <w:r>
        <w:t>{</w:t>
      </w:r>
    </w:p>
    <w:p>
      <w:r>
        <w:t>"path": "/docker/obsidian-vault/Attachments/Exported image 20260507100416-0.png",</w:t>
      </w:r>
    </w:p>
    <w:p>
      <w:r>
        <w:t>"type": "file",</w:t>
      </w:r>
    </w:p>
    <w:p>
      <w:r>
        <w:t>"size": 287026,</w:t>
      </w:r>
    </w:p>
    <w:p>
      <w:r>
        <w:t>"mtime": "2026-05-07T10:04:17.703999"</w:t>
      </w:r>
    </w:p>
    <w:p>
      <w:r>
        <w:t>},</w:t>
      </w:r>
    </w:p>
    <w:p>
      <w:r>
        <w:t>{</w:t>
      </w:r>
    </w:p>
    <w:p>
      <w:r>
        <w:t>"path": "/docker/obsidian-vault/Attachments/Exported image 20260507085135-5.png",</w:t>
      </w:r>
    </w:p>
    <w:p>
      <w:r>
        <w:t>"type": "file",</w:t>
      </w:r>
    </w:p>
    <w:p>
      <w:r>
        <w:t>"size": 16838,</w:t>
      </w:r>
    </w:p>
    <w:p>
      <w:r>
        <w:t>"mtime": "2026-05-07T08:51:36.450000"</w:t>
      </w:r>
    </w:p>
    <w:p>
      <w:r>
        <w:t>},</w:t>
      </w:r>
    </w:p>
    <w:p>
      <w:r>
        <w:t>{</w:t>
      </w:r>
    </w:p>
    <w:p>
      <w:r>
        <w:t>"path": "/docker/obsidian-vault/Attachments/Exported image 20260507084543-6.png",</w:t>
      </w:r>
    </w:p>
    <w:p>
      <w:r>
        <w:t>"type": "file",</w:t>
      </w:r>
    </w:p>
    <w:p>
      <w:r>
        <w:t>"size": 406385,</w:t>
      </w:r>
    </w:p>
    <w:p>
      <w:r>
        <w:t>"mtime": "2026-05-07T08:45:45.040999"</w:t>
      </w:r>
    </w:p>
    <w:p>
      <w:r>
        <w:t>},</w:t>
      </w:r>
    </w:p>
    <w:p>
      <w:r>
        <w:t>{</w:t>
      </w:r>
    </w:p>
    <w:p>
      <w:r>
        <w:t>"path": "/docker/obsidian-vault/Attachments/Exported image 20260507100319-2.png",</w:t>
      </w:r>
    </w:p>
    <w:p>
      <w:r>
        <w:t>"type": "file",</w:t>
      </w:r>
    </w:p>
    <w:p>
      <w:r>
        <w:t>"size": 14835,</w:t>
      </w:r>
    </w:p>
    <w:p>
      <w:r>
        <w:t>"mtime": "2026-05-07T10:03:21.115999"</w:t>
      </w:r>
    </w:p>
    <w:p>
      <w:r>
        <w:t>},</w:t>
      </w:r>
    </w:p>
    <w:p>
      <w:r>
        <w:t>{</w:t>
      </w:r>
    </w:p>
    <w:p>
      <w:r>
        <w:t>"path": "/docker/obsidian-vault/Attachments/Exported image 20260507100034-0.png",</w:t>
      </w:r>
    </w:p>
    <w:p>
      <w:r>
        <w:t>"type": "file",</w:t>
      </w:r>
    </w:p>
    <w:p>
      <w:r>
        <w:t>"size": 233573,</w:t>
      </w:r>
    </w:p>
    <w:p>
      <w:r>
        <w:t>"mtime": "2026-05-07T10:00:35.388999"</w:t>
      </w:r>
    </w:p>
    <w:p>
      <w:r>
        <w:t>},</w:t>
      </w:r>
    </w:p>
    <w:p>
      <w:r>
        <w:t>{</w:t>
      </w:r>
    </w:p>
    <w:p>
      <w:r>
        <w:t>"path": "/docker/obsidian-vault/Attachments/Exported image 20260507084453-0.png",</w:t>
      </w:r>
    </w:p>
    <w:p>
      <w:r>
        <w:t>"type": "file",</w:t>
      </w:r>
    </w:p>
    <w:p>
      <w:r>
        <w:t>"size": 1442,</w:t>
      </w:r>
    </w:p>
    <w:p>
      <w:r>
        <w:t>"mtime": "2026-05-07T08:44:54.016000"</w:t>
      </w:r>
    </w:p>
    <w:p>
      <w:r>
        <w:t>},</w:t>
      </w:r>
    </w:p>
    <w:p>
      <w:r>
        <w:t>{</w:t>
      </w:r>
    </w:p>
    <w:p>
      <w:r>
        <w:t>"path": "/docker/obsidian-vault/Attachments/Exported image 20260507100246-0.png",</w:t>
      </w:r>
    </w:p>
    <w:p>
      <w:r>
        <w:t>"type": "file",</w:t>
      </w:r>
    </w:p>
    <w:p>
      <w:r>
        <w:t>"size": 58481,</w:t>
      </w:r>
    </w:p>
    <w:p>
      <w:r>
        <w:t>"mtime": "2026-05-07T10:02:47.753000"</w:t>
      </w:r>
    </w:p>
    <w:p>
      <w:r>
        <w:t>},</w:t>
      </w:r>
    </w:p>
    <w:p>
      <w:r>
        <w:t>{</w:t>
      </w:r>
    </w:p>
    <w:p>
      <w:r>
        <w:t>"path": "/docker/obsidian-vault/Attachments/Exported image 20260507100038-0.png",</w:t>
      </w:r>
    </w:p>
    <w:p>
      <w:r>
        <w:t>"type": "file",</w:t>
      </w:r>
    </w:p>
    <w:p>
      <w:r>
        <w:t>"size": 343924,</w:t>
      </w:r>
    </w:p>
    <w:p>
      <w:r>
        <w:t>"mtime": "2026-05-07T10:00:39.667999"</w:t>
      </w:r>
    </w:p>
    <w:p>
      <w:r>
        <w:t>},</w:t>
      </w:r>
    </w:p>
    <w:p>
      <w:r>
        <w:t>{</w:t>
      </w:r>
    </w:p>
    <w:p>
      <w:r>
        <w:t>"path": "/docker/obsidian-vault/Attachments/Exported image 20260507085247-3.png",</w:t>
      </w:r>
    </w:p>
    <w:p>
      <w:r>
        <w:t>"type": "file",</w:t>
      </w:r>
    </w:p>
    <w:p>
      <w:r>
        <w:t>"size": 139907,</w:t>
      </w:r>
    </w:p>
    <w:p>
      <w:r>
        <w:t>"mtime": "2026-05-07T08:52:59.813999"</w:t>
      </w:r>
    </w:p>
    <w:p>
      <w:r>
        <w:t>},</w:t>
      </w:r>
    </w:p>
    <w:p>
      <w:r>
        <w:t>{</w:t>
      </w:r>
    </w:p>
    <w:p>
      <w:r>
        <w:t>"path": "/docker/obsidian-vault/Attachments/Exported image 20260507100228-0.png",</w:t>
      </w:r>
    </w:p>
    <w:p>
      <w:r>
        <w:t>"type": "file",</w:t>
      </w:r>
    </w:p>
    <w:p>
      <w:r>
        <w:t>"size": 80724,</w:t>
      </w:r>
    </w:p>
    <w:p>
      <w:r>
        <w:t>"mtime": "2026-05-07T10:02:29.431999"</w:t>
      </w:r>
    </w:p>
    <w:p>
      <w:r>
        <w:t>},</w:t>
      </w:r>
    </w:p>
    <w:p>
      <w:r>
        <w:t>{</w:t>
      </w:r>
    </w:p>
    <w:p>
      <w:r>
        <w:t>"path": "/docker/obsidian-vault/Attachments/Exported image 20260507100000-1.png",</w:t>
      </w:r>
    </w:p>
    <w:p>
      <w:r>
        <w:t>"type": "file",</w:t>
      </w:r>
    </w:p>
    <w:p>
      <w:r>
        <w:t>"size": 800385,</w:t>
      </w:r>
    </w:p>
    <w:p>
      <w:r>
        <w:t>"mtime": "2026-05-07T10:00:02.010999"</w:t>
      </w:r>
    </w:p>
    <w:p>
      <w:r>
        <w:t>},</w:t>
      </w:r>
    </w:p>
    <w:p>
      <w:r>
        <w:t>{</w:t>
      </w:r>
    </w:p>
    <w:p>
      <w:r>
        <w:t>"path": "/docker/obsidian-vault/Attachments/Pasted image 20260518162228.png",</w:t>
      </w:r>
    </w:p>
    <w:p>
      <w:r>
        <w:t>"type": "file",</w:t>
      </w:r>
    </w:p>
    <w:p>
      <w:r>
        <w:t>"size": 196597,</w:t>
      </w:r>
    </w:p>
    <w:p>
      <w:r>
        <w:t>"mtime": "2026-05-18T16:22:28.582999"</w:t>
      </w:r>
    </w:p>
    <w:p>
      <w:r>
        <w:t>},</w:t>
      </w:r>
    </w:p>
    <w:p>
      <w:r>
        <w:t>{</w:t>
      </w:r>
    </w:p>
    <w:p>
      <w:r>
        <w:t>"path": "/docker/obsidian-vault/Attachments/Exported image 20260507134514-13.png",</w:t>
      </w:r>
    </w:p>
    <w:p>
      <w:r>
        <w:t>"type": "file",</w:t>
      </w:r>
    </w:p>
    <w:p>
      <w:r>
        <w:t>"size": 89440,</w:t>
      </w:r>
    </w:p>
    <w:p>
      <w:r>
        <w:t>"mtime": "2026-05-07T13:45:15.815000"</w:t>
      </w:r>
    </w:p>
    <w:p>
      <w:r>
        <w:t>},</w:t>
      </w:r>
    </w:p>
    <w:p>
      <w:r>
        <w:t>{</w:t>
      </w:r>
    </w:p>
    <w:p>
      <w:r>
        <w:t>"path": "/docker/obsidian-vault/Attachments/Exported image 20260507134508-9.png",</w:t>
      </w:r>
    </w:p>
    <w:p>
      <w:r>
        <w:t>"type": "file",</w:t>
      </w:r>
    </w:p>
    <w:p>
      <w:r>
        <w:t>"size": 94418,</w:t>
      </w:r>
    </w:p>
    <w:p>
      <w:r>
        <w:t>"mtime": "2026-05-07T13:45:09.382999"</w:t>
      </w:r>
    </w:p>
    <w:p>
      <w:r>
        <w:t>},</w:t>
      </w:r>
    </w:p>
    <w:p>
      <w:r>
        <w:t>{</w:t>
      </w:r>
    </w:p>
    <w:p>
      <w:r>
        <w:t>"path": "/docker/obsidian-vault/Attachments/Exported image 20260507100651-1.png",</w:t>
      </w:r>
    </w:p>
    <w:p>
      <w:r>
        <w:t>"type": "file",</w:t>
      </w:r>
    </w:p>
    <w:p>
      <w:r>
        <w:t>"size": 266772,</w:t>
      </w:r>
    </w:p>
    <w:p>
      <w:r>
        <w:t>"mtime": "2026-05-07T10:06:52.377000"</w:t>
      </w:r>
    </w:p>
    <w:p>
      <w:r>
        <w:t>},</w:t>
      </w:r>
    </w:p>
    <w:p>
      <w:r>
        <w:t>{</w:t>
      </w:r>
    </w:p>
    <w:p>
      <w:r>
        <w:t>"path": "/docker/obsidian-vault/Attachments/Exported image 20260507084511-0.png",</w:t>
      </w:r>
    </w:p>
    <w:p>
      <w:r>
        <w:t>"type": "file",</w:t>
      </w:r>
    </w:p>
    <w:p>
      <w:r>
        <w:t>"size": 158117,</w:t>
      </w:r>
    </w:p>
    <w:p>
      <w:r>
        <w:t>"mtime": "2026-05-07T08:45:13.151000"</w:t>
      </w:r>
    </w:p>
    <w:p>
      <w:r>
        <w:t>},</w:t>
      </w:r>
    </w:p>
    <w:p>
      <w:r>
        <w:t>{</w:t>
      </w:r>
    </w:p>
    <w:p>
      <w:r>
        <w:t>"path": "/docker/obsidian-vault/Attachments/Exported image 20260507100423-0.png",</w:t>
      </w:r>
    </w:p>
    <w:p>
      <w:r>
        <w:t>"type": "file",</w:t>
      </w:r>
    </w:p>
    <w:p>
      <w:r>
        <w:t>"size": 463869,</w:t>
      </w:r>
    </w:p>
    <w:p>
      <w:r>
        <w:t>"mtime": "2026-05-07T10:04:24.698999"</w:t>
      </w:r>
    </w:p>
    <w:p>
      <w:r>
        <w:t>},</w:t>
      </w:r>
    </w:p>
    <w:p>
      <w:r>
        <w:t>{</w:t>
      </w:r>
    </w:p>
    <w:p>
      <w:r>
        <w:t>"path": "/docker/obsidian-vault/Attachments/Exported image 20260507085128-3.png",</w:t>
      </w:r>
    </w:p>
    <w:p>
      <w:r>
        <w:t>"type": "file",</w:t>
      </w:r>
    </w:p>
    <w:p>
      <w:r>
        <w:t>"size": 8095,</w:t>
      </w:r>
    </w:p>
    <w:p>
      <w:r>
        <w:t>"mtime": "2026-05-07T08:51:33.516999"</w:t>
      </w:r>
    </w:p>
    <w:p>
      <w:r>
        <w:t>},</w:t>
      </w:r>
    </w:p>
    <w:p>
      <w:r>
        <w:t>{</w:t>
      </w:r>
    </w:p>
    <w:p>
      <w:r>
        <w:t>"path": "/docker/obsidian-vault/Attachments/Exported image 20260507085246-2.png",</w:t>
      </w:r>
    </w:p>
    <w:p>
      <w:r>
        <w:t>"type": "file",</w:t>
      </w:r>
    </w:p>
    <w:p>
      <w:r>
        <w:t>"size": 93976,</w:t>
      </w:r>
    </w:p>
    <w:p>
      <w:r>
        <w:t>"mtime": "2026-05-07T08:52:47.825999"</w:t>
      </w:r>
    </w:p>
    <w:p>
      <w:r>
        <w:t>},</w:t>
      </w:r>
    </w:p>
    <w:p>
      <w:r>
        <w:t>{</w:t>
      </w:r>
    </w:p>
    <w:p>
      <w:r>
        <w:t>"path": "/docker/obsidian-vault/Attachments/Exported image 20260507134506-7.png",</w:t>
      </w:r>
    </w:p>
    <w:p>
      <w:r>
        <w:t>"type": "file",</w:t>
      </w:r>
    </w:p>
    <w:p>
      <w:r>
        <w:t>"size": 84047,</w:t>
      </w:r>
    </w:p>
    <w:p>
      <w:r>
        <w:t>"mtime": "2026-05-07T13:45:07.585999"</w:t>
      </w:r>
    </w:p>
    <w:p>
      <w:r>
        <w:t>},</w:t>
      </w:r>
    </w:p>
    <w:p>
      <w:r>
        <w:t>{</w:t>
      </w:r>
    </w:p>
    <w:p>
      <w:r>
        <w:t>"path": "/docker/obsidian-vault/Attachments/Exported image 20260507085109-1.png",</w:t>
      </w:r>
    </w:p>
    <w:p>
      <w:r>
        <w:t>"type": "file",</w:t>
      </w:r>
    </w:p>
    <w:p>
      <w:r>
        <w:t>"size": 127915,</w:t>
      </w:r>
    </w:p>
    <w:p>
      <w:r>
        <w:t>"mtime": "2026-05-07T08:51:11.003000"</w:t>
      </w:r>
    </w:p>
    <w:p>
      <w:r>
        <w:t>},</w:t>
      </w:r>
    </w:p>
    <w:p>
      <w:r>
        <w:t>{</w:t>
      </w:r>
    </w:p>
    <w:p>
      <w:r>
        <w:t>"path": "/docker/obsidian-vault/Attachments/Exported image 20260507100322-4.png",</w:t>
      </w:r>
    </w:p>
    <w:p>
      <w:r>
        <w:t>"type": "file",</w:t>
      </w:r>
    </w:p>
    <w:p>
      <w:r>
        <w:t>"size": 12713,</w:t>
      </w:r>
    </w:p>
    <w:p>
      <w:r>
        <w:t>"mtime": "2026-05-07T10:03:23.315999"</w:t>
      </w:r>
    </w:p>
    <w:p>
      <w:r>
        <w:t>},</w:t>
      </w:r>
    </w:p>
    <w:p>
      <w:r>
        <w:t>{</w:t>
      </w:r>
    </w:p>
    <w:p>
      <w:r>
        <w:t>"path": "/docker/obsidian-vault/Attachments/Exported image 20260507084957-0.png",</w:t>
      </w:r>
    </w:p>
    <w:p>
      <w:r>
        <w:t>"type": "file",</w:t>
      </w:r>
    </w:p>
    <w:p>
      <w:r>
        <w:t>"size": 94370,</w:t>
      </w:r>
    </w:p>
    <w:p>
      <w:r>
        <w:t>"mtime": "2026-05-07T08:49:59.058000"</w:t>
      </w:r>
    </w:p>
    <w:p>
      <w:r>
        <w:t>},</w:t>
      </w:r>
    </w:p>
    <w:p>
      <w:r>
        <w:t>{</w:t>
      </w:r>
    </w:p>
    <w:p>
      <w:r>
        <w:t>"path": "/docker/obsidian-vault/Attachments/Exported image 20260507100446-0.png",</w:t>
      </w:r>
    </w:p>
    <w:p>
      <w:r>
        <w:t>"type": "file",</w:t>
      </w:r>
    </w:p>
    <w:p>
      <w:r>
        <w:t>"size": 46912,</w:t>
      </w:r>
    </w:p>
    <w:p>
      <w:r>
        <w:t>"mtime": "2026-05-07T10:04:47.678999"</w:t>
      </w:r>
    </w:p>
    <w:p>
      <w:r>
        <w:t>},</w:t>
      </w:r>
    </w:p>
    <w:p>
      <w:r>
        <w:t>{</w:t>
      </w:r>
    </w:p>
    <w:p>
      <w:r>
        <w:t>"path": "/docker/obsidian-vault/Attachments/Exported image 20260507100656-3.png",</w:t>
      </w:r>
    </w:p>
    <w:p>
      <w:r>
        <w:t>"type": "file",</w:t>
      </w:r>
    </w:p>
    <w:p>
      <w:r>
        <w:t>"size": 42648,</w:t>
      </w:r>
    </w:p>
    <w:p>
      <w:r>
        <w:t>"mtime": "2026-05-07T10:06:57.226999"</w:t>
      </w:r>
    </w:p>
    <w:p>
      <w:r>
        <w:t>},</w:t>
      </w:r>
    </w:p>
    <w:p>
      <w:r>
        <w:t>{</w:t>
      </w:r>
    </w:p>
    <w:p>
      <w:r>
        <w:t>"path": "/docker/obsidian-vault/Attachments/Exported image 20260507084257-0.png",</w:t>
      </w:r>
    </w:p>
    <w:p>
      <w:r>
        <w:t>"type": "file",</w:t>
      </w:r>
    </w:p>
    <w:p>
      <w:r>
        <w:t>"size": 892531,</w:t>
      </w:r>
    </w:p>
    <w:p>
      <w:r>
        <w:t>"mtime": "2026-05-07T08:42:58.871000"</w:t>
      </w:r>
    </w:p>
    <w:p>
      <w:r>
        <w:t>},</w:t>
      </w:r>
    </w:p>
    <w:p>
      <w:r>
        <w:t>{</w:t>
      </w:r>
    </w:p>
    <w:p>
      <w:r>
        <w:t>"path": "/docker/obsidian-vault/Attachments/Exported image 20260507100021-0.png",</w:t>
      </w:r>
    </w:p>
    <w:p>
      <w:r>
        <w:t>"type": "file",</w:t>
      </w:r>
    </w:p>
    <w:p>
      <w:r>
        <w:t>"size": 249489,</w:t>
      </w:r>
    </w:p>
    <w:p>
      <w:r>
        <w:t>"mtime": "2026-05-07T10:00:23.173000"</w:t>
      </w:r>
    </w:p>
    <w:p>
      <w:r>
        <w:t>},</w:t>
      </w:r>
    </w:p>
    <w:p>
      <w:r>
        <w:t>{</w:t>
      </w:r>
    </w:p>
    <w:p>
      <w:r>
        <w:t>"path": "/docker/obsidian-vault/Attachments/Exported image 20260507084856-0.png",</w:t>
      </w:r>
    </w:p>
    <w:p>
      <w:r>
        <w:t>"type": "file",</w:t>
      </w:r>
    </w:p>
    <w:p>
      <w:r>
        <w:t>"size": 149616,</w:t>
      </w:r>
    </w:p>
    <w:p>
      <w:r>
        <w:t>"mtime": "2026-05-07T08:48:57.970999"</w:t>
      </w:r>
    </w:p>
    <w:p>
      <w:r>
        <w:t>},</w:t>
      </w:r>
    </w:p>
    <w:p>
      <w:r>
        <w:t>{</w:t>
      </w:r>
    </w:p>
    <w:p>
      <w:r>
        <w:t>"path": "/docker/obsidian-vault/Attachments/Exported image 20260507100351-1.jpeg",</w:t>
      </w:r>
    </w:p>
    <w:p>
      <w:r>
        <w:t>"type": "file",</w:t>
      </w:r>
    </w:p>
    <w:p>
      <w:r>
        <w:t>"size": 6178,</w:t>
      </w:r>
    </w:p>
    <w:p>
      <w:r>
        <w:t>"mtime": "2026-05-07T10:03:53.542999"</w:t>
      </w:r>
    </w:p>
    <w:p>
      <w:r>
        <w:t>},</w:t>
      </w:r>
    </w:p>
    <w:p>
      <w:r>
        <w:t>{</w:t>
      </w:r>
    </w:p>
    <w:p>
      <w:r>
        <w:t>"path": "/docker/obsidian-vault/Attachments/Exported image 20260507100321-3.png",</w:t>
      </w:r>
    </w:p>
    <w:p>
      <w:r>
        <w:t>"type": "file",</w:t>
      </w:r>
    </w:p>
    <w:p>
      <w:r>
        <w:t>"size": 8569,</w:t>
      </w:r>
    </w:p>
    <w:p>
      <w:r>
        <w:t>"mtime": "2026-05-07T10:03:22.068000"</w:t>
      </w:r>
    </w:p>
    <w:p>
      <w:r>
        <w:t>},</w:t>
      </w:r>
    </w:p>
    <w:p>
      <w:r>
        <w:t>{</w:t>
      </w:r>
    </w:p>
    <w:p>
      <w:r>
        <w:t>"path": "/docker/obsidian-vault/Attachments/Exported image 20260507085144-2.png",</w:t>
      </w:r>
    </w:p>
    <w:p>
      <w:r>
        <w:t>"type": "file",</w:t>
      </w:r>
    </w:p>
    <w:p>
      <w:r>
        <w:t>"size": 102197,</w:t>
      </w:r>
    </w:p>
    <w:p>
      <w:r>
        <w:t>"mtime": "2026-05-07T08:51:55.924000"</w:t>
      </w:r>
    </w:p>
    <w:p>
      <w:r>
        <w:t>},</w:t>
      </w:r>
    </w:p>
    <w:p>
      <w:r>
        <w:t>{</w:t>
      </w:r>
    </w:p>
    <w:p>
      <w:r>
        <w:t>"path": "/docker/obsidian-vault/Attachments/Exported image 20260507100046-4.png",</w:t>
      </w:r>
    </w:p>
    <w:p>
      <w:r>
        <w:t>"type": "file",</w:t>
      </w:r>
    </w:p>
    <w:p>
      <w:r>
        <w:t>"size": 217130,</w:t>
      </w:r>
    </w:p>
    <w:p>
      <w:r>
        <w:t>"mtime": "2026-05-07T10:00:48.407000"</w:t>
      </w:r>
    </w:p>
    <w:p>
      <w:r>
        <w:t>},</w:t>
      </w:r>
    </w:p>
    <w:p>
      <w:r>
        <w:t>{</w:t>
      </w:r>
    </w:p>
    <w:p>
      <w:r>
        <w:t>"path": "/docker/obsidian-vault/Attachments/Exported image 20260507134531-0.png",</w:t>
      </w:r>
    </w:p>
    <w:p>
      <w:r>
        <w:t>"type": "file",</w:t>
      </w:r>
    </w:p>
    <w:p>
      <w:r>
        <w:t>"size": 19356,</w:t>
      </w:r>
    </w:p>
    <w:p>
      <w:r>
        <w:t>"mtime": "2026-05-07T13:45:32.164999"</w:t>
      </w:r>
    </w:p>
    <w:p>
      <w:r>
        <w:t>},</w:t>
      </w:r>
    </w:p>
    <w:p>
      <w:r>
        <w:t>{</w:t>
      </w:r>
    </w:p>
    <w:p>
      <w:r>
        <w:t>"path": "/docker/obsidian-vault/Attachments/Exported image 20260507084907-0.png",</w:t>
      </w:r>
    </w:p>
    <w:p>
      <w:r>
        <w:t>"type": "file",</w:t>
      </w:r>
    </w:p>
    <w:p>
      <w:r>
        <w:t>"size": 92724,</w:t>
      </w:r>
    </w:p>
    <w:p>
      <w:r>
        <w:t>"mtime": "2026-05-07T08:49:08.517999"</w:t>
      </w:r>
    </w:p>
    <w:p>
      <w:r>
        <w:t>},</w:t>
      </w:r>
    </w:p>
    <w:p>
      <w:r>
        <w:t>{</w:t>
      </w:r>
    </w:p>
    <w:p>
      <w:r>
        <w:t>"path": "/docker/obsidian-vault/Attachments/Exported image 20260507134118-0.png",</w:t>
      </w:r>
    </w:p>
    <w:p>
      <w:r>
        <w:t>"type": "file",</w:t>
      </w:r>
    </w:p>
    <w:p>
      <w:r>
        <w:t>"size": 169240,</w:t>
      </w:r>
    </w:p>
    <w:p>
      <w:r>
        <w:t>"mtime": "2026-05-07T13:41:19.516000"</w:t>
      </w:r>
    </w:p>
    <w:p>
      <w:r>
        <w:t>},</w:t>
      </w:r>
    </w:p>
    <w:p>
      <w:r>
        <w:t>{</w:t>
      </w:r>
    </w:p>
    <w:p>
      <w:r>
        <w:t>"path": "/docker/obsidian-vault/Attachments/Exported image 20260507085108-0.png",</w:t>
      </w:r>
    </w:p>
    <w:p>
      <w:r>
        <w:t>"type": "file",</w:t>
      </w:r>
    </w:p>
    <w:p>
      <w:r>
        <w:t>"size": 31574,</w:t>
      </w:r>
    </w:p>
    <w:p>
      <w:r>
        <w:t>"mtime": "2026-05-07T08:51:09.822999"</w:t>
      </w:r>
    </w:p>
    <w:p>
      <w:r>
        <w:t>},</w:t>
      </w:r>
    </w:p>
    <w:p>
      <w:r>
        <w:t>{</w:t>
      </w:r>
    </w:p>
    <w:p>
      <w:r>
        <w:t>"path": "/docker/obsidian-vault/Attachments/a.md",</w:t>
      </w:r>
    </w:p>
    <w:p>
      <w:r>
        <w:t>"type": "file",</w:t>
      </w:r>
    </w:p>
    <w:p>
      <w:r>
        <w:t>"size": 2226,</w:t>
      </w:r>
    </w:p>
    <w:p>
      <w:r>
        <w:t>"mtime": "2026-06-04T16:42:17.871999"</w:t>
      </w:r>
    </w:p>
    <w:p>
      <w:r>
        <w:t>},</w:t>
      </w:r>
    </w:p>
    <w:p>
      <w:r>
        <w:t>{</w:t>
      </w:r>
    </w:p>
    <w:p>
      <w:r>
        <w:t>"path": "/docker/obsidian-vault/Attachments/Exported image 20260507134110-2.png",</w:t>
      </w:r>
    </w:p>
    <w:p>
      <w:r>
        <w:t>"type": "file",</w:t>
      </w:r>
    </w:p>
    <w:p>
      <w:r>
        <w:t>"size": 231909,</w:t>
      </w:r>
    </w:p>
    <w:p>
      <w:r>
        <w:t>"mtime": "2026-05-07T13:41:11.892999"</w:t>
      </w:r>
    </w:p>
    <w:p>
      <w:r>
        <w:t>},</w:t>
      </w:r>
    </w:p>
    <w:p>
      <w:r>
        <w:t>{</w:t>
      </w:r>
    </w:p>
    <w:p>
      <w:r>
        <w:t>"path": "/docker/obsidian-vault/Attachments/Exported image 20260507085305-0.png",</w:t>
      </w:r>
    </w:p>
    <w:p>
      <w:r>
        <w:t>"type": "file",</w:t>
      </w:r>
    </w:p>
    <w:p>
      <w:r>
        <w:t>"size": 264899,</w:t>
      </w:r>
    </w:p>
    <w:p>
      <w:r>
        <w:t>"mtime": "2026-05-07T08:53:06.423000"</w:t>
      </w:r>
    </w:p>
    <w:p>
      <w:r>
        <w:t>},</w:t>
      </w:r>
    </w:p>
    <w:p>
      <w:r>
        <w:t>{</w:t>
      </w:r>
    </w:p>
    <w:p>
      <w:r>
        <w:t>"path": "/docker/obsidian-vault/Attachments/Exported image 20260507134516-15.png",</w:t>
      </w:r>
    </w:p>
    <w:p>
      <w:r>
        <w:t>"type": "file",</w:t>
      </w:r>
    </w:p>
    <w:p>
      <w:r>
        <w:t>"size": 210253,</w:t>
      </w:r>
    </w:p>
    <w:p>
      <w:r>
        <w:t>"mtime": "2026-05-07T13:45:17.648000"</w:t>
      </w:r>
    </w:p>
    <w:p>
      <w:r>
        <w:t>},</w:t>
      </w:r>
    </w:p>
    <w:p>
      <w:r>
        <w:t>{</w:t>
      </w:r>
    </w:p>
    <w:p>
      <w:r>
        <w:t>"path": "/docker/obsidian-vault/Attachments/Exported image 20260507084445-0.png",</w:t>
      </w:r>
    </w:p>
    <w:p>
      <w:r>
        <w:t>"type": "file",</w:t>
      </w:r>
    </w:p>
    <w:p>
      <w:r>
        <w:t>"size": 116209,</w:t>
      </w:r>
    </w:p>
    <w:p>
      <w:r>
        <w:t>"mtime": "2026-05-07T08:44:46.124000"</w:t>
      </w:r>
    </w:p>
    <w:p>
      <w:r>
        <w:t>},</w:t>
      </w:r>
    </w:p>
    <w:p>
      <w:r>
        <w:t>{</w:t>
      </w:r>
    </w:p>
    <w:p>
      <w:r>
        <w:t>"path": "/docker/obsidian-vault/Attachments/Exported image 20260507084315-0.png",</w:t>
      </w:r>
    </w:p>
    <w:p>
      <w:r>
        <w:t>"type": "file",</w:t>
      </w:r>
    </w:p>
    <w:p>
      <w:r>
        <w:t>"size": 93470,</w:t>
      </w:r>
    </w:p>
    <w:p>
      <w:r>
        <w:t>"mtime": "2026-05-07T08:43:16.470999"</w:t>
      </w:r>
    </w:p>
    <w:p>
      <w:r>
        <w:t>},</w:t>
      </w:r>
    </w:p>
    <w:p>
      <w:r>
        <w:t>{</w:t>
      </w:r>
    </w:p>
    <w:p>
      <w:r>
        <w:t>"path": "/docker/obsidian-vault/Attachments/Exported image 20260507085136-6.png",</w:t>
      </w:r>
    </w:p>
    <w:p>
      <w:r>
        <w:t>"type": "file",</w:t>
      </w:r>
    </w:p>
    <w:p>
      <w:r>
        <w:t>"size": 17623,</w:t>
      </w:r>
    </w:p>
    <w:p>
      <w:r>
        <w:t>"mtime": "2026-05-07T08:51:37.487999"</w:t>
      </w:r>
    </w:p>
    <w:p>
      <w:r>
        <w:t>},</w:t>
      </w:r>
    </w:p>
    <w:p>
      <w:r>
        <w:t>{</w:t>
      </w:r>
    </w:p>
    <w:p>
      <w:r>
        <w:t>"path": "/docker/obsidian-vault/Attachments/Exported image 20260507100333-2.png",</w:t>
      </w:r>
    </w:p>
    <w:p>
      <w:r>
        <w:t>"type": "file",</w:t>
      </w:r>
    </w:p>
    <w:p>
      <w:r>
        <w:t>"size": 1340,</w:t>
      </w:r>
    </w:p>
    <w:p>
      <w:r>
        <w:t>"mtime": "2026-05-07T10:03:34.898000"</w:t>
      </w:r>
    </w:p>
    <w:p>
      <w:r>
        <w:t>},</w:t>
      </w:r>
    </w:p>
    <w:p>
      <w:r>
        <w:t>{</w:t>
      </w:r>
    </w:p>
    <w:p>
      <w:r>
        <w:t>"path": "/docker/obsidian-vault/Attachments/Exported image 20260507084208-0.png",</w:t>
      </w:r>
    </w:p>
    <w:p>
      <w:r>
        <w:t>"type": "file",</w:t>
      </w:r>
    </w:p>
    <w:p>
      <w:r>
        <w:t>"size": 384,</w:t>
      </w:r>
    </w:p>
    <w:p>
      <w:r>
        <w:t>"mtime": "2026-05-07T08:42:09.424000"</w:t>
      </w:r>
    </w:p>
    <w:p>
      <w:r>
        <w:t>},</w:t>
      </w:r>
    </w:p>
    <w:p>
      <w:r>
        <w:t>{</w:t>
      </w:r>
    </w:p>
    <w:p>
      <w:r>
        <w:t>"path": "/docker/obsidian-vault/Attachments/Exported image 20260507134519-18.png",</w:t>
      </w:r>
    </w:p>
    <w:p>
      <w:r>
        <w:t>"type": "file",</w:t>
      </w:r>
    </w:p>
    <w:p>
      <w:r>
        <w:t>"size": 99767,</w:t>
      </w:r>
    </w:p>
    <w:p>
      <w:r>
        <w:t>"mtime": "2026-05-07T13:45:23.289999"</w:t>
      </w:r>
    </w:p>
    <w:p>
      <w:r>
        <w:t>},</w:t>
      </w:r>
    </w:p>
    <w:p>
      <w:r>
        <w:t>{</w:t>
      </w:r>
    </w:p>
    <w:p>
      <w:r>
        <w:t>"path": "/docker/obsidian-vault/Attachments/Exported image 20260507085133-4.png",</w:t>
      </w:r>
    </w:p>
    <w:p>
      <w:r>
        <w:t>"type": "file",</w:t>
      </w:r>
    </w:p>
    <w:p>
      <w:r>
        <w:t>"size": 14833,</w:t>
      </w:r>
    </w:p>
    <w:p>
      <w:r>
        <w:t>"mtime": "2026-05-07T08:51:35.122999"</w:t>
      </w:r>
    </w:p>
    <w:p>
      <w:r>
        <w:t>},</w:t>
      </w:r>
    </w:p>
    <w:p>
      <w:r>
        <w:t>{</w:t>
      </w:r>
    </w:p>
    <w:p>
      <w:r>
        <w:t>"path": "/docker/obsidian-vault/Attachments/Exported image 20260507134517-16.png",</w:t>
      </w:r>
    </w:p>
    <w:p>
      <w:r>
        <w:t>"type": "file",</w:t>
      </w:r>
    </w:p>
    <w:p>
      <w:r>
        <w:t>"size": 127275,</w:t>
      </w:r>
    </w:p>
    <w:p>
      <w:r>
        <w:t>"mtime": "2026-05-07T13:45:18.536999"</w:t>
      </w:r>
    </w:p>
    <w:p>
      <w:r>
        <w:t>},</w:t>
      </w:r>
    </w:p>
    <w:p>
      <w:r>
        <w:t>{</w:t>
      </w:r>
    </w:p>
    <w:p>
      <w:r>
        <w:t>"path": "/docker/obsidian-vault/Attachments/Exported image 20260507100139-1.png",</w:t>
      </w:r>
    </w:p>
    <w:p>
      <w:r>
        <w:t>"type": "file",</w:t>
      </w:r>
    </w:p>
    <w:p>
      <w:r>
        <w:t>"size": 318879,</w:t>
      </w:r>
    </w:p>
    <w:p>
      <w:r>
        <w:t>"mtime": "2026-05-07T10:01:44.082000"</w:t>
      </w:r>
    </w:p>
    <w:p>
      <w:r>
        <w:t>},</w:t>
      </w:r>
    </w:p>
    <w:p>
      <w:r>
        <w:t>{</w:t>
      </w:r>
    </w:p>
    <w:p>
      <w:r>
        <w:t>"path": "/docker/obsidian-vault/Attachments/Exported image 20260507084537-3.png",</w:t>
      </w:r>
    </w:p>
    <w:p>
      <w:r>
        <w:t>"type": "file",</w:t>
      </w:r>
    </w:p>
    <w:p>
      <w:r>
        <w:t>"size": 372877,</w:t>
      </w:r>
    </w:p>
    <w:p>
      <w:r>
        <w:t>"mtime": "2026-05-07T08:45:38.194999"</w:t>
      </w:r>
    </w:p>
    <w:p>
      <w:r>
        <w:t>},</w:t>
      </w:r>
    </w:p>
    <w:p>
      <w:r>
        <w:t>{</w:t>
      </w:r>
    </w:p>
    <w:p>
      <w:r>
        <w:t>"path": "/docker/obsidian-vault/Attachments/Exported image 20260507084513-1.png",</w:t>
      </w:r>
    </w:p>
    <w:p>
      <w:r>
        <w:t>"type": "file",</w:t>
      </w:r>
    </w:p>
    <w:p>
      <w:r>
        <w:t>"size": 539,</w:t>
      </w:r>
    </w:p>
    <w:p>
      <w:r>
        <w:t>"mtime": "2026-05-07T08:45:14.227999"</w:t>
      </w:r>
    </w:p>
    <w:p>
      <w:r>
        <w:t>},</w:t>
      </w:r>
    </w:p>
    <w:p>
      <w:r>
        <w:t>{</w:t>
      </w:r>
    </w:p>
    <w:p>
      <w:r>
        <w:t>"path": "/docker/obsidian-vault/Attachments/Exported image 20260507084441-0.png",</w:t>
      </w:r>
    </w:p>
    <w:p>
      <w:r>
        <w:t>"type": "file",</w:t>
      </w:r>
    </w:p>
    <w:p>
      <w:r>
        <w:t>"size": 1554,</w:t>
      </w:r>
    </w:p>
    <w:p>
      <w:r>
        <w:t>"mtime": "2026-05-07T08:44:42.311000"</w:t>
      </w:r>
    </w:p>
    <w:p>
      <w:r>
        <w:t>},</w:t>
      </w:r>
    </w:p>
    <w:p>
      <w:r>
        <w:t>{</w:t>
      </w:r>
    </w:p>
    <w:p>
      <w:r>
        <w:t>"path": "/docker/obsidian-vault/Attachments/Exported image 20260507100114-0.png",</w:t>
      </w:r>
    </w:p>
    <w:p>
      <w:r>
        <w:t>"type": "file",</w:t>
      </w:r>
    </w:p>
    <w:p>
      <w:r>
        <w:t>"size": 1554,</w:t>
      </w:r>
    </w:p>
    <w:p>
      <w:r>
        <w:t>"mtime": "2026-05-07T10:01:16.153000"</w:t>
      </w:r>
    </w:p>
    <w:p>
      <w:r>
        <w:t>},</w:t>
      </w:r>
    </w:p>
    <w:p>
      <w:r>
        <w:t>{</w:t>
      </w:r>
    </w:p>
    <w:p>
      <w:r>
        <w:t>"path": "/docker/obsidian-vault/Attachments/Exported image 20260507134518-17.png",</w:t>
      </w:r>
    </w:p>
    <w:p>
      <w:r>
        <w:t>"type": "file",</w:t>
      </w:r>
    </w:p>
    <w:p>
      <w:r>
        <w:t>"size": 121364,</w:t>
      </w:r>
    </w:p>
    <w:p>
      <w:r>
        <w:t>"mtime": "2026-05-07T13:45:19.398000"</w:t>
      </w:r>
    </w:p>
    <w:p>
      <w:r>
        <w:t>},</w:t>
      </w:r>
    </w:p>
    <w:p>
      <w:r>
        <w:t>{</w:t>
      </w:r>
    </w:p>
    <w:p>
      <w:r>
        <w:t>"path": "/docker/obsidian-vault/Attachments/Exported image 20260507085206-0.png",</w:t>
      </w:r>
    </w:p>
    <w:p>
      <w:r>
        <w:t>"type": "file",</w:t>
      </w:r>
    </w:p>
    <w:p>
      <w:r>
        <w:t>"size": 208631,</w:t>
      </w:r>
    </w:p>
    <w:p>
      <w:r>
        <w:t>"mtime": "2026-05-07T08:52:07.927999"</w:t>
      </w:r>
    </w:p>
    <w:p>
      <w:r>
        <w:t>},</w:t>
      </w:r>
    </w:p>
    <w:p>
      <w:r>
        <w:t>{</w:t>
      </w:r>
    </w:p>
    <w:p>
      <w:r>
        <w:t>"path": "/docker/obsidian-vault/Attachments/Pasted image 20260618090354.png",</w:t>
      </w:r>
    </w:p>
    <w:p>
      <w:r>
        <w:t>"type": "file",</w:t>
      </w:r>
    </w:p>
    <w:p>
      <w:r>
        <w:t>"size": 0,</w:t>
      </w:r>
    </w:p>
    <w:p>
      <w:r>
        <w:t>"mtime": "2026-06-18T09:03:54.516999"</w:t>
      </w:r>
    </w:p>
    <w:p>
      <w:r>
        <w:t>},</w:t>
      </w:r>
    </w:p>
    <w:p>
      <w:r>
        <w:t>{</w:t>
      </w:r>
    </w:p>
    <w:p>
      <w:r>
        <w:t>"path": "/docker/obsidian-vault/Attachments/Exported image 20260507085137-7.png",</w:t>
      </w:r>
    </w:p>
    <w:p>
      <w:r>
        <w:t>"type": "file",</w:t>
      </w:r>
    </w:p>
    <w:p>
      <w:r>
        <w:t>"size": 35004,</w:t>
      </w:r>
    </w:p>
    <w:p>
      <w:r>
        <w:t>"mtime": "2026-05-07T08:51:38.808000"</w:t>
      </w:r>
    </w:p>
    <w:p>
      <w:r>
        <w:t>},</w:t>
      </w:r>
    </w:p>
    <w:p>
      <w:r>
        <w:t>{</w:t>
      </w:r>
    </w:p>
    <w:p>
      <w:r>
        <w:t>"path": "/docker/obsidian-vault/Attachments/Exported image 20260507134457-0.png",</w:t>
      </w:r>
    </w:p>
    <w:p>
      <w:r>
        <w:t>"type": "file",</w:t>
      </w:r>
    </w:p>
    <w:p>
      <w:r>
        <w:t>"size": 59231,</w:t>
      </w:r>
    </w:p>
    <w:p>
      <w:r>
        <w:t>"mtime": "2026-05-07T13:44:58.404999"</w:t>
      </w:r>
    </w:p>
    <w:p>
      <w:r>
        <w:t>},</w:t>
      </w:r>
    </w:p>
    <w:p>
      <w:r>
        <w:t>{</w:t>
      </w:r>
    </w:p>
    <w:p>
      <w:r>
        <w:t>"path": "/docker/obsidian-vault/Attachments/Exported image 20260507100159-0.png",</w:t>
      </w:r>
    </w:p>
    <w:p>
      <w:r>
        <w:t>"type": "file",</w:t>
      </w:r>
    </w:p>
    <w:p>
      <w:r>
        <w:t>"size": 62766,</w:t>
      </w:r>
    </w:p>
    <w:p>
      <w:r>
        <w:t>"mtime": "2026-05-07T10:02:00.375000"</w:t>
      </w:r>
    </w:p>
    <w:p>
      <w:r>
        <w:t>},</w:t>
      </w:r>
    </w:p>
    <w:p>
      <w:r>
        <w:t>{</w:t>
      </w:r>
    </w:p>
    <w:p>
      <w:r>
        <w:t>"path": "/docker/obsidian-vault/Attachments/Exported image 20260507100437-0.png",</w:t>
      </w:r>
    </w:p>
    <w:p>
      <w:r>
        <w:t>"type": "file",</w:t>
      </w:r>
    </w:p>
    <w:p>
      <w:r>
        <w:t>"size": 65059,</w:t>
      </w:r>
    </w:p>
    <w:p>
      <w:r>
        <w:t>"mtime": "2026-05-07T10:04:38.256999"</w:t>
      </w:r>
    </w:p>
    <w:p>
      <w:r>
        <w:t>},</w:t>
      </w:r>
    </w:p>
    <w:p>
      <w:r>
        <w:t>{</w:t>
      </w:r>
    </w:p>
    <w:p>
      <w:r>
        <w:t>"path": "/docker/obsidian-vault/Attachments/Exported image 20260507100129-5.png",</w:t>
      </w:r>
    </w:p>
    <w:p>
      <w:r>
        <w:t>"type": "file",</w:t>
      </w:r>
    </w:p>
    <w:p>
      <w:r>
        <w:t>"size": 66875,</w:t>
      </w:r>
    </w:p>
    <w:p>
      <w:r>
        <w:t>"mtime": "2026-05-07T10:01:31.315999"</w:t>
      </w:r>
    </w:p>
    <w:p>
      <w:r>
        <w:t>},</w:t>
      </w:r>
    </w:p>
    <w:p>
      <w:r>
        <w:t>{</w:t>
      </w:r>
    </w:p>
    <w:p>
      <w:r>
        <w:t>"path": "/docker/obsidian-vault/Attachments/Exported image 20260507134459-2.png",</w:t>
      </w:r>
    </w:p>
    <w:p>
      <w:r>
        <w:t>"type": "file",</w:t>
      </w:r>
    </w:p>
    <w:p>
      <w:r>
        <w:t>"size": 184543,</w:t>
      </w:r>
    </w:p>
    <w:p>
      <w:r>
        <w:t>"mtime": "2026-05-07T13:45:00.253999"</w:t>
      </w:r>
    </w:p>
    <w:p>
      <w:r>
        <w:t>},</w:t>
      </w:r>
    </w:p>
    <w:p>
      <w:r>
        <w:t>{</w:t>
      </w:r>
    </w:p>
    <w:p>
      <w:r>
        <w:t>"path": "/docker/obsidian-vault/Attachments/Exported image 20260507084442-1.png",</w:t>
      </w:r>
    </w:p>
    <w:p>
      <w:r>
        <w:t>"type": "file",</w:t>
      </w:r>
    </w:p>
    <w:p>
      <w:r>
        <w:t>"size": 45923,</w:t>
      </w:r>
    </w:p>
    <w:p>
      <w:r>
        <w:t>"mtime": "2026-05-07T08:44:43.082999"</w:t>
      </w:r>
    </w:p>
    <w:p>
      <w:r>
        <w:t>},</w:t>
      </w:r>
    </w:p>
    <w:p>
      <w:r>
        <w:t>{</w:t>
      </w:r>
    </w:p>
    <w:p>
      <w:r>
        <w:t>"path": "/docker/obsidian-vault/Attachments/Exported image 20260507100332-1.png",</w:t>
      </w:r>
    </w:p>
    <w:p>
      <w:r>
        <w:t>"type": "file",</w:t>
      </w:r>
    </w:p>
    <w:p>
      <w:r>
        <w:t>"size": 1221,</w:t>
      </w:r>
    </w:p>
    <w:p>
      <w:r>
        <w:t>"mtime": "2026-05-07T10:03:33.785000"</w:t>
      </w:r>
    </w:p>
    <w:p>
      <w:r>
        <w:t>},</w:t>
      </w:r>
    </w:p>
    <w:p>
      <w:r>
        <w:t>{</w:t>
      </w:r>
    </w:p>
    <w:p>
      <w:r>
        <w:t>"path": "/docker/obsidian-vault/Attachments/Exported image 20260507085127-2.png",</w:t>
      </w:r>
    </w:p>
    <w:p>
      <w:r>
        <w:t>"type": "file",</w:t>
      </w:r>
    </w:p>
    <w:p>
      <w:r>
        <w:t>"size": 9681,</w:t>
      </w:r>
    </w:p>
    <w:p>
      <w:r>
        <w:t>"mtime": "2026-05-07T08:51:28.752000"</w:t>
      </w:r>
    </w:p>
    <w:p>
      <w:r>
        <w:t>},</w:t>
      </w:r>
    </w:p>
    <w:p>
      <w:r>
        <w:t>{</w:t>
      </w:r>
    </w:p>
    <w:p>
      <w:r>
        <w:t>"path": "/docker/obsidian-vault/Attachments/Exported image 20260507100131-6.png",</w:t>
      </w:r>
    </w:p>
    <w:p>
      <w:r>
        <w:t>"type": "file",</w:t>
      </w:r>
    </w:p>
    <w:p>
      <w:r>
        <w:t>"size": 1554,</w:t>
      </w:r>
    </w:p>
    <w:p>
      <w:r>
        <w:t>"mtime": "2026-05-07T10:01:32.464999"</w:t>
      </w:r>
    </w:p>
    <w:p>
      <w:r>
        <w:t>},</w:t>
      </w:r>
    </w:p>
    <w:p>
      <w:r>
        <w:t>{</w:t>
      </w:r>
    </w:p>
    <w:p>
      <w:r>
        <w:t>"path": "/docker/obsidian-vault/Attachments/Exported image 20260507084532-0.png",</w:t>
      </w:r>
    </w:p>
    <w:p>
      <w:r>
        <w:t>"type": "file",</w:t>
      </w:r>
    </w:p>
    <w:p>
      <w:r>
        <w:t>"size": 244975,</w:t>
      </w:r>
    </w:p>
    <w:p>
      <w:r>
        <w:t>"mtime": "2026-05-07T08:45:34.723000"</w:t>
      </w:r>
    </w:p>
    <w:p>
      <w:r>
        <w:t>},</w:t>
      </w:r>
    </w:p>
    <w:p>
      <w:r>
        <w:t>{</w:t>
      </w:r>
    </w:p>
    <w:p>
      <w:r>
        <w:t>"path": "/docker/obsidian-vault/Attachments/Exported image 20260507134113-4.png",</w:t>
      </w:r>
    </w:p>
    <w:p>
      <w:r>
        <w:t>"type": "file",</w:t>
      </w:r>
    </w:p>
    <w:p>
      <w:r>
        <w:t>"size": 242000,</w:t>
      </w:r>
    </w:p>
    <w:p>
      <w:r>
        <w:t>"mtime": "2026-05-07T13:41:14.427999"</w:t>
      </w:r>
    </w:p>
    <w:p>
      <w:r>
        <w:t>},</w:t>
      </w:r>
    </w:p>
    <w:p>
      <w:r>
        <w:t>{</w:t>
      </w:r>
    </w:p>
    <w:p>
      <w:r>
        <w:t>"path": "/docker/obsidian-vault/Attachments/Exported image 20260507100128-4.png",</w:t>
      </w:r>
    </w:p>
    <w:p>
      <w:r>
        <w:t>"type": "file",</w:t>
      </w:r>
    </w:p>
    <w:p>
      <w:r>
        <w:t>"size": 5324,</w:t>
      </w:r>
    </w:p>
    <w:p>
      <w:r>
        <w:t>"mtime": "2026-05-07T10:01:29.864000"</w:t>
      </w:r>
    </w:p>
    <w:p>
      <w:r>
        <w:t>},</w:t>
      </w:r>
    </w:p>
    <w:p>
      <w:r>
        <w:t>{</w:t>
      </w:r>
    </w:p>
    <w:p>
      <w:r>
        <w:t>"path": "/docker/obsidian-vault/Attachments/Exported image 20260507084214-0.png",</w:t>
      </w:r>
    </w:p>
    <w:p>
      <w:r>
        <w:t>"type": "file",</w:t>
      </w:r>
    </w:p>
    <w:p>
      <w:r>
        <w:t>"size": 65535,</w:t>
      </w:r>
    </w:p>
    <w:p>
      <w:r>
        <w:t>"mtime": "2026-05-07T08:42:14.970999"</w:t>
      </w:r>
    </w:p>
    <w:p>
      <w:r>
        <w:t>},</w:t>
      </w:r>
    </w:p>
    <w:p>
      <w:r>
        <w:t>{</w:t>
      </w:r>
    </w:p>
    <w:p>
      <w:r>
        <w:t>"path": "/docker/obsidian-vault/Attachments/Exported image 20260507100002-2.png",</w:t>
      </w:r>
    </w:p>
    <w:p>
      <w:r>
        <w:t>"type": "file",</w:t>
      </w:r>
    </w:p>
    <w:p>
      <w:r>
        <w:t>"size": 531317,</w:t>
      </w:r>
    </w:p>
    <w:p>
      <w:r>
        <w:t>"mtime": "2026-05-07T10:00:03.470999"</w:t>
      </w:r>
    </w:p>
    <w:p>
      <w:r>
        <w:t>},</w:t>
      </w:r>
    </w:p>
    <w:p>
      <w:r>
        <w:t>{</w:t>
      </w:r>
    </w:p>
    <w:p>
      <w:r>
        <w:t>"path": "/docker/obsidian-vault/Attachments/Exported image 20260507100133-8.png",</w:t>
      </w:r>
    </w:p>
    <w:p>
      <w:r>
        <w:t>"type": "file",</w:t>
      </w:r>
    </w:p>
    <w:p>
      <w:r>
        <w:t>"size": 1554,</w:t>
      </w:r>
    </w:p>
    <w:p>
      <w:r>
        <w:t>"mtime": "2026-05-07T10:01:34.963000"</w:t>
      </w:r>
    </w:p>
    <w:p>
      <w:r>
        <w:t>},</w:t>
      </w:r>
    </w:p>
    <w:p>
      <w:r>
        <w:t>{</w:t>
      </w:r>
    </w:p>
    <w:p>
      <w:r>
        <w:t>"path": "/docker/obsidian-vault/Attachments/Exported image 20260507100121-1.png",</w:t>
      </w:r>
    </w:p>
    <w:p>
      <w:r>
        <w:t>"type": "file",</w:t>
      </w:r>
    </w:p>
    <w:p>
      <w:r>
        <w:t>"size": 19862,</w:t>
      </w:r>
    </w:p>
    <w:p>
      <w:r>
        <w:t>"mtime": "2026-05-07T10:01:22.769000"</w:t>
      </w:r>
    </w:p>
    <w:p>
      <w:r>
        <w:t>},</w:t>
      </w:r>
    </w:p>
    <w:p>
      <w:r>
        <w:t>{</w:t>
      </w:r>
    </w:p>
    <w:p>
      <w:r>
        <w:t>"path": "/docker/obsidian-vault/Attachments/Exported image 20260507100315-0.png",</w:t>
      </w:r>
    </w:p>
    <w:p>
      <w:r>
        <w:t>"type": "file",</w:t>
      </w:r>
    </w:p>
    <w:p>
      <w:r>
        <w:t>"size": 195989,</w:t>
      </w:r>
    </w:p>
    <w:p>
      <w:r>
        <w:t>"mtime": "2026-05-07T10:03:16.786999"</w:t>
      </w:r>
    </w:p>
    <w:p>
      <w:r>
        <w:t>},</w:t>
      </w:r>
    </w:p>
    <w:p>
      <w:r>
        <w:t>{</w:t>
      </w:r>
    </w:p>
    <w:p>
      <w:r>
        <w:t>"path": "/docker/obsidian-vault/Attachments/Exported image 20260507134505-5.png",</w:t>
      </w:r>
    </w:p>
    <w:p>
      <w:r>
        <w:t>"type": "file",</w:t>
      </w:r>
    </w:p>
    <w:p>
      <w:r>
        <w:t>"size": 102671,</w:t>
      </w:r>
    </w:p>
    <w:p>
      <w:r>
        <w:t>"mtime": "2026-05-07T13:45:05.937000"</w:t>
      </w:r>
    </w:p>
    <w:p>
      <w:r>
        <w:t>},</w:t>
      </w:r>
    </w:p>
    <w:p>
      <w:r>
        <w:t>{</w:t>
      </w:r>
    </w:p>
    <w:p>
      <w:r>
        <w:t>"path": "/docker/obsidian-vault/Attachments/Exported image 20260507100202-0.png",</w:t>
      </w:r>
    </w:p>
    <w:p>
      <w:r>
        <w:t>"type": "file",</w:t>
      </w:r>
    </w:p>
    <w:p>
      <w:r>
        <w:t>"size": 212748,</w:t>
      </w:r>
    </w:p>
    <w:p>
      <w:r>
        <w:t>"mtime": "2026-05-07T10:02:04.039000"</w:t>
      </w:r>
    </w:p>
    <w:p>
      <w:r>
        <w:t>},</w:t>
      </w:r>
    </w:p>
    <w:p>
      <w:r>
        <w:t>{</w:t>
      </w:r>
    </w:p>
    <w:p>
      <w:r>
        <w:t>"path": "/docker/obsidian-vault/Attachments/Exported image 20260507134134-0.png",</w:t>
      </w:r>
    </w:p>
    <w:p>
      <w:r>
        <w:t>"type": "file",</w:t>
      </w:r>
    </w:p>
    <w:p>
      <w:r>
        <w:t>"size": 1442,</w:t>
      </w:r>
    </w:p>
    <w:p>
      <w:r>
        <w:t>"mtime": "2026-05-07T13:41:35.655999"</w:t>
      </w:r>
    </w:p>
    <w:p>
      <w:r>
        <w:t>},</w:t>
      </w:r>
    </w:p>
    <w:p>
      <w:r>
        <w:t>{</w:t>
      </w:r>
    </w:p>
    <w:p>
      <w:r>
        <w:t>"path": "/docker/obsidian-vault/Attachments/Exported image 20260507100424-1.png",</w:t>
      </w:r>
    </w:p>
    <w:p>
      <w:r>
        <w:t>"type": "file",</w:t>
      </w:r>
    </w:p>
    <w:p>
      <w:r>
        <w:t>"size": 18973,</w:t>
      </w:r>
    </w:p>
    <w:p>
      <w:r>
        <w:t>"mtime": "2026-05-07T10:04:28.973000"</w:t>
      </w:r>
    </w:p>
    <w:p>
      <w:r>
        <w:t>},</w:t>
      </w:r>
    </w:p>
    <w:p>
      <w:r>
        <w:t>{</w:t>
      </w:r>
    </w:p>
    <w:p>
      <w:r>
        <w:t>"path": "/docker/obsidian-vault/Attachments/Exported image 20260507134458-1.png",</w:t>
      </w:r>
    </w:p>
    <w:p>
      <w:r>
        <w:t>"type": "file",</w:t>
      </w:r>
    </w:p>
    <w:p>
      <w:r>
        <w:t>"size": 180284,</w:t>
      </w:r>
    </w:p>
    <w:p>
      <w:r>
        <w:t>"mtime": "2026-05-07T13:44:59.236999"</w:t>
      </w:r>
    </w:p>
    <w:p>
      <w:r>
        <w:t>},</w:t>
      </w:r>
    </w:p>
    <w:p>
      <w:r>
        <w:t>{</w:t>
      </w:r>
    </w:p>
    <w:p>
      <w:r>
        <w:t>"path": "/docker/obsidian-vault/Attachments/Exported image 20260507084534-1.png",</w:t>
      </w:r>
    </w:p>
    <w:p>
      <w:r>
        <w:t>"type": "file",</w:t>
      </w:r>
    </w:p>
    <w:p>
      <w:r>
        <w:t>"size": 22316,</w:t>
      </w:r>
    </w:p>
    <w:p>
      <w:r>
        <w:t>"mtime": "2026-05-07T08:45:35.841000"</w:t>
      </w:r>
    </w:p>
    <w:p>
      <w:r>
        <w:t>},</w:t>
      </w:r>
    </w:p>
    <w:p>
      <w:r>
        <w:t>{</w:t>
      </w:r>
    </w:p>
    <w:p>
      <w:r>
        <w:t>"path": "/docker/obsidian-vault/Attachments/Exported image 20260507134501-4.png",</w:t>
      </w:r>
    </w:p>
    <w:p>
      <w:r>
        <w:t>"type": "file",</w:t>
      </w:r>
    </w:p>
    <w:p>
      <w:r>
        <w:t>"size": 92671,</w:t>
      </w:r>
    </w:p>
    <w:p>
      <w:r>
        <w:t>"mtime": "2026-05-07T13:45:05.009999"</w:t>
      </w:r>
    </w:p>
    <w:p>
      <w:r>
        <w:t>},</w:t>
      </w:r>
    </w:p>
    <w:p>
      <w:r>
        <w:t>{</w:t>
      </w:r>
    </w:p>
    <w:p>
      <w:r>
        <w:t>"path": "/docker/obsidian-vault/Attachments/Exported image 20260507100650-0.png",</w:t>
      </w:r>
    </w:p>
    <w:p>
      <w:r>
        <w:t>"type": "file",</w:t>
      </w:r>
    </w:p>
    <w:p>
      <w:r>
        <w:t>"size": 199251,</w:t>
      </w:r>
    </w:p>
    <w:p>
      <w:r>
        <w:t>"mtime": "2026-05-07T10:06:51.266999"</w:t>
      </w:r>
    </w:p>
    <w:p>
      <w:r>
        <w:t>},</w:t>
      </w:r>
    </w:p>
    <w:p>
      <w:r>
        <w:t>{</w:t>
      </w:r>
    </w:p>
    <w:p>
      <w:r>
        <w:t>"path": "/docker/obsidian-vault/Attachments/Exported image 20260507085337-1.png",</w:t>
      </w:r>
    </w:p>
    <w:p>
      <w:r>
        <w:t>"type": "file",</w:t>
      </w:r>
    </w:p>
    <w:p>
      <w:r>
        <w:t>"size": 13726,</w:t>
      </w:r>
    </w:p>
    <w:p>
      <w:r>
        <w:t>"mtime": "2026-05-07T08:53:42.200000"</w:t>
      </w:r>
    </w:p>
    <w:p>
      <w:r>
        <w:t>},</w:t>
      </w:r>
    </w:p>
    <w:p>
      <w:r>
        <w:t>{</w:t>
      </w:r>
    </w:p>
    <w:p>
      <w:r>
        <w:t>"path": "/docker/obsidian-vault/Attachments/Exported image 20260507134127-0.png",</w:t>
      </w:r>
    </w:p>
    <w:p>
      <w:r>
        <w:t>"type": "file",</w:t>
      </w:r>
    </w:p>
    <w:p>
      <w:r>
        <w:t>"size": 2765,</w:t>
      </w:r>
    </w:p>
    <w:p>
      <w:r>
        <w:t>"mtime": "2026-05-07T13:41:31.290999"</w:t>
      </w:r>
    </w:p>
    <w:p>
      <w:r>
        <w:t>},</w:t>
      </w:r>
    </w:p>
    <w:p>
      <w:r>
        <w:t>{</w:t>
      </w:r>
    </w:p>
    <w:p>
      <w:r>
        <w:t>"path": "/docker/obsidian-vault/Attachments/Exported image 20260507085336-0.png",</w:t>
      </w:r>
    </w:p>
    <w:p>
      <w:r>
        <w:t>"type": "file",</w:t>
      </w:r>
    </w:p>
    <w:p>
      <w:r>
        <w:t>"size": 19343,</w:t>
      </w:r>
    </w:p>
    <w:p>
      <w:r>
        <w:t>"mtime": "2026-05-07T08:53:37.516000"</w:t>
      </w:r>
    </w:p>
    <w:p>
      <w:r>
        <w:t>},</w:t>
      </w:r>
    </w:p>
    <w:p>
      <w:r>
        <w:t>{</w:t>
      </w:r>
    </w:p>
    <w:p>
      <w:r>
        <w:t>"path": "/docker/obsidian-vault/Attachments/Exported image 20260507100039-1.png",</w:t>
      </w:r>
    </w:p>
    <w:p>
      <w:r>
        <w:t>"type": "file",</w:t>
      </w:r>
    </w:p>
    <w:p>
      <w:r>
        <w:t>"size": 48517,</w:t>
      </w:r>
    </w:p>
    <w:p>
      <w:r>
        <w:t>"mtime": "2026-05-07T10:00:41.187000"</w:t>
      </w:r>
    </w:p>
    <w:p>
      <w:r>
        <w:t>},</w:t>
      </w:r>
    </w:p>
    <w:p>
      <w:r>
        <w:t>{</w:t>
      </w:r>
    </w:p>
    <w:p>
      <w:r>
        <w:t>"path": "/docker/obsidian-vault/Attachments/Exported image 20260507100045-3.png",</w:t>
      </w:r>
    </w:p>
    <w:p>
      <w:r>
        <w:t>"type": "file",</w:t>
      </w:r>
    </w:p>
    <w:p>
      <w:r>
        <w:t>"size": 39017,</w:t>
      </w:r>
    </w:p>
    <w:p>
      <w:r>
        <w:t>"mtime": "2026-05-07T10:00:46.892999"</w:t>
      </w:r>
    </w:p>
    <w:p>
      <w:r>
        <w:t>},</w:t>
      </w:r>
    </w:p>
    <w:p>
      <w:r>
        <w:t>{</w:t>
      </w:r>
    </w:p>
    <w:p>
      <w:r>
        <w:t>"path": "/docker/obsidian-vault/06 Systems/Obsidian 1.md",</w:t>
      </w:r>
    </w:p>
    <w:p>
      <w:r>
        <w:t>"type": "file",</w:t>
      </w:r>
    </w:p>
    <w:p>
      <w:r>
        <w:t>"size": 0,</w:t>
      </w:r>
    </w:p>
    <w:p>
      <w:r>
        <w:t>"mtime": "2026-05-21T22:48:22.598999"</w:t>
      </w:r>
    </w:p>
    <w:p>
      <w:r>
        <w:t>},</w:t>
      </w:r>
    </w:p>
    <w:p>
      <w:r>
        <w:t>{</w:t>
      </w:r>
    </w:p>
    <w:p>
      <w:r>
        <w:t>"path": "/docker/obsidian-vault/06 Systems/Hermes.md",</w:t>
      </w:r>
    </w:p>
    <w:p>
      <w:r>
        <w:t>"type": "file",</w:t>
      </w:r>
    </w:p>
    <w:p>
      <w:r>
        <w:t>"size": 81,</w:t>
      </w:r>
    </w:p>
    <w:p>
      <w:r>
        <w:t>"mtime": "2026-05-20T22:44:59.865000"</w:t>
      </w:r>
    </w:p>
    <w:p>
      <w:r>
        <w:t>},</w:t>
      </w:r>
    </w:p>
    <w:p>
      <w:r>
        <w:t>{</w:t>
      </w:r>
    </w:p>
    <w:p>
      <w:r>
        <w:t>"path": "/docker/obsidian-vault/06 Systems/Hermes Architecture.md",</w:t>
      </w:r>
    </w:p>
    <w:p>
      <w:r>
        <w:t>"type": "file",</w:t>
      </w:r>
    </w:p>
    <w:p>
      <w:r>
        <w:t>"size": 1141,</w:t>
      </w:r>
    </w:p>
    <w:p>
      <w:r>
        <w:t>"mtime": "2026-05-20T21:03:48.055999"</w:t>
      </w:r>
    </w:p>
    <w:p>
      <w:r>
        <w:t>},</w:t>
      </w:r>
    </w:p>
    <w:p>
      <w:r>
        <w:t>{</w:t>
      </w:r>
    </w:p>
    <w:p>
      <w:r>
        <w:t>"path": "/docker/obsidian-vault/06 Systems/GitHub.md",</w:t>
      </w:r>
    </w:p>
    <w:p>
      <w:r>
        <w:t>"type": "file",</w:t>
      </w:r>
    </w:p>
    <w:p>
      <w:r>
        <w:t>"size": 4075,</w:t>
      </w:r>
    </w:p>
    <w:p>
      <w:r>
        <w:t>"mtime": "2026-05-10T22:08:35.444999"</w:t>
      </w:r>
    </w:p>
    <w:p>
      <w:r>
        <w:t>},</w:t>
      </w:r>
    </w:p>
    <w:p>
      <w:r>
        <w:t>{</w:t>
      </w:r>
    </w:p>
    <w:p>
      <w:r>
        <w:t>"path": "/docker/obsidian-vault/06 Systems/Demos.md",</w:t>
      </w:r>
    </w:p>
    <w:p>
      <w:r>
        <w:t>"type": "file",</w:t>
      </w:r>
    </w:p>
    <w:p>
      <w:r>
        <w:t>"size": 1576,</w:t>
      </w:r>
    </w:p>
    <w:p>
      <w:r>
        <w:t>"mtime": "2026-05-24T17:14:20.240000"</w:t>
      </w:r>
    </w:p>
    <w:p>
      <w:r>
        <w:t>},</w:t>
      </w:r>
    </w:p>
    <w:p>
      <w:r>
        <w:t>{</w:t>
      </w:r>
    </w:p>
    <w:p>
      <w:r>
        <w:t>"path": "/docker/obsidian-vault/06 Systems/Code blueprint.md",</w:t>
      </w:r>
    </w:p>
    <w:p>
      <w:r>
        <w:t>"type": "file",</w:t>
      </w:r>
    </w:p>
    <w:p>
      <w:r>
        <w:t>"size": 2868,</w:t>
      </w:r>
    </w:p>
    <w:p>
      <w:r>
        <w:t>"mtime": "2026-05-08T22:34:15.125000"</w:t>
      </w:r>
    </w:p>
    <w:p>
      <w:r>
        <w:t>},</w:t>
      </w:r>
    </w:p>
    <w:p>
      <w:r>
        <w:t>{</w:t>
      </w:r>
    </w:p>
    <w:p>
      <w:r>
        <w:t>"path": "/docker/obsidian-vault/06 Systems/Contract tooling.md",</w:t>
      </w:r>
    </w:p>
    <w:p>
      <w:r>
        <w:t>"type": "file",</w:t>
      </w:r>
    </w:p>
    <w:p>
      <w:r>
        <w:t>"size": 1244,</w:t>
      </w:r>
    </w:p>
    <w:p>
      <w:r>
        <w:t>"mtime": "2026-05-24T17:14:20.240000"</w:t>
      </w:r>
    </w:p>
    <w:p>
      <w:r>
        <w:t>},</w:t>
      </w:r>
    </w:p>
    <w:p>
      <w:r>
        <w:t>{</w:t>
      </w:r>
    </w:p>
    <w:p>
      <w:r>
        <w:t>"path": "/docker/obsidian-vault/06 Systems/DF Training.md",</w:t>
      </w:r>
    </w:p>
    <w:p>
      <w:r>
        <w:t>"type": "file",</w:t>
      </w:r>
    </w:p>
    <w:p>
      <w:r>
        <w:t>"size": 2712,</w:t>
      </w:r>
    </w:p>
    <w:p>
      <w:r>
        <w:t>"mtime": "2026-05-24T17:14:20.240999"</w:t>
      </w:r>
    </w:p>
    <w:p>
      <w:r>
        <w:t>},</w:t>
      </w:r>
    </w:p>
    <w:p>
      <w:r>
        <w:t>{</w:t>
      </w:r>
    </w:p>
    <w:p>
      <w:r>
        <w:t>"path": "/docker/obsidian-vault/06 Systems/Second Brain Scripts",</w:t>
      </w:r>
    </w:p>
    <w:p>
      <w:r>
        <w:t>"type": "dir",</w:t>
      </w:r>
    </w:p>
    <w:p>
      <w:r>
        <w:t>"size": 4096,</w:t>
      </w:r>
    </w:p>
    <w:p>
      <w:r>
        <w:t>"mtime": "2026-06-28T00:06:31.901562"</w:t>
      </w:r>
    </w:p>
    <w:p>
      <w:r>
        <w:t>},</w:t>
      </w:r>
    </w:p>
    <w:p>
      <w:r>
        <w:t>{</w:t>
      </w:r>
    </w:p>
    <w:p>
      <w:r>
        <w:t>"path": "/docker/obsidian-vault/06 Systems/Hermes Sync Test.md",</w:t>
      </w:r>
    </w:p>
    <w:p>
      <w:r>
        <w:t>"type": "file",</w:t>
      </w:r>
    </w:p>
    <w:p>
      <w:r>
        <w:t>"size": 69,</w:t>
      </w:r>
    </w:p>
    <w:p>
      <w:r>
        <w:t>"mtime": "2026-05-20T18:59:35"</w:t>
      </w:r>
    </w:p>
    <w:p>
      <w:r>
        <w:t>},</w:t>
      </w:r>
    </w:p>
    <w:p>
      <w:r>
        <w:t>{</w:t>
      </w:r>
    </w:p>
    <w:p>
      <w:r>
        <w:t>"path": "/docker/obsidian-vault/06 Systems/Hermes website instruction.md",</w:t>
      </w:r>
    </w:p>
    <w:p>
      <w:r>
        <w:t>"type": "file",</w:t>
      </w:r>
    </w:p>
    <w:p>
      <w:r>
        <w:t>"size": 12671,</w:t>
      </w:r>
    </w:p>
    <w:p>
      <w:r>
        <w:t>"mtime": "2026-05-11T19:44:31.701999"</w:t>
      </w:r>
    </w:p>
    <w:p>
      <w:r>
        <w:t>},</w:t>
      </w:r>
    </w:p>
    <w:p>
      <w:r>
        <w:t>{</w:t>
      </w:r>
    </w:p>
    <w:p>
      <w:r>
        <w:t>"path": "/docker/obsidian-vault/06 Systems/Claude command lines.jpeg",</w:t>
      </w:r>
    </w:p>
    <w:p>
      <w:r>
        <w:t>"type": "file",</w:t>
      </w:r>
    </w:p>
    <w:p>
      <w:r>
        <w:t>"size": 62652,</w:t>
      </w:r>
    </w:p>
    <w:p>
      <w:r>
        <w:t>"mtime": "2026-04-07T20:49:50.756000"</w:t>
      </w:r>
    </w:p>
    <w:p>
      <w:r>
        <w:t>},</w:t>
      </w:r>
    </w:p>
    <w:p>
      <w:r>
        <w:t>{</w:t>
      </w:r>
    </w:p>
    <w:p>
      <w:r>
        <w:t>"path": "/docker/obsidian-vault/06 Systems/Docker.md",</w:t>
      </w:r>
    </w:p>
    <w:p>
      <w:r>
        <w:t>"type": "file",</w:t>
      </w:r>
    </w:p>
    <w:p>
      <w:r>
        <w:t>"size": 81,</w:t>
      </w:r>
    </w:p>
    <w:p>
      <w:r>
        <w:t>"mtime": "2026-05-22T21:08:00.381000"</w:t>
      </w:r>
    </w:p>
    <w:p>
      <w:r>
        <w:t>},</w:t>
      </w:r>
    </w:p>
    <w:p>
      <w:r>
        <w:t>{</w:t>
      </w:r>
    </w:p>
    <w:p>
      <w:r>
        <w:t>"path": "/docker/obsidian-vault/06 Systems/Keys.md",</w:t>
      </w:r>
    </w:p>
    <w:p>
      <w:r>
        <w:t>"type": "file",</w:t>
      </w:r>
    </w:p>
    <w:p>
      <w:r>
        <w:t>"size": 975,</w:t>
      </w:r>
    </w:p>
    <w:p>
      <w:r>
        <w:t>"mtime": "2026-05-24T18:51:00.450000"</w:t>
      </w:r>
    </w:p>
    <w:p>
      <w:r>
        <w:t>},</w:t>
      </w:r>
    </w:p>
    <w:p>
      <w:r>
        <w:t>{</w:t>
      </w:r>
    </w:p>
    <w:p>
      <w:r>
        <w:t>"path": "/docker/obsidian-vault/06 Systems/Obsidian Sync Operating Model.md",</w:t>
      </w:r>
    </w:p>
    <w:p>
      <w:r>
        <w:t>"type": "file",</w:t>
      </w:r>
    </w:p>
    <w:p>
      <w:r>
        <w:t>"size": 858,</w:t>
      </w:r>
    </w:p>
    <w:p>
      <w:r>
        <w:t>"mtime": "2026-05-21T21:23:59.029000"</w:t>
      </w:r>
    </w:p>
    <w:p>
      <w:r>
        <w:t>},</w:t>
      </w:r>
    </w:p>
    <w:p>
      <w:r>
        <w:t>{</w:t>
      </w:r>
    </w:p>
    <w:p>
      <w:r>
        <w:t>"path": "/docker/obsidian-vault/06 Systems/obsidian and hermes.md",</w:t>
      </w:r>
    </w:p>
    <w:p>
      <w:r>
        <w:t>"type": "file",</w:t>
      </w:r>
    </w:p>
    <w:p>
      <w:r>
        <w:t>"size": 5579,</w:t>
      </w:r>
    </w:p>
    <w:p>
      <w:r>
        <w:t>"mtime": "2026-05-11T07:40:27.358000"</w:t>
      </w:r>
    </w:p>
    <w:p>
      <w:r>
        <w:t>},</w:t>
      </w:r>
    </w:p>
    <w:p>
      <w:r>
        <w:t>{</w:t>
      </w:r>
    </w:p>
    <w:p>
      <w:r>
        <w:t>"path": "/docker/obsidian-vault/06 Systems/WhatsApp.md",</w:t>
      </w:r>
    </w:p>
    <w:p>
      <w:r>
        <w:t>"type": "file",</w:t>
      </w:r>
    </w:p>
    <w:p>
      <w:r>
        <w:t>"size": 20495,</w:t>
      </w:r>
    </w:p>
    <w:p>
      <w:r>
        <w:t>"mtime": "2026-05-10T21:00:26.357000"</w:t>
      </w:r>
    </w:p>
    <w:p>
      <w:r>
        <w:t>},</w:t>
      </w:r>
    </w:p>
    <w:p>
      <w:r>
        <w:t>{</w:t>
      </w:r>
    </w:p>
    <w:p>
      <w:r>
        <w:t>"path": "/docker/obsidian-vault/06 Systems/Entity Registry",</w:t>
      </w:r>
    </w:p>
    <w:p>
      <w:r>
        <w:t>"type": "dir",</w:t>
      </w:r>
    </w:p>
    <w:p>
      <w:r>
        <w:t>"size": 4096,</w:t>
      </w:r>
    </w:p>
    <w:p>
      <w:r>
        <w:t>"mtime": "2026-06-28T00:05:07.578711"</w:t>
      </w:r>
    </w:p>
    <w:p>
      <w:r>
        <w:t>},</w:t>
      </w:r>
    </w:p>
    <w:p>
      <w:r>
        <w:t>{</w:t>
      </w:r>
    </w:p>
    <w:p>
      <w:r>
        <w:t>"path": "/docker/obsidian-vault/06 Systems/Microsoft.md",</w:t>
      </w:r>
    </w:p>
    <w:p>
      <w:r>
        <w:t>"type": "file",</w:t>
      </w:r>
    </w:p>
    <w:p>
      <w:r>
        <w:t>"size": 84,</w:t>
      </w:r>
    </w:p>
    <w:p>
      <w:r>
        <w:t>"mtime": "2026-05-20T22:48:38.637000"</w:t>
      </w:r>
    </w:p>
    <w:p>
      <w:r>
        <w:t>},</w:t>
      </w:r>
    </w:p>
    <w:p>
      <w:r>
        <w:t>{</w:t>
      </w:r>
    </w:p>
    <w:p>
      <w:r>
        <w:t>"path": "/docker/obsidian-vault/06 Systems/Azure.md",</w:t>
      </w:r>
    </w:p>
    <w:p>
      <w:r>
        <w:t>"type": "file",</w:t>
      </w:r>
    </w:p>
    <w:p>
      <w:r>
        <w:t>"size": 80,</w:t>
      </w:r>
    </w:p>
    <w:p>
      <w:r>
        <w:t>"mtime": "2026-05-20T22:48:38.637000"</w:t>
      </w:r>
    </w:p>
    <w:p>
      <w:r>
        <w:t>},</w:t>
      </w:r>
    </w:p>
    <w:p>
      <w:r>
        <w:t>{</w:t>
      </w:r>
    </w:p>
    <w:p>
      <w:r>
        <w:t>"path": "/docker/obsidian-vault/06 Systems/Obsidian.md",</w:t>
      </w:r>
    </w:p>
    <w:p>
      <w:r>
        <w:t>"type": "file",</w:t>
      </w:r>
    </w:p>
    <w:p>
      <w:r>
        <w:t>"size": 83,</w:t>
      </w:r>
    </w:p>
    <w:p>
      <w:r>
        <w:t>"mtime": "2026-05-21T21:23:14.464999"</w:t>
      </w:r>
    </w:p>
    <w:p>
      <w:r>
        <w:t>},</w:t>
      </w:r>
    </w:p>
    <w:p>
      <w:r>
        <w:t>{</w:t>
      </w:r>
    </w:p>
    <w:p>
      <w:r>
        <w:t>"path": "/docker/obsidian-vault/06 Systems/Perplexity.md",</w:t>
      </w:r>
    </w:p>
    <w:p>
      <w:r>
        <w:t>"type": "file",</w:t>
      </w:r>
    </w:p>
    <w:p>
      <w:r>
        <w:t>"size": 305,</w:t>
      </w:r>
    </w:p>
    <w:p>
      <w:r>
        <w:t>"mtime": "2026-05-10T23:12:48.720999"</w:t>
      </w:r>
    </w:p>
    <w:p>
      <w:r>
        <w:t>},</w:t>
      </w:r>
    </w:p>
    <w:p>
      <w:r>
        <w:t>{</w:t>
      </w:r>
    </w:p>
    <w:p>
      <w:r>
        <w:t>"path": "/docker/obsidian-vault/06 Systems/Telegram.md",</w:t>
      </w:r>
    </w:p>
    <w:p>
      <w:r>
        <w:t>"type": "file",</w:t>
      </w:r>
    </w:p>
    <w:p>
      <w:r>
        <w:t>"size": 83,</w:t>
      </w:r>
    </w:p>
    <w:p>
      <w:r>
        <w:t>"mtime": "2026-05-20T22:44:59.865999"</w:t>
      </w:r>
    </w:p>
    <w:p>
      <w:r>
        <w:t>},</w:t>
      </w:r>
    </w:p>
    <w:p>
      <w:r>
        <w:t>{</w:t>
      </w:r>
    </w:p>
    <w:p>
      <w:r>
        <w:t>"path": "/docker/obsidian-vault/06 Systems/Claude design.md",</w:t>
      </w:r>
    </w:p>
    <w:p>
      <w:r>
        <w:t>"type": "file",</w:t>
      </w:r>
    </w:p>
    <w:p>
      <w:r>
        <w:t>"size": 143,</w:t>
      </w:r>
    </w:p>
    <w:p>
      <w:r>
        <w:t>"mtime": "2026-05-08T22:34:15.114000"</w:t>
      </w:r>
    </w:p>
    <w:p>
      <w:r>
        <w:t>},</w:t>
      </w:r>
    </w:p>
    <w:p>
      <w:r>
        <w:t>{</w:t>
      </w:r>
    </w:p>
    <w:p>
      <w:r>
        <w:t>"path": "/docker/obsidian-vault/06 Systems/Perplexity company search.md",</w:t>
      </w:r>
    </w:p>
    <w:p>
      <w:r>
        <w:t>"type": "file",</w:t>
      </w:r>
    </w:p>
    <w:p>
      <w:r>
        <w:t>"size": 471,</w:t>
      </w:r>
    </w:p>
    <w:p>
      <w:r>
        <w:t>"mtime": "2026-05-11T11:03:59.671999"</w:t>
      </w:r>
    </w:p>
    <w:p>
      <w:r>
        <w:t>},</w:t>
      </w:r>
    </w:p>
    <w:p>
      <w:r>
        <w:t>{</w:t>
      </w:r>
    </w:p>
    <w:p>
      <w:r>
        <w:t>"path": "/docker/obsidian-vault/06 Systems/Hermes to do.md",</w:t>
      </w:r>
    </w:p>
    <w:p>
      <w:r>
        <w:t>"type": "file",</w:t>
      </w:r>
    </w:p>
    <w:p>
      <w:r>
        <w:t>"size": 722,</w:t>
      </w:r>
    </w:p>
    <w:p>
      <w:r>
        <w:t>"mtime": "2026-05-10T21:24:59.576999"</w:t>
      </w:r>
    </w:p>
    <w:p>
      <w:r>
        <w:t>},</w:t>
      </w:r>
    </w:p>
    <w:p>
      <w:r>
        <w:t>{</w:t>
      </w:r>
    </w:p>
    <w:p>
      <w:r>
        <w:t>"path": "/docker/obsidian-vault/06 Systems/VPS Sync test.md",</w:t>
      </w:r>
    </w:p>
    <w:p>
      <w:r>
        <w:t>"type": "file",</w:t>
      </w:r>
    </w:p>
    <w:p>
      <w:r>
        <w:t>"size": 148,</w:t>
      </w:r>
    </w:p>
    <w:p>
      <w:r>
        <w:t>"mtime": "2026-05-25T16:55:46.346999"</w:t>
      </w:r>
    </w:p>
    <w:p>
      <w:r>
        <w:t>},</w:t>
      </w:r>
    </w:p>
    <w:p>
      <w:r>
        <w:t>{</w:t>
      </w:r>
    </w:p>
    <w:p>
      <w:r>
        <w:t>"path": "/docker/obsidian-vault/06 Systems/Hermes VPS Skills.md",</w:t>
      </w:r>
    </w:p>
    <w:p>
      <w:r>
        <w:t>"type": "file",</w:t>
      </w:r>
    </w:p>
    <w:p>
      <w:r>
        <w:t>"size": 17821,</w:t>
      </w:r>
    </w:p>
    <w:p>
      <w:r>
        <w:t>"mtime": "2026-05-19T23:46:21.299000"</w:t>
      </w:r>
    </w:p>
    <w:p>
      <w:r>
        <w:t>},</w:t>
      </w:r>
    </w:p>
    <w:p>
      <w:r>
        <w:t>{</w:t>
      </w:r>
    </w:p>
    <w:p>
      <w:r>
        <w:t>"path": "/docker/obsidian-vault/06 Systems/Oracle.md",</w:t>
      </w:r>
    </w:p>
    <w:p>
      <w:r>
        <w:t>"type": "file",</w:t>
      </w:r>
    </w:p>
    <w:p>
      <w:r>
        <w:t>"size": 81,</w:t>
      </w:r>
    </w:p>
    <w:p>
      <w:r>
        <w:t>"mtime": "2026-05-20T22:53:41.171000"</w:t>
      </w:r>
    </w:p>
    <w:p>
      <w:r>
        <w:t>},</w:t>
      </w:r>
    </w:p>
    <w:p>
      <w:r>
        <w:t>{</w:t>
      </w:r>
    </w:p>
    <w:p>
      <w:r>
        <w:t>"path": "/docker/obsidian-vault/06 Systems/Hermes 1.md",</w:t>
      </w:r>
    </w:p>
    <w:p>
      <w:r>
        <w:t>"type": "file",</w:t>
      </w:r>
    </w:p>
    <w:p>
      <w:r>
        <w:t>"size": 23728,</w:t>
      </w:r>
    </w:p>
    <w:p>
      <w:r>
        <w:t>"mtime": "2026-05-10T22:06:55.168999"</w:t>
      </w:r>
    </w:p>
    <w:p>
      <w:r>
        <w:t>},</w:t>
      </w:r>
    </w:p>
    <w:p>
      <w:r>
        <w:t>{</w:t>
      </w:r>
    </w:p>
    <w:p>
      <w:r>
        <w:t>"path": "/docker/obsidian-vault/06 Systems/OpenRouter.md",</w:t>
      </w:r>
    </w:p>
    <w:p>
      <w:r>
        <w:t>"type": "f</w:t>
      </w:r>
    </w:p>
    <w:p>
      <w:r>
        <w:br w:type="page"/>
      </w:r>
    </w:p>
    <w:p>
      <w:pPr>
        <w:pStyle w:val="Heading1"/>
      </w:pPr>
      <w:r>
        <w:t>04 Alfred Router</w:t>
      </w:r>
    </w:p>
    <w:p>
      <w:pPr>
        <w:pStyle w:val="Heading1"/>
      </w:pPr>
      <w:r>
        <w:t>Alfred Router</w:t>
      </w:r>
    </w:p>
    <w:p>
      <w:r>
        <w:t>Generated: 2026-06-30T21:41:58.616557</w:t>
      </w:r>
    </w:p>
    <w:p>
      <w:pPr>
        <w:pStyle w:val="Heading2"/>
      </w:pPr>
      <w:r>
        <w:t>Purpose</w:t>
      </w:r>
    </w:p>
    <w:p>
      <w:r>
        <w:t>Defines the orchestration and quality gate layer used by Telegram and deterministic workflows.</w:t>
      </w:r>
    </w:p>
    <w:p>
      <w:pPr>
        <w:pStyle w:val="Heading2"/>
      </w:pPr>
      <w:r>
        <w:t>Responsibilities</w:t>
      </w:r>
    </w:p>
    <w:p>
      <w:pPr>
        <w:pStyle w:val="ListBullet"/>
      </w:pPr>
      <w:r>
        <w:t>Classify user intent.</w:t>
      </w:r>
    </w:p>
    <w:p>
      <w:pPr>
        <w:pStyle w:val="ListBullet"/>
      </w:pPr>
      <w:r>
        <w:t>Select the correct retrieval or deterministic strategy.</w:t>
      </w:r>
    </w:p>
    <w:p>
      <w:pPr>
        <w:pStyle w:val="ListBullet"/>
      </w:pPr>
      <w:r>
        <w:t>Execute protected routes.</w:t>
      </w:r>
    </w:p>
    <w:p>
      <w:pPr>
        <w:pStyle w:val="ListBullet"/>
      </w:pPr>
      <w:r>
        <w:t>Validate answers before returning them.</w:t>
      </w:r>
    </w:p>
    <w:p>
      <w:pPr>
        <w:pStyle w:val="ListBullet"/>
      </w:pPr>
      <w:r>
        <w:t>Withhold unsupported answers rather than hallucinate.</w:t>
      </w:r>
    </w:p>
    <w:p>
      <w:pPr>
        <w:pStyle w:val="Heading2"/>
      </w:pPr>
      <w:r>
        <w:t>Inputs</w:t>
      </w:r>
    </w:p>
    <w:p>
      <w:pPr>
        <w:pStyle w:val="ListBullet"/>
      </w:pPr>
      <w:r>
        <w:t>User query</w:t>
      </w:r>
    </w:p>
    <w:p>
      <w:pPr>
        <w:pStyle w:val="ListBullet"/>
      </w:pPr>
      <w:r>
        <w:t>Strategy definitions</w:t>
      </w:r>
    </w:p>
    <w:p>
      <w:pPr>
        <w:pStyle w:val="ListBullet"/>
      </w:pPr>
      <w:r>
        <w:t>Hermes compatibility path</w:t>
      </w:r>
    </w:p>
    <w:p>
      <w:pPr>
        <w:pStyle w:val="ListBullet"/>
      </w:pPr>
      <w:r>
        <w:t>Evidence policies</w:t>
      </w:r>
    </w:p>
    <w:p>
      <w:pPr>
        <w:pStyle w:val="Heading2"/>
      </w:pPr>
      <w:r>
        <w:t>Outputs</w:t>
      </w:r>
    </w:p>
    <w:p>
      <w:pPr>
        <w:pStyle w:val="ListBullet"/>
      </w:pPr>
      <w:r>
        <w:t>Validated answer</w:t>
      </w:r>
    </w:p>
    <w:p>
      <w:pPr>
        <w:pStyle w:val="ListBullet"/>
      </w:pPr>
      <w:r>
        <w:t>Quality-gate rejection</w:t>
      </w:r>
    </w:p>
    <w:p>
      <w:pPr>
        <w:pStyle w:val="ListBullet"/>
      </w:pPr>
      <w:r>
        <w:t>Audit trail</w:t>
      </w:r>
    </w:p>
    <w:p>
      <w:pPr>
        <w:pStyle w:val="Heading2"/>
      </w:pPr>
      <w:r>
        <w:t>Dependencies</w:t>
      </w:r>
    </w:p>
    <w:p>
      <w:pPr>
        <w:pStyle w:val="ListBullet"/>
      </w:pPr>
      <w:r>
        <w:t>alfred_router.sh</w:t>
      </w:r>
    </w:p>
    <w:p>
      <w:pPr>
        <w:pStyle w:val="ListBullet"/>
      </w:pPr>
      <w:r>
        <w:t>alfred_router.py</w:t>
      </w:r>
    </w:p>
    <w:p>
      <w:pPr>
        <w:pStyle w:val="ListBullet"/>
      </w:pPr>
      <w:r>
        <w:t>strategies.py</w:t>
      </w:r>
    </w:p>
    <w:p>
      <w:pPr>
        <w:pStyle w:val="ListBullet"/>
      </w:pPr>
      <w:r>
        <w:t>validation.py</w:t>
      </w:r>
    </w:p>
    <w:p>
      <w:pPr>
        <w:pStyle w:val="ListBullet"/>
      </w:pPr>
      <w:r>
        <w:t>hermes_ask.sh</w:t>
      </w:r>
    </w:p>
    <w:p>
      <w:pPr>
        <w:pStyle w:val="Heading2"/>
      </w:pPr>
      <w:r>
        <w:t>Failure Modes</w:t>
      </w:r>
    </w:p>
    <w:p>
      <w:pPr>
        <w:pStyle w:val="ListBullet"/>
      </w:pPr>
      <w:r>
        <w:t>Strategy returns non-zero exit code.</w:t>
      </w:r>
    </w:p>
    <w:p>
      <w:pPr>
        <w:pStyle w:val="ListBullet"/>
      </w:pPr>
      <w:r>
        <w:t>Answer is empty.</w:t>
      </w:r>
    </w:p>
    <w:p>
      <w:pPr>
        <w:pStyle w:val="ListBullet"/>
      </w:pPr>
      <w:r>
        <w:t>Container default points to stale runtime.</w:t>
      </w:r>
    </w:p>
    <w:p>
      <w:pPr>
        <w:pStyle w:val="ListBullet"/>
      </w:pPr>
      <w:r>
        <w:t>OpenRouter key unavailable for legacy path.</w:t>
      </w:r>
    </w:p>
    <w:p>
      <w:pPr>
        <w:pStyle w:val="Heading2"/>
      </w:pPr>
      <w:r>
        <w:t>Recovery Procedure</w:t>
      </w:r>
    </w:p>
    <w:p>
      <w:pPr>
        <w:pStyle w:val="ListBullet"/>
      </w:pPr>
      <w:r>
        <w:t>Run alfred_router.sh directly with a known query.</w:t>
      </w:r>
    </w:p>
    <w:p>
      <w:pPr>
        <w:pStyle w:val="ListBullet"/>
      </w:pPr>
      <w:r>
        <w:t>Check strategies.py defaults.</w:t>
      </w:r>
    </w:p>
    <w:p>
      <w:pPr>
        <w:pStyle w:val="ListBullet"/>
      </w:pPr>
      <w:r>
        <w:t>Check hermes_ask.sh environment handling.</w:t>
      </w:r>
    </w:p>
    <w:p>
      <w:pPr>
        <w:pStyle w:val="ListBullet"/>
      </w:pPr>
      <w:r>
        <w:t>Confirm Telegram service environment matches working router configuration.</w:t>
      </w:r>
    </w:p>
    <w:p>
      <w:pPr>
        <w:pStyle w:val="Heading2"/>
      </w:pPr>
      <w:r>
        <w:t>Source Evidence</w:t>
      </w:r>
    </w:p>
    <w:p>
      <w:pPr>
        <w:pStyle w:val="Heading3"/>
      </w:pPr>
      <w:r>
        <w:t>key_files/opt__second-brain__scripts__alfred_router.sh</w:t>
      </w:r>
    </w:p>
    <w:p>
      <w:r>
        <w:t>Size: 151 bytes</w:t>
      </w:r>
    </w:p>
    <w:p>
      <w:r>
        <w:t>#!/usr/bin/env bash</w:t>
      </w:r>
    </w:p>
    <w:p>
      <w:r>
        <w:t>set -Eeuo pipefail</w:t>
      </w:r>
    </w:p>
    <w:p>
      <w:r>
        <w:t>export PYTHONPATH="/opt/second-brain${PYTHONPATH:+:$PYTHONPATH}"</w:t>
      </w:r>
    </w:p>
    <w:p>
      <w:r>
        <w:t>exec python3 -m retrieval.alfred_router "$@"</w:t>
      </w:r>
    </w:p>
    <w:p>
      <w:pPr>
        <w:pStyle w:val="Heading3"/>
      </w:pPr>
      <w:r>
        <w:t>key_files/opt__second-brain__retrieval__alfred_router.py</w:t>
      </w:r>
    </w:p>
    <w:p>
      <w:r>
        <w:t>Size: 5719 bytes</w:t>
      </w:r>
    </w:p>
    <w:p>
      <w:r>
        <w:t>from __future__ import annotations</w:t>
      </w:r>
    </w:p>
    <w:p>
      <w:r>
        <w:t>import argparse</w:t>
      </w:r>
    </w:p>
    <w:p>
      <w:r>
        <w:t>import hashlib</w:t>
      </w:r>
    </w:p>
    <w:p>
      <w:r>
        <w:t>import json</w:t>
      </w:r>
    </w:p>
    <w:p>
      <w:r>
        <w:t>import os</w:t>
      </w:r>
    </w:p>
    <w:p>
      <w:r>
        <w:t>import sys</w:t>
      </w:r>
    </w:p>
    <w:p>
      <w:r>
        <w:t>import time</w:t>
      </w:r>
    </w:p>
    <w:p>
      <w:r>
        <w:t>from pathlib import Path</w:t>
      </w:r>
    </w:p>
    <w:p>
      <w:r>
        <w:t>from datetime import datetime, timezone</w:t>
      </w:r>
    </w:p>
    <w:p>
      <w:r>
        <w:t>from typing import Any</w:t>
      </w:r>
    </w:p>
    <w:p>
      <w:r>
        <w:t>from .audit import append_audit</w:t>
      </w:r>
    </w:p>
    <w:p>
      <w:r>
        <w:t>from .classifiers import classify_query</w:t>
      </w:r>
    </w:p>
    <w:p>
      <w:r>
        <w:t>from .strategies import StrategyResult, execute_strategy</w:t>
      </w:r>
    </w:p>
    <w:p>
      <w:r>
        <w:t>from .validators import validate_answer</w:t>
      </w:r>
    </w:p>
    <w:p>
      <w:r>
        <w:t>def utc_now() -&gt; str:</w:t>
      </w:r>
    </w:p>
    <w:p>
      <w:r>
        <w:t>return datetime.now(timezone.utc).isoformat()</w:t>
      </w:r>
    </w:p>
    <w:p>
      <w:r>
        <w:t>def output_hash(value: str) -&gt; str:</w:t>
      </w:r>
    </w:p>
    <w:p>
      <w:r>
        <w:t>return hashlib.sha256(</w:t>
      </w:r>
    </w:p>
    <w:p>
      <w:r>
        <w:t>value.encode("utf-8", errors="ignore")</w:t>
      </w:r>
    </w:p>
    <w:p>
      <w:r>
        <w:t>).hexdigest()</w:t>
      </w:r>
    </w:p>
    <w:p>
      <w:r>
        <w:t>def parse_args() -&gt; argparse.Namespace:</w:t>
      </w:r>
    </w:p>
    <w:p>
      <w:r>
        <w:t>parser = argparse.ArgumentParser(</w:t>
      </w:r>
    </w:p>
    <w:p>
      <w:r>
        <w:t>description="Alfred structured retrieval router",</w:t>
      </w:r>
    </w:p>
    <w:p>
      <w:r>
        <w:t>)</w:t>
      </w:r>
    </w:p>
    <w:p>
      <w:r>
        <w:t>parser.add_argument(</w:t>
      </w:r>
    </w:p>
    <w:p>
      <w:r>
        <w:t>"--explain",</w:t>
      </w:r>
    </w:p>
    <w:p>
      <w:r>
        <w:t>action="store_true",</w:t>
      </w:r>
    </w:p>
    <w:p>
      <w:r>
        <w:t>help="Classify and explain the route without answering.",</w:t>
      </w:r>
    </w:p>
    <w:p>
      <w:r>
        <w:t>)</w:t>
      </w:r>
    </w:p>
    <w:p>
      <w:r>
        <w:t>parser.add_argument(</w:t>
      </w:r>
    </w:p>
    <w:p>
      <w:r>
        <w:t>"--json",</w:t>
      </w:r>
    </w:p>
    <w:p>
      <w:r>
        <w:t>action="store_true",</w:t>
      </w:r>
    </w:p>
    <w:p>
      <w:r>
        <w:t>help="Return a structured response envelope.",</w:t>
      </w:r>
    </w:p>
    <w:p>
      <w:r>
        <w:t>)</w:t>
      </w:r>
    </w:p>
    <w:p>
      <w:r>
        <w:t>parser.add_argument(</w:t>
      </w:r>
    </w:p>
    <w:p>
      <w:r>
        <w:t>"--no-audit",</w:t>
      </w:r>
    </w:p>
    <w:p>
      <w:r>
        <w:t>action="store_true",</w:t>
      </w:r>
    </w:p>
    <w:p>
      <w:r>
        <w:t>help="Do not append an audit event.",</w:t>
      </w:r>
    </w:p>
    <w:p>
      <w:r>
        <w:t>)</w:t>
      </w:r>
    </w:p>
    <w:p>
      <w:r>
        <w:t>parser.add_argument(</w:t>
      </w:r>
    </w:p>
    <w:p>
      <w:r>
        <w:t>"question",</w:t>
      </w:r>
    </w:p>
    <w:p>
      <w:r>
        <w:t>nargs="+",</w:t>
      </w:r>
    </w:p>
    <w:p>
      <w:r>
        <w:t>help="Natural-language question.",</w:t>
      </w:r>
    </w:p>
    <w:p>
      <w:r>
        <w:t>)</w:t>
      </w:r>
    </w:p>
    <w:p>
      <w:r>
        <w:t>return parser.parse_args()</w:t>
      </w:r>
    </w:p>
    <w:p>
      <w:r>
        <w:t>def main() -&gt; int:</w:t>
      </w:r>
    </w:p>
    <w:p>
      <w:r>
        <w:t>args = parse_args()</w:t>
      </w:r>
    </w:p>
    <w:p>
      <w:r>
        <w:t>question = " ".join(args.question).strip()</w:t>
      </w:r>
    </w:p>
    <w:p>
      <w:r>
        <w:t>decision = classify_query(question)</w:t>
      </w:r>
    </w:p>
    <w:p>
      <w:r>
        <w:t>if args.explain:</w:t>
      </w:r>
    </w:p>
    <w:p>
      <w:r>
        <w:t>print(</w:t>
      </w:r>
    </w:p>
    <w:p>
      <w:r>
        <w:t>json.dumps(</w:t>
      </w:r>
    </w:p>
    <w:p>
      <w:r>
        <w:t>decision.to_dict(),</w:t>
      </w:r>
    </w:p>
    <w:p>
      <w:r>
        <w:t>indent=2,</w:t>
      </w:r>
    </w:p>
    <w:p>
      <w:r>
        <w:t>ensure_ascii=False,</w:t>
      </w:r>
    </w:p>
    <w:p>
      <w:r>
        <w:t>)</w:t>
      </w:r>
    </w:p>
    <w:p>
      <w:r>
        <w:t>)</w:t>
      </w:r>
    </w:p>
    <w:p>
      <w:r>
        <w:t>return 0</w:t>
      </w:r>
    </w:p>
    <w:p>
      <w:r>
        <w:t>started_monotonic = time.monotonic()</w:t>
      </w:r>
    </w:p>
    <w:p>
      <w:r>
        <w:t>started_at = utc_now()</w:t>
      </w:r>
    </w:p>
    <w:p>
      <w:r>
        <w:t>result = execute_strategy(</w:t>
      </w:r>
    </w:p>
    <w:p>
      <w:r>
        <w:t>decision=decision,</w:t>
      </w:r>
    </w:p>
    <w:p>
      <w:r>
        <w:t>question=question,</w:t>
      </w:r>
    </w:p>
    <w:p>
      <w:r>
        <w:t>)</w:t>
      </w:r>
    </w:p>
    <w:p>
      <w:r>
        <w:t>validation = validate_answer(</w:t>
      </w:r>
    </w:p>
    <w:p>
      <w:r>
        <w:t>decision=decision,</w:t>
      </w:r>
    </w:p>
    <w:p>
      <w:r>
        <w:t>question=question,</w:t>
      </w:r>
    </w:p>
    <w:p>
      <w:r>
        <w:t>answer=result.stdout,</w:t>
      </w:r>
    </w:p>
    <w:p>
      <w:r>
        <w:t>exit_code=result.exit_code,</w:t>
      </w:r>
    </w:p>
    <w:p>
      <w:r>
        <w:t>)</w:t>
      </w:r>
    </w:p>
    <w:p>
      <w:r>
        <w:t>rejected_output_path = None</w:t>
      </w:r>
    </w:p>
    <w:p>
      <w:r>
        <w:t>if not validation.passed:</w:t>
      </w:r>
    </w:p>
    <w:p>
      <w:r>
        <w:t>rejection_root = Path(</w:t>
      </w:r>
    </w:p>
    <w:p>
      <w:r>
        <w:t>"/opt/second-brain/logs/validation-rejections"</w:t>
      </w:r>
    </w:p>
    <w:p>
      <w:r>
        <w:t>)</w:t>
      </w:r>
    </w:p>
    <w:p>
      <w:r>
        <w:t>rejection_root.mkdir(</w:t>
      </w:r>
    </w:p>
    <w:p>
      <w:r>
        <w:t>parents=True,</w:t>
      </w:r>
    </w:p>
    <w:p>
      <w:r>
        <w:t>exist_ok=True,</w:t>
      </w:r>
    </w:p>
    <w:p>
      <w:r>
        <w:t>)</w:t>
      </w:r>
    </w:p>
    <w:p>
      <w:r>
        <w:t>stamp = datetime.now(</w:t>
      </w:r>
    </w:p>
    <w:p>
      <w:r>
        <w:t>timezone.utc</w:t>
      </w:r>
    </w:p>
    <w:p>
      <w:r>
        <w:t>).strftime("%Y%m%d-%H%M%S-%f")</w:t>
      </w:r>
    </w:p>
    <w:p>
      <w:r>
        <w:t>rejected_output = (</w:t>
      </w:r>
    </w:p>
    <w:p>
      <w:r>
        <w:t>rejection_root</w:t>
      </w:r>
    </w:p>
    <w:p>
      <w:r>
        <w:t>/ f"rejected-{stamp}.txt"</w:t>
      </w:r>
    </w:p>
    <w:p>
      <w:r>
        <w:t>)</w:t>
      </w:r>
    </w:p>
    <w:p>
      <w:r>
        <w:t>rejected_output.write_text(</w:t>
      </w:r>
    </w:p>
    <w:p>
      <w:r>
        <w:t>"\n".join(</w:t>
      </w:r>
    </w:p>
    <w:p>
      <w:r>
        <w:t>[</w:t>
      </w:r>
    </w:p>
    <w:p>
      <w:r>
        <w:t>f"Question: {question}",</w:t>
      </w:r>
    </w:p>
    <w:p>
      <w:r>
        <w:t>f"Intent: {decision.intent}",</w:t>
      </w:r>
    </w:p>
    <w:p>
      <w:r>
        <w:t>f"Strategy: {decision.strategy}",</w:t>
      </w:r>
    </w:p>
    <w:p>
      <w:r>
        <w:t>"",</w:t>
      </w:r>
    </w:p>
    <w:p>
      <w:r>
        <w:t>"Validation failures:",</w:t>
      </w:r>
    </w:p>
    <w:p>
      <w:r>
        <w:t>*[</w:t>
      </w:r>
    </w:p>
    <w:p>
      <w:r>
        <w:t>f"- {failure}"</w:t>
      </w:r>
    </w:p>
    <w:p>
      <w:r>
        <w:t>for failure in validation.failures</w:t>
      </w:r>
    </w:p>
    <w:p>
      <w:r>
        <w:t>],</w:t>
      </w:r>
    </w:p>
    <w:p>
      <w:r>
        <w:t>"",</w:t>
      </w:r>
    </w:p>
    <w:p>
      <w:r>
        <w:t>"Rejected answer:",</w:t>
      </w:r>
    </w:p>
    <w:p>
      <w:r>
        <w:t>result.stdout,</w:t>
      </w:r>
    </w:p>
    <w:p>
      <w:r>
        <w:t>"",</w:t>
      </w:r>
    </w:p>
    <w:p>
      <w:r>
        <w:t>"Retrieval stderr:",</w:t>
      </w:r>
    </w:p>
    <w:p>
      <w:r>
        <w:t>result.stderr,</w:t>
      </w:r>
    </w:p>
    <w:p>
      <w:r>
        <w:t>]</w:t>
      </w:r>
    </w:p>
    <w:p>
      <w:r>
        <w:t>),</w:t>
      </w:r>
    </w:p>
    <w:p>
      <w:r>
        <w:t>encoding="utf-8",</w:t>
      </w:r>
    </w:p>
    <w:p>
      <w:r>
        <w:t>)</w:t>
      </w:r>
    </w:p>
    <w:p>
      <w:r>
        <w:t>rejected_output_path = str(</w:t>
      </w:r>
    </w:p>
    <w:p>
      <w:r>
        <w:t>rejected_output</w:t>
      </w:r>
    </w:p>
    <w:p>
      <w:r>
        <w:t>)</w:t>
      </w:r>
    </w:p>
    <w:p>
      <w:r>
        <w:t>controlled_message = "\n".join(</w:t>
      </w:r>
    </w:p>
    <w:p>
      <w:r>
        <w:t>[</w:t>
      </w:r>
    </w:p>
    <w:p>
      <w:r>
        <w:t>"Alfred withheld this answer because it "</w:t>
      </w:r>
    </w:p>
    <w:p>
      <w:r>
        <w:t>"did not meet the evidence-quality standard.",</w:t>
      </w:r>
    </w:p>
    <w:p>
      <w:r>
        <w:t>"",</w:t>
      </w:r>
    </w:p>
    <w:p>
      <w:r>
        <w:t>"Validation issues:",</w:t>
      </w:r>
    </w:p>
    <w:p>
      <w:r>
        <w:t>*[</w:t>
      </w:r>
    </w:p>
    <w:p>
      <w:r>
        <w:t>f"- {failure}"</w:t>
      </w:r>
    </w:p>
    <w:p>
      <w:r>
        <w:t>for failure in validation.failures</w:t>
      </w:r>
    </w:p>
    <w:p>
      <w:r>
        <w:t>],</w:t>
      </w:r>
    </w:p>
    <w:p>
      <w:r>
        <w:t>"",</w:t>
      </w:r>
    </w:p>
    <w:p>
      <w:r>
        <w:t>"No unsupported answer has been returned.",</w:t>
      </w:r>
    </w:p>
    <w:p>
      <w:r>
        <w:t>]</w:t>
      </w:r>
    </w:p>
    <w:p>
      <w:r>
        <w:t>) + "\n"</w:t>
      </w:r>
    </w:p>
    <w:p>
      <w:r>
        <w:t>result = StrategyResult(</w:t>
      </w:r>
    </w:p>
    <w:p>
      <w:r>
        <w:t>stdout=controlled_message,</w:t>
      </w:r>
    </w:p>
    <w:p>
      <w:r>
        <w:t>stderr=result.stderr,</w:t>
      </w:r>
    </w:p>
    <w:p>
      <w:r>
        <w:t>exit_code=3,</w:t>
      </w:r>
    </w:p>
    <w:p>
      <w:r>
        <w:t>sources=result.sources,</w:t>
      </w:r>
    </w:p>
    <w:p>
      <w:r>
        <w:t>fallback_used=result.fallback_used,</w:t>
      </w:r>
    </w:p>
    <w:p>
      <w:r>
        <w:t>)</w:t>
      </w:r>
    </w:p>
    <w:p>
      <w:r>
        <w:t>duration_seconds = round(</w:t>
      </w:r>
    </w:p>
    <w:p>
      <w:r>
        <w:t>time.monotonic() - started_monotonic,</w:t>
      </w:r>
    </w:p>
    <w:p>
      <w:r>
        <w:t>3,</w:t>
      </w:r>
    </w:p>
    <w:p>
      <w:r>
        <w:t>)</w:t>
      </w:r>
    </w:p>
    <w:p>
      <w:r>
        <w:t>event: dict[str, Any] = {</w:t>
      </w:r>
    </w:p>
    <w:p>
      <w:r>
        <w:t>"timestamp": started_at,</w:t>
      </w:r>
    </w:p>
    <w:p>
      <w:r>
        <w:t>"question": question,</w:t>
      </w:r>
    </w:p>
    <w:p>
      <w:r>
        <w:t>"decision": decision.to_dict(),</w:t>
      </w:r>
    </w:p>
    <w:p>
      <w:r>
        <w:t>"result": {</w:t>
      </w:r>
    </w:p>
    <w:p>
      <w:r>
        <w:t>"exit_code": result.exit_code,</w:t>
      </w:r>
    </w:p>
    <w:p>
      <w:r>
        <w:t>"duration_seconds": duration_seconds,</w:t>
      </w:r>
    </w:p>
    <w:p>
      <w:r>
        <w:t>"output_characters": len(result.stdout),</w:t>
      </w:r>
    </w:p>
    <w:p>
      <w:r>
        <w:t>"output_sha256": output_hash(result.stdout),</w:t>
      </w:r>
    </w:p>
    <w:p>
      <w:r>
        <w:t>"sources": result.sources,</w:t>
      </w:r>
    </w:p>
    <w:p>
      <w:r>
        <w:t>"fallback_used": result.fallback_used,</w:t>
      </w:r>
    </w:p>
    <w:p>
      <w:r>
        <w:t>},</w:t>
      </w:r>
    </w:p>
    <w:p>
      <w:r>
        <w:t>"validation": {</w:t>
      </w:r>
    </w:p>
    <w:p>
      <w:r>
        <w:t>**validation.to_dict(),</w:t>
      </w:r>
    </w:p>
    <w:p>
      <w:r>
        <w:t>"rejected_output_path": rejected_output_path,</w:t>
      </w:r>
    </w:p>
    <w:p>
      <w:r>
        <w:t>},</w:t>
      </w:r>
    </w:p>
    <w:p>
      <w:r>
        <w:t>"runtime": {</w:t>
      </w:r>
    </w:p>
    <w:p>
      <w:r>
        <w:t>"hermes_container": os.environ.get(</w:t>
      </w:r>
    </w:p>
    <w:p>
      <w:r>
        <w:t>"HERMES_CONTAINER",</w:t>
      </w:r>
    </w:p>
    <w:p>
      <w:r>
        <w:t>"hermes-authoritative-vault",</w:t>
      </w:r>
    </w:p>
    <w:p>
      <w:r>
        <w:t>),</w:t>
      </w:r>
    </w:p>
    <w:p>
      <w:r>
        <w:t>"router_version": "0.2.0",</w:t>
      </w:r>
    </w:p>
    <w:p>
      <w:r>
        <w:t>},</w:t>
      </w:r>
    </w:p>
    <w:p>
      <w:r>
        <w:t>}</w:t>
      </w:r>
    </w:p>
    <w:p>
      <w:r>
        <w:t>if not args.no_audit:</w:t>
      </w:r>
    </w:p>
    <w:p>
      <w:r>
        <w:t>append_audit(event)</w:t>
      </w:r>
    </w:p>
    <w:p>
      <w:r>
        <w:t>if args.json:</w:t>
      </w:r>
    </w:p>
    <w:p>
      <w:r>
        <w:t>envelope = {</w:t>
      </w:r>
    </w:p>
    <w:p>
      <w:r>
        <w:t>"route": decision.to_dict(),</w:t>
      </w:r>
    </w:p>
    <w:p>
      <w:r>
        <w:t>"result": {</w:t>
      </w:r>
    </w:p>
    <w:p>
      <w:r>
        <w:t>"answer": result.stdout,</w:t>
      </w:r>
    </w:p>
    <w:p>
      <w:r>
        <w:t>"stderr": result.stderr,</w:t>
      </w:r>
    </w:p>
    <w:p>
      <w:r>
        <w:t>"exit_code": result.exit_code,</w:t>
      </w:r>
    </w:p>
    <w:p>
      <w:r>
        <w:t>"duration_seconds": duration_seconds,</w:t>
      </w:r>
    </w:p>
    <w:p>
      <w:r>
        <w:t>"sources": result.sources,</w:t>
      </w:r>
    </w:p>
    <w:p>
      <w:r>
        <w:t>"fallback_used": result.fallback_used,</w:t>
      </w:r>
    </w:p>
    <w:p>
      <w:r>
        <w:t>},</w:t>
      </w:r>
    </w:p>
    <w:p>
      <w:r>
        <w:t>}</w:t>
      </w:r>
    </w:p>
    <w:p>
      <w:r>
        <w:t>print(</w:t>
      </w:r>
    </w:p>
    <w:p>
      <w:r>
        <w:t>json.dumps(</w:t>
      </w:r>
    </w:p>
    <w:p>
      <w:r>
        <w:t>envelope,</w:t>
      </w:r>
    </w:p>
    <w:p>
      <w:r>
        <w:t>indent=2,</w:t>
      </w:r>
    </w:p>
    <w:p>
      <w:r>
        <w:t>ensure_ascii=False,</w:t>
      </w:r>
    </w:p>
    <w:p>
      <w:r>
        <w:t>)</w:t>
      </w:r>
    </w:p>
    <w:p>
      <w:r>
        <w:t>)</w:t>
      </w:r>
    </w:p>
    <w:p>
      <w:r>
        <w:t>else:</w:t>
      </w:r>
    </w:p>
    <w:p>
      <w:r>
        <w:t>if result.stdout:</w:t>
      </w:r>
    </w:p>
    <w:p>
      <w:r>
        <w:t>sys.stdout.write(result.stdout)</w:t>
      </w:r>
    </w:p>
    <w:p>
      <w:r>
        <w:t>if result.stderr:</w:t>
      </w:r>
    </w:p>
    <w:p>
      <w:r>
        <w:t>sys.stderr.write(result.stderr)</w:t>
      </w:r>
    </w:p>
    <w:p>
      <w:r>
        <w:t>if not result.stderr.endswith("\n"):</w:t>
      </w:r>
    </w:p>
    <w:p>
      <w:r>
        <w:t>sys.stderr.write("\n")</w:t>
      </w:r>
    </w:p>
    <w:p>
      <w:r>
        <w:t>return result.exit_code</w:t>
      </w:r>
    </w:p>
    <w:p>
      <w:r>
        <w:t>if __name__ == "__main__":</w:t>
      </w:r>
    </w:p>
    <w:p>
      <w:r>
        <w:t>raise SystemExit(main())</w:t>
      </w:r>
    </w:p>
    <w:p>
      <w:pPr>
        <w:pStyle w:val="Heading3"/>
      </w:pPr>
      <w:r>
        <w:t>key_files/opt__second-brain__retrieval__strategies.py</w:t>
      </w:r>
    </w:p>
    <w:p>
      <w:r>
        <w:t>Size: 3960 bytes</w:t>
      </w:r>
    </w:p>
    <w:p>
      <w:r>
        <w:t>from __future__ import annotations</w:t>
      </w:r>
    </w:p>
    <w:p>
      <w:r>
        <w:t>import os</w:t>
      </w:r>
    </w:p>
    <w:p>
      <w:r>
        <w:t>import subprocess</w:t>
      </w:r>
    </w:p>
    <w:p>
      <w:r>
        <w:t>from dataclasses import dataclass</w:t>
      </w:r>
    </w:p>
    <w:p>
      <w:r>
        <w:t>from pathlib import Path</w:t>
      </w:r>
    </w:p>
    <w:p>
      <w:r>
        <w:t>from .models import RouteDecision</w:t>
      </w:r>
    </w:p>
    <w:p>
      <w:r>
        <w:t>DAILY_READER = Path(</w:t>
      </w:r>
    </w:p>
    <w:p>
      <w:r>
        <w:t>"/opt/second-brain/scripts/get_daily_section.py"</w:t>
      </w:r>
    </w:p>
    <w:p>
      <w:r>
        <w:t>)</w:t>
      </w:r>
    </w:p>
    <w:p>
      <w:r>
        <w:t>LEGACY_ROUTER = Path(</w:t>
      </w:r>
    </w:p>
    <w:p>
      <w:r>
        <w:t>"/opt/second-brain/scripts/hermes_ask.sh"</w:t>
      </w:r>
    </w:p>
    <w:p>
      <w:r>
        <w:t>)</w:t>
      </w:r>
    </w:p>
    <w:p>
      <w:r>
        <w:t>@dataclass</w:t>
      </w:r>
    </w:p>
    <w:p>
      <w:r>
        <w:t>class StrategyResult:</w:t>
      </w:r>
    </w:p>
    <w:p>
      <w:r>
        <w:t>stdout: str</w:t>
      </w:r>
    </w:p>
    <w:p>
      <w:r>
        <w:t>stderr: str</w:t>
      </w:r>
    </w:p>
    <w:p>
      <w:r>
        <w:t>exit_code: int</w:t>
      </w:r>
    </w:p>
    <w:p>
      <w:r>
        <w:t>sources: list[str]</w:t>
      </w:r>
    </w:p>
    <w:p>
      <w:r>
        <w:t>fallback_used: bool</w:t>
      </w:r>
    </w:p>
    <w:p>
      <w:r>
        <w:t>def _run(</w:t>
      </w:r>
    </w:p>
    <w:p>
      <w:r>
        <w:t>command: list[str],</w:t>
      </w:r>
    </w:p>
    <w:p>
      <w:r>
        <w:t>timeout_seconds: int,</w:t>
      </w:r>
    </w:p>
    <w:p>
      <w:r>
        <w:t>env: dict[str, str] | None = None,</w:t>
      </w:r>
    </w:p>
    <w:p>
      <w:r>
        <w:t>) -&gt; subprocess.CompletedProcess[str]:</w:t>
      </w:r>
    </w:p>
    <w:p>
      <w:r>
        <w:t>return subprocess.run(</w:t>
      </w:r>
    </w:p>
    <w:p>
      <w:r>
        <w:t>command,</w:t>
      </w:r>
    </w:p>
    <w:p>
      <w:r>
        <w:t>text=True,</w:t>
      </w:r>
    </w:p>
    <w:p>
      <w:r>
        <w:t>capture_output=True,</w:t>
      </w:r>
    </w:p>
    <w:p>
      <w:r>
        <w:t>timeout=timeout_seconds,</w:t>
      </w:r>
    </w:p>
    <w:p>
      <w:r>
        <w:t>env=env,</w:t>
      </w:r>
    </w:p>
    <w:p>
      <w:r>
        <w:t>check=False,</w:t>
      </w:r>
    </w:p>
    <w:p>
      <w:r>
        <w:t>)</w:t>
      </w:r>
    </w:p>
    <w:p>
      <w:r>
        <w:t>def deterministic_daily_log(</w:t>
      </w:r>
    </w:p>
    <w:p>
      <w:r>
        <w:t>decision: RouteDecision,</w:t>
      </w:r>
    </w:p>
    <w:p>
      <w:r>
        <w:t>) -&gt; StrategyResult:</w:t>
      </w:r>
    </w:p>
    <w:p>
      <w:r>
        <w:t>outputs: list[str] = []</w:t>
      </w:r>
    </w:p>
    <w:p>
      <w:r>
        <w:t>errors: list[str] = []</w:t>
      </w:r>
    </w:p>
    <w:p>
      <w:r>
        <w:t>sources: list[str] = []</w:t>
      </w:r>
    </w:p>
    <w:p>
      <w:r>
        <w:t>exit_code = 0</w:t>
      </w:r>
    </w:p>
    <w:p>
      <w:r>
        <w:t>if not decision.date_reference:</w:t>
      </w:r>
    </w:p>
    <w:p>
      <w:r>
        <w:t>return StrategyResult(</w:t>
      </w:r>
    </w:p>
    <w:p>
      <w:r>
        <w:t>stdout="",</w:t>
      </w:r>
    </w:p>
    <w:p>
      <w:r>
        <w:t>stderr="Daily-log route did not receive a date.",</w:t>
      </w:r>
    </w:p>
    <w:p>
      <w:r>
        <w:t>exit_code=2,</w:t>
      </w:r>
    </w:p>
    <w:p>
      <w:r>
        <w:t>sources=[],</w:t>
      </w:r>
    </w:p>
    <w:p>
      <w:r>
        <w:t>fallback_used=False,</w:t>
      </w:r>
    </w:p>
    <w:p>
      <w:r>
        <w:t>)</w:t>
      </w:r>
    </w:p>
    <w:p>
      <w:r>
        <w:t>for section in decision.sections:</w:t>
      </w:r>
    </w:p>
    <w:p>
      <w:r>
        <w:t>completed = _run(</w:t>
      </w:r>
    </w:p>
    <w:p>
      <w:r>
        <w:t>[</w:t>
      </w:r>
    </w:p>
    <w:p>
      <w:r>
        <w:t>str(DAILY_READER),</w:t>
      </w:r>
    </w:p>
    <w:p>
      <w:r>
        <w:t>decision.date_reference,</w:t>
      </w:r>
    </w:p>
    <w:p>
      <w:r>
        <w:t>section,</w:t>
      </w:r>
    </w:p>
    <w:p>
      <w:r>
        <w:t>],</w:t>
      </w:r>
    </w:p>
    <w:p>
      <w:r>
        <w:t>timeout_seconds=30,</w:t>
      </w:r>
    </w:p>
    <w:p>
      <w:r>
        <w:t>)</w:t>
      </w:r>
    </w:p>
    <w:p>
      <w:r>
        <w:t>if completed.stdout.strip():</w:t>
      </w:r>
    </w:p>
    <w:p>
      <w:r>
        <w:t>outputs.append(completed.stdout.strip())</w:t>
      </w:r>
    </w:p>
    <w:p>
      <w:r>
        <w:t>if completed.stderr.strip():</w:t>
      </w:r>
    </w:p>
    <w:p>
      <w:r>
        <w:t>errors.append(completed.stderr.strip())</w:t>
      </w:r>
    </w:p>
    <w:p>
      <w:r>
        <w:t>if completed.returncode != 0:</w:t>
      </w:r>
    </w:p>
    <w:p>
      <w:r>
        <w:t>exit_code = completed.returncode</w:t>
      </w:r>
    </w:p>
    <w:p>
      <w:r>
        <w:t>date_display = decision.date_reference</w:t>
      </w:r>
    </w:p>
    <w:p>
      <w:r>
        <w:t>if date_display not in {"today", "yesterday"}:</w:t>
      </w:r>
    </w:p>
    <w:p>
      <w:r>
        <w:t>sources.append(</w:t>
      </w:r>
    </w:p>
    <w:p>
      <w:r>
        <w:t>f"01 Daily Logs/{date_display}.md"</w:t>
      </w:r>
    </w:p>
    <w:p>
      <w:r>
        <w:t>)</w:t>
      </w:r>
    </w:p>
    <w:p>
      <w:r>
        <w:t>return StrategyResult(</w:t>
      </w:r>
    </w:p>
    <w:p>
      <w:r>
        <w:t>stdout="\n\n".join(outputs).strip() + "\n",</w:t>
      </w:r>
    </w:p>
    <w:p>
      <w:r>
        <w:t>stderr="\n".join(errors),</w:t>
      </w:r>
    </w:p>
    <w:p>
      <w:r>
        <w:t>exit_code=exit_code,</w:t>
      </w:r>
    </w:p>
    <w:p>
      <w:r>
        <w:t>sources=sources,</w:t>
      </w:r>
    </w:p>
    <w:p>
      <w:r>
        <w:t>fallback_used=False,</w:t>
      </w:r>
    </w:p>
    <w:p>
      <w:r>
        <w:t>)</w:t>
      </w:r>
    </w:p>
    <w:p>
      <w:r>
        <w:t>def protected_legacy(</w:t>
      </w:r>
    </w:p>
    <w:p>
      <w:r>
        <w:t>decision: RouteDecision,</w:t>
      </w:r>
    </w:p>
    <w:p>
      <w:r>
        <w:t>question: str,</w:t>
      </w:r>
    </w:p>
    <w:p>
      <w:r>
        <w:t>) -&gt; StrategyResult:</w:t>
      </w:r>
    </w:p>
    <w:p>
      <w:r>
        <w:t>env = os.environ.copy()</w:t>
      </w:r>
    </w:p>
    <w:p>
      <w:r>
        <w:t>env.setdefault(</w:t>
      </w:r>
    </w:p>
    <w:p>
      <w:r>
        <w:t>"HERMES_CONTAINER",</w:t>
      </w:r>
    </w:p>
    <w:p>
      <w:r>
        <w:t>"hermes-agent-mctr-hermes-agent-1",</w:t>
      </w:r>
    </w:p>
    <w:p>
      <w:r>
        <w:t>)</w:t>
      </w:r>
    </w:p>
    <w:p>
      <w:r>
        <w:t>completed = _run(</w:t>
      </w:r>
    </w:p>
    <w:p>
      <w:r>
        <w:t>[</w:t>
      </w:r>
    </w:p>
    <w:p>
      <w:r>
        <w:t>str(LEGACY_ROUTER),</w:t>
      </w:r>
    </w:p>
    <w:p>
      <w:r>
        <w:t>question,</w:t>
      </w:r>
    </w:p>
    <w:p>
      <w:r>
        <w:t>],</w:t>
      </w:r>
    </w:p>
    <w:p>
      <w:r>
        <w:t>timeout_seconds=650,</w:t>
      </w:r>
    </w:p>
    <w:p>
      <w:r>
        <w:t>env=env,</w:t>
      </w:r>
    </w:p>
    <w:p>
      <w:r>
        <w:t>)</w:t>
      </w:r>
    </w:p>
    <w:p>
      <w:r>
        <w:t>return StrategyResult(</w:t>
      </w:r>
    </w:p>
    <w:p>
      <w:r>
        <w:t>stdout=completed.stdout,</w:t>
      </w:r>
    </w:p>
    <w:p>
      <w:r>
        <w:t>stderr=completed.stderr,</w:t>
      </w:r>
    </w:p>
    <w:p>
      <w:r>
        <w:t>exit_code=completed.returncode,</w:t>
      </w:r>
    </w:p>
    <w:p>
      <w:r>
        <w:t>sources=[],</w:t>
      </w:r>
    </w:p>
    <w:p>
      <w:r>
        <w:t>fallback_used=True,</w:t>
      </w:r>
    </w:p>
    <w:p>
      <w:r>
        <w:t>)</w:t>
      </w:r>
    </w:p>
    <w:p>
      <w:r>
        <w:t>def execute_strategy(</w:t>
      </w:r>
    </w:p>
    <w:p>
      <w:r>
        <w:t>decision: RouteDecision,</w:t>
      </w:r>
    </w:p>
    <w:p>
      <w:r>
        <w:t>question: str,</w:t>
      </w:r>
    </w:p>
    <w:p>
      <w:r>
        <w:t>) -&gt; StrategyResult:</w:t>
      </w:r>
    </w:p>
    <w:p>
      <w:r>
        <w:t>if decision.strategy == "reject_empty":</w:t>
      </w:r>
    </w:p>
    <w:p>
      <w:r>
        <w:t>return StrategyResult(</w:t>
      </w:r>
    </w:p>
    <w:p>
      <w:r>
        <w:t>stdout="No question was provided.\n",</w:t>
      </w:r>
    </w:p>
    <w:p>
      <w:r>
        <w:t>stderr="",</w:t>
      </w:r>
    </w:p>
    <w:p>
      <w:r>
        <w:t>exit_code=2,</w:t>
      </w:r>
    </w:p>
    <w:p>
      <w:r>
        <w:t>sources=[],</w:t>
      </w:r>
    </w:p>
    <w:p>
      <w:r>
        <w:t>fallback_used=False,</w:t>
      </w:r>
    </w:p>
    <w:p>
      <w:r>
        <w:t>)</w:t>
      </w:r>
    </w:p>
    <w:p>
      <w:r>
        <w:t>if decision.strategy == "deterministic_daily_log":</w:t>
      </w:r>
    </w:p>
    <w:p>
      <w:r>
        <w:t>return deterministic_daily_log(decision)</w:t>
      </w:r>
    </w:p>
    <w:p>
      <w:r>
        <w:t>if decision.strategy == "validated_tprm_evidence":</w:t>
      </w:r>
    </w:p>
    <w:p>
      <w:r>
        <w:t>return protected_legacy(</w:t>
      </w:r>
    </w:p>
    <w:p>
      <w:r>
        <w:t>decision=decision,</w:t>
      </w:r>
    </w:p>
    <w:p>
      <w:r>
        <w:t>question=f"__ALFRED_TPRM_EVIDENCE__ {question}",</w:t>
      </w:r>
    </w:p>
    <w:p>
      <w:r>
        <w:t>)</w:t>
      </w:r>
    </w:p>
    <w:p>
      <w:r>
        <w:t>if decision.strategy == "validated_cost_evidence":</w:t>
      </w:r>
    </w:p>
    <w:p>
      <w:r>
        <w:t>return protected_legacy(</w:t>
      </w:r>
    </w:p>
    <w:p>
      <w:r>
        <w:t>decision=decision,</w:t>
      </w:r>
    </w:p>
    <w:p>
      <w:r>
        <w:t>question=f"__ALFRED_COST_EVIDENCE__ {question}",</w:t>
      </w:r>
    </w:p>
    <w:p>
      <w:r>
        <w:t>)</w:t>
      </w:r>
    </w:p>
    <w:p>
      <w:r>
        <w:t>if decision.strategy in {</w:t>
      </w:r>
    </w:p>
    <w:p>
      <w:r>
        <w:t>"validated_objective_evidence",</w:t>
      </w:r>
    </w:p>
    <w:p>
      <w:r>
        <w:t>"protected_legacy_evidence",</w:t>
      </w:r>
    </w:p>
    <w:p>
      <w:r>
        <w:t>"protected_legacy_entity",</w:t>
      </w:r>
    </w:p>
    <w:p>
      <w:r>
        <w:t>"protected_legacy_general",</w:t>
      </w:r>
    </w:p>
    <w:p>
      <w:r>
        <w:t>}:</w:t>
      </w:r>
    </w:p>
    <w:p>
      <w:r>
        <w:t>return protected_legacy(</w:t>
      </w:r>
    </w:p>
    <w:p>
      <w:r>
        <w:t>decision=decision,</w:t>
      </w:r>
    </w:p>
    <w:p>
      <w:r>
        <w:t>question=question,</w:t>
      </w:r>
    </w:p>
    <w:p>
      <w:r>
        <w:t>)</w:t>
      </w:r>
    </w:p>
    <w:p>
      <w:r>
        <w:t>return StrategyResult(</w:t>
      </w:r>
    </w:p>
    <w:p>
      <w:r>
        <w:t>stdout="",</w:t>
      </w:r>
    </w:p>
    <w:p>
      <w:r>
        <w:t>stderr=(</w:t>
      </w:r>
    </w:p>
    <w:p>
      <w:r>
        <w:t>f"Unsupported retrieval strategy: "</w:t>
      </w:r>
    </w:p>
    <w:p>
      <w:r>
        <w:t>f"{decision.strategy}"</w:t>
      </w:r>
    </w:p>
    <w:p>
      <w:r>
        <w:t>),</w:t>
      </w:r>
    </w:p>
    <w:p>
      <w:r>
        <w:t>exit_code=2,</w:t>
      </w:r>
    </w:p>
    <w:p>
      <w:r>
        <w:t>sources=[],</w:t>
      </w:r>
    </w:p>
    <w:p>
      <w:r>
        <w:t>fallback_used=False,</w:t>
      </w:r>
    </w:p>
    <w:p>
      <w:r>
        <w:t>)</w:t>
      </w:r>
    </w:p>
    <w:p>
      <w:pPr>
        <w:pStyle w:val="Heading3"/>
      </w:pPr>
      <w:r>
        <w:t>key_files/opt__second-brain__scripts__hermes_ask.sh</w:t>
      </w:r>
    </w:p>
    <w:p>
      <w:r>
        <w:t>Size: 31008 bytes</w:t>
      </w:r>
    </w:p>
    <w:p>
      <w:r>
        <w:t>#!/bin/bash</w:t>
      </w:r>
    </w:p>
    <w:p>
      <w:r>
        <w:t>set -euo pipefail</w:t>
      </w:r>
    </w:p>
    <w:p>
      <w:r>
        <w:t>QUERY="$*"</w:t>
      </w:r>
    </w:p>
    <w:p>
      <w:r>
        <w:t>printf "%s\n---\n" "$QUERY" &gt;&gt; /tmp/hermes_ask_queries.log</w:t>
      </w:r>
    </w:p>
    <w:p>
      <w:r>
        <w:t># Allow callers to select the Hermes runtime explicitly.</w:t>
      </w:r>
    </w:p>
    <w:p>
      <w:r>
        <w:t># Keep the previous runtime as the temporary default until migration is complete.</w:t>
      </w:r>
    </w:p>
    <w:p>
      <w:r>
        <w:t>HERMES_CONTAINER="${HERMES_CONTAINER:-hermes-agent-mctr-hermes-agent-1}"</w:t>
      </w:r>
    </w:p>
    <w:p>
      <w:r>
        <w:t>KEY_CONTAINER="${HERMES_KEY_CONTAINER:-hermes-agent-mctr-hermes-agent-1}"</w:t>
      </w:r>
    </w:p>
    <w:p>
      <w:r>
        <w:t>if [ -n "${OPENROUTER_API_KEY:-}" ]; then</w:t>
      </w:r>
    </w:p>
    <w:p>
      <w:r>
        <w:t>REAL_KEY="$OPENROUTER_API_KEY"</w:t>
      </w:r>
    </w:p>
    <w:p>
      <w:r>
        <w:t>else</w:t>
      </w:r>
    </w:p>
    <w:p>
      <w:r>
        <w:t>REAL_KEY=$(docker inspect "$KEY_CONTAINER" --format '{{range .Config.Env}}{{println .}}{{end}}' | grep '^OPENROUTER_API_KEY=&lt;redacted&gt;</w:t>
      </w:r>
    </w:p>
    <w:p>
      <w:r>
        <w:t>fi</w:t>
      </w:r>
    </w:p>
    <w:p>
      <w:r>
        <w:t>if [[ "${HERMES_SYNTHESIS_ONLY:-0}" == "1" ]]; then</w:t>
      </w:r>
    </w:p>
    <w:p>
      <w:r>
        <w:t>PROMPT="$QUERY"</w:t>
      </w:r>
    </w:p>
    <w:p>
      <w:r>
        <w:t>timeout 300 docker exec \</w:t>
      </w:r>
    </w:p>
    <w:p>
      <w:r>
        <w:t>-e HERMES_PROMPT="$PROMPT" \</w:t>
      </w:r>
    </w:p>
    <w:p>
      <w:r>
        <w:t>-e OPENROUTER_API_KEY=&lt;redacted&gt;</w:t>
      </w:r>
    </w:p>
    <w:p>
      <w:r>
        <w:t>"$HERMES_CONTAINER" \</w:t>
      </w:r>
    </w:p>
    <w:p>
      <w:r>
        <w:t>bash -lc '/opt/hermes/.venv/bin/hermes chat --provider openrouter -m openai/gpt-4o-mini -q "$HERMES_PROMPT" -Q' \</w:t>
      </w:r>
    </w:p>
    <w:p>
      <w:r>
        <w:t>2&gt;/tmp/hermes_ask.err \</w:t>
      </w:r>
    </w:p>
    <w:p>
      <w:r>
        <w:t>| tr -d '\000' \</w:t>
      </w:r>
    </w:p>
    <w:p>
      <w:r>
        <w:t>| sed '/session_id:/d'</w:t>
      </w:r>
    </w:p>
    <w:p>
      <w:r>
        <w:t>exit ${PIPESTATUS[0]}</w:t>
      </w:r>
    </w:p>
    <w:p>
      <w:r>
        <w:t>fi</w:t>
      </w:r>
    </w:p>
    <w:p>
      <w:r>
        <w:t>if [ -z "$QUERY" ]; then</w:t>
      </w:r>
    </w:p>
    <w:p>
      <w:r>
        <w:t>echo "No query supplied."</w:t>
      </w:r>
    </w:p>
    <w:p>
      <w:r>
        <w:t>exit 1</w:t>
      </w:r>
    </w:p>
    <w:p>
      <w:r>
        <w:t>fi</w:t>
      </w:r>
    </w:p>
    <w:p>
      <w:r>
        <w:t># Deterministic routing for structured daily-log requests.</w:t>
      </w:r>
    </w:p>
    <w:p>
      <w:r>
        <w:t># These requests must not use entity, direct-reference or semantic retrieval.</w:t>
      </w:r>
    </w:p>
    <w:p>
      <w:r>
        <w:t>LOWER_QUERY=$(printf '%s' "$QUERY" | tr '[:upper:]' '[:lower:]')</w:t>
      </w:r>
    </w:p>
    <w:p>
      <w:r>
        <w:t># Deterministic routing for explicit ISO dates such as 2026-06-10.</w:t>
      </w:r>
    </w:p>
    <w:p>
      <w:r>
        <w:t># A structured date + section request must not fall through to semantic search.</w:t>
      </w:r>
    </w:p>
    <w:p>
      <w:r>
        <w:t>EXPLICIT_ROUTE=$(</w:t>
      </w:r>
    </w:p>
    <w:p>
      <w:r>
        <w:t>python3 - "$QUERY" &lt;&lt;'PYROUTE'</w:t>
      </w:r>
    </w:p>
    <w:p>
      <w:r>
        <w:t>import re</w:t>
      </w:r>
    </w:p>
    <w:p>
      <w:r>
        <w:t>import sys</w:t>
      </w:r>
    </w:p>
    <w:p>
      <w:r>
        <w:t>query = sys.argv[1].lower()</w:t>
      </w:r>
    </w:p>
    <w:p>
      <w:r>
        <w:t>date_match = re.search(r"\b(20\d{2}-\d{2}-\d{2})\b", query)</w:t>
      </w:r>
    </w:p>
    <w:p>
      <w:r>
        <w:t>if not date_match:</w:t>
      </w:r>
    </w:p>
    <w:p>
      <w:r>
        <w:t>raise SystemExit(0)</w:t>
      </w:r>
    </w:p>
    <w:p>
      <w:r>
        <w:t>sections = []</w:t>
      </w:r>
    </w:p>
    <w:p>
      <w:r>
        <w:t>if re.search(r"\bfollow[\s-]*ups?\b|\bfollow[\s-]*up actions?\b", query):</w:t>
      </w:r>
    </w:p>
    <w:p>
      <w:r>
        <w:t>sections.append("follow-ups")</w:t>
      </w:r>
    </w:p>
    <w:p>
      <w:r>
        <w:t>if re.search(r"\bopen[\s-]*loops?\b", query):</w:t>
      </w:r>
    </w:p>
    <w:p>
      <w:r>
        <w:t>sections.append("open-loops")</w:t>
      </w:r>
    </w:p>
    <w:p>
      <w:r>
        <w:t>if re.search(r"\bdecisions?\b", query):</w:t>
      </w:r>
    </w:p>
    <w:p>
      <w:r>
        <w:t>sections.append("decisions")</w:t>
      </w:r>
    </w:p>
    <w:p>
      <w:r>
        <w:t>if sections:</w:t>
      </w:r>
    </w:p>
    <w:p>
      <w:r>
        <w:t>print(f"{date_match.group(1)}\t{','.join(sections)}")</w:t>
      </w:r>
    </w:p>
    <w:p>
      <w:r>
        <w:t>PYROUTE</w:t>
      </w:r>
    </w:p>
    <w:p>
      <w:r>
        <w:t>)</w:t>
      </w:r>
    </w:p>
    <w:p>
      <w:r>
        <w:t>if [[ -n "$EXPLICIT_ROUTE" ]]; then</w:t>
      </w:r>
    </w:p>
    <w:p>
      <w:r>
        <w:t>IFS=$'\t' read -r EXPLICIT_DATE EXPLICIT_SECTIONS &lt;&lt;&lt; "$EXPLICIT_ROUTE"</w:t>
      </w:r>
    </w:p>
    <w:p>
      <w:r>
        <w:t>IFS=',' read -r -a SECTION_LIST &lt;&lt;&lt; "$EXPLICIT_SECTIONS"</w:t>
      </w:r>
    </w:p>
    <w:p>
      <w:r>
        <w:t>for INDEX in "${!SECTION_LIST[@]}"; do</w:t>
      </w:r>
    </w:p>
    <w:p>
      <w:r>
        <w:t>if (( INDEX &gt; 0 )); then</w:t>
      </w:r>
    </w:p>
    <w:p>
      <w:r>
        <w:t>printf '\n'</w:t>
      </w:r>
    </w:p>
    <w:p>
      <w:r>
        <w:t>fi</w:t>
      </w:r>
    </w:p>
    <w:p>
      <w:r>
        <w:t>/opt/second-brain/scripts/get_daily_section.py       "$EXPLICIT_DATE"       "${SECTION_LIST[$INDEX]}"</w:t>
      </w:r>
    </w:p>
    <w:p>
      <w:r>
        <w:t>done</w:t>
      </w:r>
    </w:p>
    <w:p>
      <w:r>
        <w:t>exit 0</w:t>
      </w:r>
    </w:p>
    <w:p>
      <w:r>
        <w:t>fi</w:t>
      </w:r>
    </w:p>
    <w:p>
      <w:r>
        <w:t>case "$LOWER_QUERY" in</w:t>
      </w:r>
    </w:p>
    <w:p>
      <w:r>
        <w:t>*yesterday*"follow up"*"open loop"*|*yesterday*"open loop"*"follow up"*|*"follow up"*"open loop"*yesterday*|*"open loop"*"follow up"*yesterday*)</w:t>
      </w:r>
    </w:p>
    <w:p>
      <w:r>
        <w:t>/opt/second-brain/scripts/get_daily_section.py yesterday follow-ups</w:t>
      </w:r>
    </w:p>
    <w:p>
      <w:r>
        <w:t>printf '\n'</w:t>
      </w:r>
    </w:p>
    <w:p>
      <w:r>
        <w:t>exec /opt/second-brain/scripts/get_daily_section.py yesterday open-loops</w:t>
      </w:r>
    </w:p>
    <w:p>
      <w:r>
        <w:t>;;</w:t>
      </w:r>
    </w:p>
    <w:p>
      <w:r>
        <w:t>*today*"follow up"*"open loop"*|*today*"open loop"*"follow up"*|*"follow up"*"open loop"*today*|*"open loop"*"follow up"*today*)</w:t>
      </w:r>
    </w:p>
    <w:p>
      <w:r>
        <w:t>/opt/second-brain/scripts/get_daily_section.py today follow-ups</w:t>
      </w:r>
    </w:p>
    <w:p>
      <w:r>
        <w:t>printf '\n'</w:t>
      </w:r>
    </w:p>
    <w:p>
      <w:r>
        <w:t>exec /opt/second-brain/scripts/get_daily_section.py today open-loops</w:t>
      </w:r>
    </w:p>
    <w:p>
      <w:r>
        <w:t>;;</w:t>
      </w:r>
    </w:p>
    <w:p>
      <w:r>
        <w:t>*yesterday*"follow up"*|*"follow up"*yesterday*)</w:t>
      </w:r>
    </w:p>
    <w:p>
      <w:r>
        <w:t>exec /opt/second-brain/scripts/get_daily_section.py yesterday follow-ups</w:t>
      </w:r>
    </w:p>
    <w:p>
      <w:r>
        <w:t>;;</w:t>
      </w:r>
    </w:p>
    <w:p>
      <w:r>
        <w:t>*today*"follow up"*|*"follow up"*today*)</w:t>
      </w:r>
    </w:p>
    <w:p>
      <w:r>
        <w:t>exec /opt/second-brain/scripts/get_daily_section.py today follow-ups</w:t>
      </w:r>
    </w:p>
    <w:p>
      <w:r>
        <w:t>;;</w:t>
      </w:r>
    </w:p>
    <w:p>
      <w:r>
        <w:t>*yesterday*"open loop"*|*"open loop"*yesterday*)</w:t>
      </w:r>
    </w:p>
    <w:p>
      <w:r>
        <w:t>exec /opt/second-brain/scripts/get_daily_section.py yesterday open-loops</w:t>
      </w:r>
    </w:p>
    <w:p>
      <w:r>
        <w:t>;;</w:t>
      </w:r>
    </w:p>
    <w:p>
      <w:r>
        <w:t>*today*"open loop"*|*"open loop"*today*)</w:t>
      </w:r>
    </w:p>
    <w:p>
      <w:r>
        <w:t>exec /opt/second-brain/scripts/get_daily_section.py today open-loops</w:t>
      </w:r>
    </w:p>
    <w:p>
      <w:r>
        <w:t>;;</w:t>
      </w:r>
    </w:p>
    <w:p>
      <w:r>
        <w:t>*yesterday*"decision"*|*"decision"*yesterday*)</w:t>
      </w:r>
    </w:p>
    <w:p>
      <w:r>
        <w:t>exec /opt/second-brain/scripts/get_daily_section.py yesterday decisions</w:t>
      </w:r>
    </w:p>
    <w:p>
      <w:r>
        <w:t>;;</w:t>
      </w:r>
    </w:p>
    <w:p>
      <w:r>
        <w:t>*today*"decision"*|*"decision"*today*)</w:t>
      </w:r>
    </w:p>
    <w:p>
      <w:r>
        <w:t>exec /opt/second-brain/scripts/get_daily_section.py today decisions</w:t>
      </w:r>
    </w:p>
    <w:p>
      <w:r>
        <w:t>;;</w:t>
      </w:r>
    </w:p>
    <w:p>
      <w:r>
        <w:t>esac</w:t>
      </w:r>
    </w:p>
    <w:p>
      <w:r>
        <w:t># Objective, HR-goal and performance-review questions use an exclusive,</w:t>
      </w:r>
    </w:p>
    <w:p>
      <w:r>
        <w:t># evidence-led route. They must not be contaminated by generic semantic</w:t>
      </w:r>
    </w:p>
    <w:p>
      <w:r>
        <w:t># results, generated Objective Intelligence reports, board packs, or prior</w:t>
      </w:r>
    </w:p>
    <w:p>
      <w:r>
        <w:t># AI-generated summaries.</w:t>
      </w:r>
    </w:p>
    <w:p>
      <w:r>
        <w:t>if printf '%s' "$LOWER_QUERY" | grep -Eq \</w:t>
      </w:r>
    </w:p>
    <w:p>
      <w:r>
        <w:t>'(hr|team|annual|year|performance review|performance-review).*(objective|goal)|(objective|goal).*(hr|team|annual|year|performance review|performance-review)'</w:t>
      </w:r>
    </w:p>
    <w:p>
      <w:r>
        <w:t>then</w:t>
      </w:r>
    </w:p>
    <w:p>
      <w:r>
        <w:t>OBJECTIVE_EVIDENCE=$(</w:t>
      </w:r>
    </w:p>
    <w:p>
      <w:r>
        <w:t>/opt/second-brain/scripts/objective_evidence_search.py \</w:t>
      </w:r>
    </w:p>
    <w:p>
      <w:r>
        <w:t>| sed -n '1,320p'</w:t>
      </w:r>
    </w:p>
    <w:p>
      <w:r>
        <w:t>)</w:t>
      </w:r>
    </w:p>
    <w:p>
      <w:r>
        <w:t>OBJECTIVE_PROMPT="</w:t>
      </w:r>
    </w:p>
    <w:p>
      <w:r>
        <w:t>You are Alfred, Phillip's operational second brain and executive chief-of-staff AI.</w:t>
      </w:r>
    </w:p>
    <w:p>
      <w:r>
        <w:t>The user is asking for HR, team, annual, or performance-review objectives.</w:t>
      </w:r>
    </w:p>
    <w:p>
      <w:r>
        <w:t>Use ONLY the concrete source evidence supplied below.</w:t>
      </w:r>
    </w:p>
    <w:p>
      <w:r>
        <w:t>Do not use semantic memory, generated governance reports, Objective Intelligence reports, board packs, executive briefings, AI Memory, archived summaries, or previous objective wording.</w:t>
      </w:r>
    </w:p>
    <w:p>
      <w:r>
        <w:t>The objective is not to produce generic HR language. The objective is to identify the specific business needs evidenced in the vault and convert them into practical, measurable objectives.</w:t>
      </w:r>
    </w:p>
    <w:p>
      <w:r>
        <w:t>STRICT RULES</w:t>
      </w:r>
    </w:p>
    <w:p>
      <w:r>
        <w:t>1. Each objective must include at least two concrete business facts from the supplied evidence.</w:t>
      </w:r>
    </w:p>
    <w:p>
      <w:r>
        <w:t>2. At least one fact must be one of:</w:t>
      </w:r>
    </w:p>
    <w:p>
      <w:r>
        <w:t>- a named initiative;</w:t>
      </w:r>
    </w:p>
    <w:p>
      <w:r>
        <w:t>- a control failure;</w:t>
      </w:r>
    </w:p>
    <w:p>
      <w:r>
        <w:t>- a regulatory obligation;</w:t>
      </w:r>
    </w:p>
    <w:p>
      <w:r>
        <w:t>- a delivery problem;</w:t>
      </w:r>
    </w:p>
    <w:p>
      <w:r>
        <w:t>- a financial amount;</w:t>
      </w:r>
    </w:p>
    <w:p>
      <w:r>
        <w:t>- an explicit target;</w:t>
      </w:r>
    </w:p>
    <w:p>
      <w:r>
        <w:t>- a missing process;</w:t>
      </w:r>
    </w:p>
    <w:p>
      <w:r>
        <w:t>- a documented risk;</w:t>
      </w:r>
    </w:p>
    <w:p>
      <w:r>
        <w:t>- a required remediation;</w:t>
      </w:r>
    </w:p>
    <w:p>
      <w:r>
        <w:t>- a named system, supplier, team or programme.</w:t>
      </w:r>
    </w:p>
    <w:p>
      <w:r>
        <w:t>3. Use only the source paths and line numbers included in the supplied evidence.</w:t>
      </w:r>
    </w:p>
    <w:p>
      <w:r>
        <w:t>4. Never invent:</w:t>
      </w:r>
    </w:p>
    <w:p>
      <w:r>
        <w:t>- percentages;</w:t>
      </w:r>
    </w:p>
    <w:p>
      <w:r>
        <w:t>- deadlines;</w:t>
      </w:r>
    </w:p>
    <w:p>
      <w:r>
        <w:t>- financial targets;</w:t>
      </w:r>
    </w:p>
    <w:p>
      <w:r>
        <w:t>- completion rates;</w:t>
      </w:r>
    </w:p>
    <w:p>
      <w:r>
        <w:t>- efficiency improvements;</w:t>
      </w:r>
    </w:p>
    <w:p>
      <w:r>
        <w:t>- implementation dates.</w:t>
      </w:r>
    </w:p>
    <w:p>
      <w:r>
        <w:t>5. Where the evidence contains no agreed numerical target or date, write:</w:t>
      </w:r>
    </w:p>
    <w:p>
      <w:r>
        <w:t>Target and completion date to be agreed with the objective owner.</w:t>
      </w:r>
    </w:p>
    <w:p>
      <w:r>
        <w:t>6. Do not use unsupported phrases such as:</w:t>
      </w:r>
    </w:p>
    <w:p>
      <w:r>
        <w:t>- improve efficiency;</w:t>
      </w:r>
    </w:p>
    <w:p>
      <w:r>
        <w:t>- enhance governance;</w:t>
      </w:r>
    </w:p>
    <w:p>
      <w:r>
        <w:t>- drive innovation;</w:t>
      </w:r>
    </w:p>
    <w:p>
      <w:r>
        <w:t>- support development;</w:t>
      </w:r>
    </w:p>
    <w:p>
      <w:r>
        <w:t>- strengthen capability;</w:t>
      </w:r>
    </w:p>
    <w:p>
      <w:r>
        <w:t>unless you immediately state the specific process, control, deliverable, metric or business condition that will change.</w:t>
      </w:r>
    </w:p>
    <w:p>
      <w:r>
        <w:t>7. Do not cite any source under:</w:t>
      </w:r>
    </w:p>
    <w:p>
      <w:r>
        <w:t>- 09 Governance</w:t>
      </w:r>
    </w:p>
    <w:p>
      <w:r>
        <w:t>- 07 AI Memory</w:t>
      </w:r>
    </w:p>
    <w:p>
      <w:r>
        <w:t>- 07 Executive Briefings</w:t>
      </w:r>
    </w:p>
    <w:p>
      <w:r>
        <w:t>- 98 Archive</w:t>
      </w:r>
    </w:p>
    <w:p>
      <w:r>
        <w:t>8. Historical objective prose is not evidence. Base the answer on operational facts, problems, initiatives, risks, targets and obligations.</w:t>
      </w:r>
    </w:p>
    <w:p>
      <w:r>
        <w:t>9. Produce one objective from each of the six supplied evidence themes:</w:t>
      </w:r>
    </w:p>
    <w:p>
      <w:r>
        <w:t>- Operational Governance and DORA</w:t>
      </w:r>
    </w:p>
    <w:p>
      <w:r>
        <w:t>- Supplier Risk and Contractual Control</w:t>
      </w:r>
    </w:p>
    <w:p>
      <w:r>
        <w:t>- Data, AI and Automation</w:t>
      </w:r>
    </w:p>
    <w:p>
      <w:r>
        <w:t>- People, Capability and Succession</w:t>
      </w:r>
    </w:p>
    <w:p>
      <w:r>
        <w:t>- Cost, Spend and Procurement Control</w:t>
      </w:r>
    </w:p>
    <w:p>
      <w:r>
        <w:t>- Performance, Reporting and Delivery</w:t>
      </w:r>
    </w:p>
    <w:p>
      <w:r>
        <w:t>Do not replace any of these with a generic management category.</w:t>
      </w:r>
    </w:p>
    <w:p>
      <w:r>
        <w:t>Where a theme lacks sufficient evidence, state that rather than inventing content.</w:t>
      </w:r>
    </w:p>
    <w:p>
      <w:r>
        <w:t>10. For every objective, use exactly these headings:</w:t>
      </w:r>
    </w:p>
    <w:p>
      <w:r>
        <w:t>### &lt;number&gt;. &lt;specific objective title&gt;</w:t>
      </w:r>
    </w:p>
    <w:p>
      <w:r>
        <w:t>BUSINESS NEED</w:t>
      </w:r>
    </w:p>
    <w:p>
      <w:r>
        <w:t>State the concrete source facts that justify the objective.</w:t>
      </w:r>
    </w:p>
    <w:p>
      <w:r>
        <w:t>OBJECTIVE</w:t>
      </w:r>
    </w:p>
    <w:p>
      <w:r>
        <w:t>State the specific result the team member or team must deliver.</w:t>
      </w:r>
    </w:p>
    <w:p>
      <w:r>
        <w:t>DELIVERABLES</w:t>
      </w:r>
    </w:p>
    <w:p>
      <w:r>
        <w:t>List tangible outputs such as a deployed process, completed remediation, approved policy, implemented control, dashboard, signed-off framework, training plan, or documented operating model.</w:t>
      </w:r>
    </w:p>
    <w:p>
      <w:r>
        <w:t>MEASURES</w:t>
      </w:r>
    </w:p>
    <w:p>
      <w:r>
        <w:t>Use only measures already explicit in the evidence. Where no agreed target exists, state that the target must be agreed.</w:t>
      </w:r>
    </w:p>
    <w:p>
      <w:r>
        <w:t>SOURCES</w:t>
      </w:r>
    </w:p>
    <w:p>
      <w:r>
        <w:t>List exact vault paths and line numbers.</w:t>
      </w:r>
    </w:p>
    <w:p>
      <w:r>
        <w:t>INFERENCE</w:t>
      </w:r>
    </w:p>
    <w:p>
      <w:r>
        <w:t>State precisely which parts of the objective or deliverables were synthesised by Alfred rather than explicitly stated in the notes.</w:t>
      </w:r>
    </w:p>
    <w:p>
      <w:r>
        <w:t>11. End with:</w:t>
      </w:r>
    </w:p>
    <w:p>
      <w:r>
        <w:t>Evidence coverage: Strong / Moderate / Weak</w:t>
      </w:r>
    </w:p>
    <w:p>
      <w:r>
        <w:t>Source notes used: &lt;paths&gt;</w:t>
      </w:r>
    </w:p>
    <w:p>
      <w:r>
        <w:t>Inferred or newly suggested content: &lt;honest summary&gt;</w:t>
      </w:r>
    </w:p>
    <w:p>
      <w:r>
        <w:t>CONCRETE OBJECTIVE EVIDENCE:</w:t>
      </w:r>
    </w:p>
    <w:p>
      <w:r>
        <w:t>$OBJECTIVE_EVIDENCE</w:t>
      </w:r>
    </w:p>
    <w:p>
      <w:r>
        <w:t>USER QUESTION:</w:t>
      </w:r>
    </w:p>
    <w:p>
      <w:r>
        <w:t>$QUERY</w:t>
      </w:r>
    </w:p>
    <w:p>
      <w:r>
        <w:t>Produce a concise but operationally specific answer.</w:t>
      </w:r>
    </w:p>
    <w:p>
      <w:r>
        <w:t>"</w:t>
      </w:r>
    </w:p>
    <w:p>
      <w:r>
        <w:t>OBJECTIVE_OUTPUT=$(mktemp /tmp/alfred-objective-output.XXXXXX)</w:t>
      </w:r>
    </w:p>
    <w:p>
      <w:r>
        <w:t>OBJECTIVE_ERROR=$(mktemp /tmp/alfred-objective-error.XXXXXX)</w:t>
      </w:r>
    </w:p>
    <w:p>
      <w:r>
        <w:t>cleanup_objective_files() {</w:t>
      </w:r>
    </w:p>
    <w:p>
      <w:r>
        <w:t>rm -f "$OBJECTIVE_OUTPUT" "$OBJECTIVE_ERROR"</w:t>
      </w:r>
    </w:p>
    <w:p>
      <w:r>
        <w:t>}</w:t>
      </w:r>
    </w:p>
    <w:p>
      <w:r>
        <w:t>validate_objective_answer() {</w:t>
      </w:r>
    </w:p>
    <w:p>
      <w:r>
        <w:t>local answer_file="$1"</w:t>
      </w:r>
    </w:p>
    <w:p>
      <w:r>
        <w:t>local objective_count</w:t>
      </w:r>
    </w:p>
    <w:p>
      <w:r>
        <w:t>local marker_count=0</w:t>
      </w:r>
    </w:p>
    <w:p>
      <w:r>
        <w:t>[[ -s "$answer_file" ]] || {</w:t>
      </w:r>
    </w:p>
    <w:p>
      <w:r>
        <w:t>echo "VALIDATION: answer was empty" &gt;&amp;2</w:t>
      </w:r>
    </w:p>
    <w:p>
      <w:r>
        <w:t>return 1</w:t>
      </w:r>
    </w:p>
    <w:p>
      <w:r>
        <w:t>}</w:t>
      </w:r>
    </w:p>
    <w:p>
      <w:r>
        <w:t>if grep -qiE \</w:t>
      </w:r>
    </w:p>
    <w:p>
      <w:r>
        <w:t>'09 Governance/Objective Intelligence|07 AI Memory|07 Executive Briefings|98 Archive|15% by|20% by|90% completion|nothing inferred|Inferred or newly suggested content:[[:space:]]*(None|none)' \</w:t>
      </w:r>
    </w:p>
    <w:p>
      <w:r>
        <w:t>"$answer_file"</w:t>
      </w:r>
    </w:p>
    <w:p>
      <w:r>
        <w:t>then</w:t>
      </w:r>
    </w:p>
    <w:p>
      <w:r>
        <w:t>echo "VALIDATION: forbidden source or unsupported claim detected" &gt;&amp;2</w:t>
      </w:r>
    </w:p>
    <w:p>
      <w:r>
        <w:t>return 1</w:t>
      </w:r>
    </w:p>
    <w:p>
      <w:r>
        <w:t>fi</w:t>
      </w:r>
    </w:p>
    <w:p>
      <w:r>
        <w:t>for heading in \</w:t>
      </w:r>
    </w:p>
    <w:p>
      <w:r>
        <w:t>"BUSINESS NEED" \</w:t>
      </w:r>
    </w:p>
    <w:p>
      <w:r>
        <w:t>"OBJECTIVE" \</w:t>
      </w:r>
    </w:p>
    <w:p>
      <w:r>
        <w:t>"DELIVERABLES" \</w:t>
      </w:r>
    </w:p>
    <w:p>
      <w:r>
        <w:t>"MEASURES" \</w:t>
      </w:r>
    </w:p>
    <w:p>
      <w:r>
        <w:t>"SOURCES" \</w:t>
      </w:r>
    </w:p>
    <w:p>
      <w:r>
        <w:t>"INFERENCE"</w:t>
      </w:r>
    </w:p>
    <w:p>
      <w:r>
        <w:t>do</w:t>
      </w:r>
    </w:p>
    <w:p>
      <w:r>
        <w:t>if ! grep -q "$heading" "$answer_file"; then</w:t>
      </w:r>
    </w:p>
    <w:p>
      <w:r>
        <w:t>echo "VALIDATION: required heading missing: $heading" &gt;&amp;2</w:t>
      </w:r>
    </w:p>
    <w:p>
      <w:r>
        <w:t>return 1</w:t>
      </w:r>
    </w:p>
    <w:p>
      <w:r>
        <w:t>fi</w:t>
      </w:r>
    </w:p>
    <w:p>
      <w:r>
        <w:t>done</w:t>
      </w:r>
    </w:p>
    <w:p>
      <w:r>
        <w:t>objective_count=$(</w:t>
      </w:r>
    </w:p>
    <w:p>
      <w:r>
        <w:t>grep -Ec '^###[[:space:]]+[1-6]\.' "$answer_file" || true</w:t>
      </w:r>
    </w:p>
    <w:p>
      <w:r>
        <w:t>)</w:t>
      </w:r>
    </w:p>
    <w:p>
      <w:r>
        <w:t>if (( objective_count &lt; 6 )); then</w:t>
      </w:r>
    </w:p>
    <w:p>
      <w:r>
        <w:t>echo \</w:t>
      </w:r>
    </w:p>
    <w:p>
      <w:r>
        <w:t>"VALIDATION: expected six objectives, found $objective_count" \</w:t>
      </w:r>
    </w:p>
    <w:p>
      <w:r>
        <w:t>&gt;&amp;2</w:t>
      </w:r>
    </w:p>
    <w:p>
      <w:r>
        <w:t>return 1</w:t>
      </w:r>
    </w:p>
    <w:p>
      <w:r>
        <w:t>fi</w:t>
      </w:r>
    </w:p>
    <w:p>
      <w:r>
        <w:t>for marker in \</w:t>
      </w:r>
    </w:p>
    <w:p>
      <w:r>
        <w:t>'TPRM 2\.0' \</w:t>
      </w:r>
    </w:p>
    <w:p>
      <w:r>
        <w:t>'DORA' \</w:t>
      </w:r>
    </w:p>
    <w:p>
      <w:r>
        <w:t>'70011' \</w:t>
      </w:r>
    </w:p>
    <w:p>
      <w:r>
        <w:t>'duplicate invoice|£95k|95k' \</w:t>
      </w:r>
    </w:p>
    <w:p>
      <w:r>
        <w:t>'controllable OPEX|OPEX' \</w:t>
      </w:r>
    </w:p>
    <w:p>
      <w:r>
        <w:t>'\$1\.5m|1\.5m|savings' \</w:t>
      </w:r>
    </w:p>
    <w:p>
      <w:r>
        <w:t>'AI strategy|AI governance' \</w:t>
      </w:r>
    </w:p>
    <w:p>
      <w:r>
        <w:t>'key person|retention|succession' \</w:t>
      </w:r>
    </w:p>
    <w:p>
      <w:r>
        <w:t>'SLA|KPI|dashboard' \</w:t>
      </w:r>
    </w:p>
    <w:p>
      <w:r>
        <w:t>'subcontract|audit right|exit plan'</w:t>
      </w:r>
    </w:p>
    <w:p>
      <w:r>
        <w:t>do</w:t>
      </w:r>
    </w:p>
    <w:p>
      <w:r>
        <w:t>if grep -qiE "$marker" "$answer_file"; then</w:t>
      </w:r>
    </w:p>
    <w:p>
      <w:r>
        <w:t>marker_count=$((marker_count + 1))</w:t>
      </w:r>
    </w:p>
    <w:p>
      <w:r>
        <w:t>fi</w:t>
      </w:r>
    </w:p>
    <w:p>
      <w:r>
        <w:t>done</w:t>
      </w:r>
    </w:p>
    <w:p>
      <w:r>
        <w:t>if (( marker_count &lt; 4 )); then</w:t>
      </w:r>
    </w:p>
    <w:p>
      <w:r>
        <w:t>echo \</w:t>
      </w:r>
    </w:p>
    <w:p>
      <w:r>
        <w:t>"VALIDATION: insufficient concrete business evidence markers: $marker_count/4" \</w:t>
      </w:r>
    </w:p>
    <w:p>
      <w:r>
        <w:t>&gt;&amp;2</w:t>
      </w:r>
    </w:p>
    <w:p>
      <w:r>
        <w:t>return 1</w:t>
      </w:r>
    </w:p>
    <w:p>
      <w:r>
        <w:t>fi</w:t>
      </w:r>
    </w:p>
    <w:p>
      <w:r>
        <w:t>if ! grep -qiE \</w:t>
      </w:r>
    </w:p>
    <w:p>
      <w:r>
        <w:t>'Inferred or newly suggested content:[[:space:]]*.+' \</w:t>
      </w:r>
    </w:p>
    <w:p>
      <w:r>
        <w:t>"$answer_file"</w:t>
      </w:r>
    </w:p>
    <w:p>
      <w:r>
        <w:t>then</w:t>
      </w:r>
    </w:p>
    <w:p>
      <w:r>
        <w:t>echo "VALIDATION: provenance footer missing" &gt;&amp;2</w:t>
      </w:r>
    </w:p>
    <w:p>
      <w:r>
        <w:t>return 1</w:t>
      </w:r>
    </w:p>
    <w:p>
      <w:r>
        <w:t>fi</w:t>
      </w:r>
    </w:p>
    <w:p>
      <w:r>
        <w:t>return 0</w:t>
      </w:r>
    </w:p>
    <w:p>
      <w:r>
        <w:t>}</w:t>
      </w:r>
    </w:p>
    <w:p>
      <w:r>
        <w:t>generate_objective_answer() {</w:t>
      </w:r>
    </w:p>
    <w:p>
      <w:r>
        <w:t>local prompt="$1"</w:t>
      </w:r>
    </w:p>
    <w:p>
      <w:r>
        <w:t>local output_file="$2"</w:t>
      </w:r>
    </w:p>
    <w:p>
      <w:r>
        <w:t>local error_file="$3"</w:t>
      </w:r>
    </w:p>
    <w:p>
      <w:r>
        <w:t>local status</w:t>
      </w:r>
    </w:p>
    <w:p>
      <w:r>
        <w:t>set +e</w:t>
      </w:r>
    </w:p>
    <w:p>
      <w:r>
        <w:t>timeout 300 docker exec \</w:t>
      </w:r>
    </w:p>
    <w:p>
      <w:r>
        <w:t>-e HERMES_PROMPT="$prompt" \</w:t>
      </w:r>
    </w:p>
    <w:p>
      <w:r>
        <w:t>-e OPENROUTER_API_KEY=&lt;redacted&gt;</w:t>
      </w:r>
    </w:p>
    <w:p>
      <w:r>
        <w:t>"$HERMES_CONTAINER" \</w:t>
      </w:r>
    </w:p>
    <w:p>
      <w:r>
        <w:t>bash -lc '/opt/hermes/.venv/bin/hermes chat --provider openrouter -m openai/gpt-4o-mini -q "$HERMES_PROMPT" -Q' \</w:t>
      </w:r>
    </w:p>
    <w:p>
      <w:r>
        <w:t>2&gt;"$error_file" \</w:t>
      </w:r>
    </w:p>
    <w:p>
      <w:r>
        <w:t>| tr -d '\000' \</w:t>
      </w:r>
    </w:p>
    <w:p>
      <w:r>
        <w:t>| sed '/session_id:/d' \</w:t>
      </w:r>
    </w:p>
    <w:p>
      <w:r>
        <w:t>&gt; "$output_file"</w:t>
      </w:r>
    </w:p>
    <w:p>
      <w:r>
        <w:t>status=${PIPESTATUS[0]}</w:t>
      </w:r>
    </w:p>
    <w:p>
      <w:r>
        <w:t>set -e</w:t>
      </w:r>
    </w:p>
    <w:p>
      <w:r>
        <w:t>return "$status"</w:t>
      </w:r>
    </w:p>
    <w:p>
      <w:r>
        <w:t>}</w:t>
      </w:r>
    </w:p>
    <w:p>
      <w:r>
        <w:t>if ! generate_objective_answer \</w:t>
      </w:r>
    </w:p>
    <w:p>
      <w:r>
        <w:t>"$OBJECTIVE_PROMPT" \</w:t>
      </w:r>
    </w:p>
    <w:p>
      <w:r>
        <w:t>"$OBJECTIVE_OUTPUT" \</w:t>
      </w:r>
    </w:p>
    <w:p>
      <w:r>
        <w:t>"$OBJECTIVE_ERROR"</w:t>
      </w:r>
    </w:p>
    <w:p>
      <w:r>
        <w:t>then</w:t>
      </w:r>
    </w:p>
    <w:p>
      <w:r>
        <w:t>cat "$OBJECTIVE_ERROR" &gt; /tmp/hermes_ask.err</w:t>
      </w:r>
    </w:p>
    <w:p>
      <w:r>
        <w:t>cleanup_objective_files</w:t>
      </w:r>
    </w:p>
    <w:p>
      <w:r>
        <w:t>echo \</w:t>
      </w:r>
    </w:p>
    <w:p>
      <w:r>
        <w:t>"Alfred could not generate the objective answer because the model call failed."</w:t>
      </w:r>
    </w:p>
    <w:p>
      <w:r>
        <w:t>exit 1</w:t>
      </w:r>
    </w:p>
    <w:p>
      <w:r>
        <w:t>fi</w:t>
      </w:r>
    </w:p>
    <w:p>
      <w:r>
        <w:t>if ! validate_objective_answer "$OBJECTIVE_OUTPUT"; then</w:t>
      </w:r>
    </w:p>
    <w:p>
      <w:r>
        <w:t>CORRECTIVE_OBJECTIVE_PROMPT="$OBJECTIVE_PROMPT</w:t>
      </w:r>
    </w:p>
    <w:p>
      <w:r>
        <w:t>QUALITY-CONTROL CORRECTION</w:t>
      </w:r>
    </w:p>
    <w:p>
      <w:r>
        <w:t>The previous draft failed the evidence-quality validation.</w:t>
      </w:r>
    </w:p>
    <w:p>
      <w:r>
        <w:t>Regenerate the complete answer from the supplied concrete evidence.</w:t>
      </w:r>
    </w:p>
    <w:p>
      <w:r>
        <w:t>Mandatory corrections:</w:t>
      </w:r>
    </w:p>
    <w:p>
      <w:r>
        <w:t>- Produce exactly six numbered objectives.</w:t>
      </w:r>
    </w:p>
    <w:p>
      <w:r>
        <w:t>- Use all six required headings for every objective.</w:t>
      </w:r>
    </w:p>
    <w:p>
      <w:r>
        <w:t>- Include at least four distinct concrete operational facts across the answer.</w:t>
      </w:r>
    </w:p>
    <w:p>
      <w:r>
        <w:t>- Do not cite any generated or governance-summary source.</w:t>
      </w:r>
    </w:p>
    <w:p>
      <w:r>
        <w:t>- Do not invent percentages, financial amounts, deadlines or completion rates.</w:t>
      </w:r>
    </w:p>
    <w:p>
      <w:r>
        <w:t>- Do not claim that nothing was inferred.</w:t>
      </w:r>
    </w:p>
    <w:p>
      <w:r>
        <w:t>- The objective wording, grouping and proposed deliverables are necessarily inferred and must be declared honestly.</w:t>
      </w:r>
    </w:p>
    <w:p>
      <w:r>
        <w:t>- Use only paths and line numbers supplied in CONCRETE OBJECTIVE EVIDENCE.</w:t>
      </w:r>
    </w:p>
    <w:p>
      <w:r>
        <w:t>- Prefer named initiatives, control failures, financial facts, regulatory obligations and delivery gaps over generic management language.</w:t>
      </w:r>
    </w:p>
    <w:p>
      <w:r>
        <w:t>"</w:t>
      </w:r>
    </w:p>
    <w:p>
      <w:r>
        <w:t>: &gt; "$OBJECTIVE_OUTPUT"</w:t>
      </w:r>
    </w:p>
    <w:p>
      <w:r>
        <w:t>: &gt; "$OBJECTIVE_ERROR"</w:t>
      </w:r>
    </w:p>
    <w:p>
      <w:r>
        <w:t>if ! generate_objective_answer \</w:t>
      </w:r>
    </w:p>
    <w:p>
      <w:r>
        <w:t>"$CORRECTIVE_OBJECTIVE_PROMPT" \</w:t>
      </w:r>
    </w:p>
    <w:p>
      <w:r>
        <w:t>"$OBJECTIVE_OUTPUT" \</w:t>
      </w:r>
    </w:p>
    <w:p>
      <w:r>
        <w:t>"$OBJECTIVE_ERROR"</w:t>
      </w:r>
    </w:p>
    <w:p>
      <w:r>
        <w:t>then</w:t>
      </w:r>
    </w:p>
    <w:p>
      <w:r>
        <w:t>cat "$OBJECTIVE_ERROR" &gt; /tmp/hermes_ask.err</w:t>
      </w:r>
    </w:p>
    <w:p>
      <w:r>
        <w:t>cleanup_objective_files</w:t>
      </w:r>
    </w:p>
    <w:p>
      <w:r>
        <w:t>echo \</w:t>
      </w:r>
    </w:p>
    <w:p>
      <w:r>
        <w:t>"Alfred could not generate the objective answer because the corrective model call failed."</w:t>
      </w:r>
    </w:p>
    <w:p>
      <w:r>
        <w:t>exit 1</w:t>
      </w:r>
    </w:p>
    <w:p>
      <w:r>
        <w:t>fi</w:t>
      </w:r>
    </w:p>
    <w:p>
      <w:r>
        <w:t>fi</w:t>
      </w:r>
    </w:p>
    <w:p>
      <w:r>
        <w:t>if ! validate_objective_answer "$OBJECTIVE_OUTPUT"; then</w:t>
      </w:r>
    </w:p>
    <w:p>
      <w:r>
        <w:t>{</w:t>
      </w:r>
    </w:p>
    <w:p>
      <w:r>
        <w:t>echo "Objective answer failed validation after two attempts."</w:t>
      </w:r>
    </w:p>
    <w:p>
      <w:r>
        <w:t>echo</w:t>
      </w:r>
    </w:p>
    <w:p>
      <w:r>
        <w:t>echo "The answer was withheld because it did not meet Alfred's evidence-quality standard."</w:t>
      </w:r>
    </w:p>
    <w:p>
      <w:r>
        <w:t>echo "No unsupported objective has been returned."</w:t>
      </w:r>
    </w:p>
    <w:p>
      <w:r>
        <w:t>}</w:t>
      </w:r>
    </w:p>
    <w:p>
      <w:r>
        <w:t>{</w:t>
      </w:r>
    </w:p>
    <w:p>
      <w:r>
        <w:t>echo "=== Rejected answer ==="</w:t>
      </w:r>
    </w:p>
    <w:p>
      <w:r>
        <w:t>cat "$OBJECTIVE_OUTPUT"</w:t>
      </w:r>
    </w:p>
    <w:p>
      <w:r>
        <w:t>echo</w:t>
      </w:r>
    </w:p>
    <w:p>
      <w:r>
        <w:t>echo "=== Model error output ==="</w:t>
      </w:r>
    </w:p>
    <w:p>
      <w:r>
        <w:t>cat "$OBJECTIVE_ERROR"</w:t>
      </w:r>
    </w:p>
    <w:p>
      <w:r>
        <w:t>} &gt; "/tmp/alfred-objective-rejected-$(date +%Y%m%d-%H%M%S).log"</w:t>
      </w:r>
    </w:p>
    <w:p>
      <w:r>
        <w:t>cleanup_objective_files</w:t>
      </w:r>
    </w:p>
    <w:p>
      <w:r>
        <w:t>exit 1</w:t>
      </w:r>
    </w:p>
    <w:p>
      <w:r>
        <w:t>fi</w:t>
      </w:r>
    </w:p>
    <w:p>
      <w:r>
        <w:t>cat "$OBJECTIVE_OUTPUT"</w:t>
      </w:r>
    </w:p>
    <w:p>
      <w:r>
        <w:t>cat "$OBJECTIVE_ERROR" &gt; /tmp/hermes_ask.err</w:t>
      </w:r>
    </w:p>
    <w:p>
      <w:r>
        <w:t>cleanup_objective_files</w:t>
      </w:r>
    </w:p>
    <w:p>
      <w:r>
        <w:t>exit 0</w:t>
      </w:r>
    </w:p>
    <w:p>
      <w:r>
        <w:t>fi</w:t>
      </w:r>
    </w:p>
    <w:p>
      <w:r>
        <w:t># Internal protected TPRM route used by the structured Python candidate.</w:t>
      </w:r>
    </w:p>
    <w:p>
      <w:r>
        <w:t>if [[ "$QUERY" == "__ALFRED_TPRM_EVIDENCE__"* ]]; then</w:t>
      </w:r>
    </w:p>
    <w:p>
      <w:r>
        <w:t>TPRM_QUERY="${QUERY#__ALFRED_TPRM_EVIDENCE__}"</w:t>
      </w:r>
    </w:p>
    <w:p>
      <w:r>
        <w:t>TPRM_QUERY="${TPRM_QUERY# }"</w:t>
      </w:r>
    </w:p>
    <w:p>
      <w:r>
        <w:t>TPRM_EVIDENCE=$(</w:t>
      </w:r>
    </w:p>
    <w:p>
      <w:r>
        <w:t>/opt/second-brain/scripts/tprm_evidence_search.py \</w:t>
      </w:r>
    </w:p>
    <w:p>
      <w:r>
        <w:t>| sed -n '1,340p'</w:t>
      </w:r>
    </w:p>
    <w:p>
      <w:r>
        <w:t>)</w:t>
      </w:r>
    </w:p>
    <w:p>
      <w:r>
        <w:t>TPRM_PROMPT="</w:t>
      </w:r>
    </w:p>
    <w:p>
      <w:r>
        <w:t>You are Alfred, Phillip's operational second brain and executive chief-of-staff AI.</w:t>
      </w:r>
    </w:p>
    <w:p>
      <w:r>
        <w:t>The user is asking about TPRM 2.0 business problems, risks, controls,</w:t>
      </w:r>
    </w:p>
    <w:p>
      <w:r>
        <w:t>implementation gaps or required remediation.</w:t>
      </w:r>
    </w:p>
    <w:p>
      <w:r>
        <w:t>Use ONLY the concrete primary-source evidence below.</w:t>
      </w:r>
    </w:p>
    <w:p>
      <w:r>
        <w:t>Do not use generated governance reports, Objective Intelligence, board packs,</w:t>
      </w:r>
    </w:p>
    <w:p>
      <w:r>
        <w:t>AI Memory, executive briefings, archived summaries or previous AI answers.</w:t>
      </w:r>
    </w:p>
    <w:p>
      <w:r>
        <w:t>STRICT RULES</w:t>
      </w:r>
    </w:p>
    <w:p>
      <w:r>
        <w:t>1. Identify the specific TPRM 2.0 problems evidenced in the notes.</w:t>
      </w:r>
    </w:p>
    <w:p>
      <w:r>
        <w:t>2. Cover the relevant evidence categories:</w:t>
      </w:r>
    </w:p>
    <w:p>
      <w:r>
        <w:t>- current-system failure and MVP replacement;</w:t>
      </w:r>
    </w:p>
    <w:p>
      <w:r>
        <w:t>- DORA, tiering and service-level design;</w:t>
      </w:r>
    </w:p>
    <w:p>
      <w:r>
        <w:t>- subcontracting and supply-chain control;</w:t>
      </w:r>
    </w:p>
    <w:p>
      <w:r>
        <w:t>- exit planning and substitutability;</w:t>
      </w:r>
    </w:p>
    <w:p>
      <w:r>
        <w:t>- SLA and obligation monitoring;</w:t>
      </w:r>
    </w:p>
    <w:p>
      <w:r>
        <w:t>- operational process, ownership and remediation.</w:t>
      </w:r>
    </w:p>
    <w:p>
      <w:r>
        <w:t>3. Every material point must identify:</w:t>
      </w:r>
    </w:p>
    <w:p>
      <w:r>
        <w:t>- the concrete problem;</w:t>
      </w:r>
    </w:p>
    <w:p>
      <w:r>
        <w:t>- the business or regulatory consequence;</w:t>
      </w:r>
    </w:p>
    <w:p>
      <w:r>
        <w:t>- the required action;</w:t>
      </w:r>
    </w:p>
    <w:p>
      <w:r>
        <w:t>- the exact source path and line number;</w:t>
      </w:r>
    </w:p>
    <w:p>
      <w:r>
        <w:t>- what Alfred inferred.</w:t>
      </w:r>
    </w:p>
    <w:p>
      <w:r>
        <w:t>4. Preserve concrete facts such as:</w:t>
      </w:r>
    </w:p>
    <w:p>
      <w:r>
        <w:t>- the current system being non-functional;</w:t>
      </w:r>
    </w:p>
    <w:p>
      <w:r>
        <w:t>- the need for an MVP replacement;</w:t>
      </w:r>
    </w:p>
    <w:p>
      <w:r>
        <w:t>- DORA decision-tree or toggle defects;</w:t>
      </w:r>
    </w:p>
    <w:p>
      <w:r>
        <w:t>- service-level risk and tiering;</w:t>
      </w:r>
    </w:p>
    <w:p>
      <w:r>
        <w:t>- subcontractor RTS and supply-chain visibility;</w:t>
      </w:r>
    </w:p>
    <w:p>
      <w:r>
        <w:t>- exit planning and substitutability;</w:t>
      </w:r>
    </w:p>
    <w:p>
      <w:r>
        <w:t>- SLA or obligation monitoring;</w:t>
      </w:r>
    </w:p>
    <w:p>
      <w:r>
        <w:t>- missing operating processes;</w:t>
      </w:r>
    </w:p>
    <w:p>
      <w:r>
        <w:t>- remediation across the contract population.</w:t>
      </w:r>
    </w:p>
    <w:p>
      <w:r>
        <w:t>5. Do not invent dates, percentages, financial values or completion targets.</w:t>
      </w:r>
    </w:p>
    <w:p>
      <w:r>
        <w:t>6. Do not say evidence is absent when it is supplied.</w:t>
      </w:r>
    </w:p>
    <w:p>
      <w:r>
        <w:t>7. Do not claim that nothing was inferred.</w:t>
      </w:r>
    </w:p>
    <w:p>
      <w:r>
        <w:t>Use this format:</w:t>
      </w:r>
    </w:p>
    <w:p>
      <w:r>
        <w:t>### &lt;number&gt;. &lt;specific TPRM problem&gt;</w:t>
      </w:r>
    </w:p>
    <w:p>
      <w:r>
        <w:t>BUSINESS EVIDENCE</w:t>
      </w:r>
    </w:p>
    <w:p>
      <w:r>
        <w:t>CONSEQUENCE</w:t>
      </w:r>
    </w:p>
    <w:p>
      <w:r>
        <w:t>ACTION REQUIRED</w:t>
      </w:r>
    </w:p>
    <w:p>
      <w:r>
        <w:t>SOURCES</w:t>
      </w:r>
    </w:p>
    <w:p>
      <w:r>
        <w:t>INFERENCE</w:t>
      </w:r>
    </w:p>
    <w:p>
      <w:r>
        <w:t>End with:</w:t>
      </w:r>
    </w:p>
    <w:p>
      <w:r>
        <w:t>Evidence coverage: Strong / Moderate / Weak</w:t>
      </w:r>
    </w:p>
    <w:p>
      <w:r>
        <w:t>Source notes used: &lt;paths&gt;</w:t>
      </w:r>
    </w:p>
    <w:p>
      <w:r>
        <w:t>Inferred or newly suggested content: &lt;honest description&gt;</w:t>
      </w:r>
    </w:p>
    <w:p>
      <w:r>
        <w:t>PRIMARY TPRM EVIDENCE:</w:t>
      </w:r>
    </w:p>
    <w:p>
      <w:r>
        <w:t>$TPRM_EVIDENCE</w:t>
      </w:r>
    </w:p>
    <w:p>
      <w:r>
        <w:t>USER QUESTION:</w:t>
      </w:r>
    </w:p>
    <w:p>
      <w:r>
        <w:t>$TPRM_QUERY</w:t>
      </w:r>
    </w:p>
    <w:p>
      <w:r>
        <w:t>"</w:t>
      </w:r>
    </w:p>
    <w:p>
      <w:r>
        <w:t>TPRM_OUTPUT=$(mktemp /tmp/alfred-tprm-output.XXXXXX)</w:t>
      </w:r>
    </w:p>
    <w:p>
      <w:r>
        <w:t>TPRM_ERROR=$(mktemp /tmp/alfred-tprm-error.XXXXXX)</w:t>
      </w:r>
    </w:p>
    <w:p>
      <w:r>
        <w:t>cleanup_tprm_files() {</w:t>
      </w:r>
    </w:p>
    <w:p>
      <w:r>
        <w:t>rm -f "$TPRM_OUTPUT" "$TPRM_ERROR"</w:t>
      </w:r>
    </w:p>
    <w:p>
      <w:r>
        <w:t>}</w:t>
      </w:r>
    </w:p>
    <w:p>
      <w:r>
        <w:t>generate_tprm_answer() {</w:t>
      </w:r>
    </w:p>
    <w:p>
      <w:r>
        <w:t>local prompt="$1"</w:t>
      </w:r>
    </w:p>
    <w:p>
      <w:r>
        <w:t>set +e</w:t>
      </w:r>
    </w:p>
    <w:p>
      <w:r>
        <w:t>timeout 300 docker exec \</w:t>
      </w:r>
    </w:p>
    <w:p>
      <w:r>
        <w:t>-e HERMES_PROMPT="$prompt" \</w:t>
      </w:r>
    </w:p>
    <w:p>
      <w:r>
        <w:t>-e OPENROUTER_API_KEY=&lt;redacted&gt;</w:t>
      </w:r>
    </w:p>
    <w:p>
      <w:r>
        <w:t>"$HERMES_CONTAINER" \</w:t>
      </w:r>
    </w:p>
    <w:p>
      <w:r>
        <w:t>bash -lc '/opt/hermes/.venv/bin/hermes chat --provider openrouter -m openai/gpt-4o-mini -q "$HERMES_PROMPT" -Q' \</w:t>
      </w:r>
    </w:p>
    <w:p>
      <w:r>
        <w:t>2&gt;"$TPRM_ERROR" \</w:t>
      </w:r>
    </w:p>
    <w:p>
      <w:r>
        <w:t>| tr -d '\000' \</w:t>
      </w:r>
    </w:p>
    <w:p>
      <w:r>
        <w:t>| sed '/session_id:/d' \</w:t>
      </w:r>
    </w:p>
    <w:p>
      <w:r>
        <w:t>&gt; "$TPRM_OUTPUT"</w:t>
      </w:r>
    </w:p>
    <w:p>
      <w:r>
        <w:t>local status=${PIPESTATUS[0]}</w:t>
      </w:r>
    </w:p>
    <w:p>
      <w:r>
        <w:t>set -e</w:t>
      </w:r>
    </w:p>
    <w:p>
      <w:r>
        <w:t>return "$status"</w:t>
      </w:r>
    </w:p>
    <w:p>
      <w:r>
        <w:t>}</w:t>
      </w:r>
    </w:p>
    <w:p>
      <w:r>
        <w:t>validate_tprm_answer() {</w:t>
      </w:r>
    </w:p>
    <w:p>
      <w:r>
        <w:t>local markers=0</w:t>
      </w:r>
    </w:p>
    <w:p>
      <w:r>
        <w:t>[[ -s "$TPRM_OUTPUT" ]] || return 1</w:t>
      </w:r>
    </w:p>
    <w:p>
      <w:r>
        <w:t>if grep -qiE \</w:t>
      </w:r>
    </w:p>
    <w:p>
      <w:r>
        <w:t>'09 Governance|Objective Intelligence|07 AI Memory|07 Executive Briefings|no relevant information|nothing inferred|Inferred or newly suggested content:[[:space:]]*(None|none)' \</w:t>
      </w:r>
    </w:p>
    <w:p>
      <w:r>
        <w:t>"$TPRM_OUTPUT"</w:t>
      </w:r>
    </w:p>
    <w:p>
      <w:r>
        <w:t>then</w:t>
      </w:r>
    </w:p>
    <w:p>
      <w:r>
        <w:t>return 1</w:t>
      </w:r>
    </w:p>
    <w:p>
      <w:r>
        <w:t>fi</w:t>
      </w:r>
    </w:p>
    <w:p>
      <w:r>
        <w:t>for heading in \</w:t>
      </w:r>
    </w:p>
    <w:p>
      <w:r>
        <w:t>"BUSINESS EVIDENCE" \</w:t>
      </w:r>
    </w:p>
    <w:p>
      <w:r>
        <w:t>"CONSEQUENCE" \</w:t>
      </w:r>
    </w:p>
    <w:p>
      <w:r>
        <w:t>"ACTION REQUIRED" \</w:t>
      </w:r>
    </w:p>
    <w:p>
      <w:r>
        <w:t>"SOURCES" \</w:t>
      </w:r>
    </w:p>
    <w:p>
      <w:r>
        <w:t>"INFERENCE"</w:t>
      </w:r>
    </w:p>
    <w:p>
      <w:r>
        <w:t>do</w:t>
      </w:r>
    </w:p>
    <w:p>
      <w:r>
        <w:t>grep -q "$heading" "$TPRM_OUTPUT" || return 1</w:t>
      </w:r>
    </w:p>
    <w:p>
      <w:r>
        <w:t>done</w:t>
      </w:r>
    </w:p>
    <w:p>
      <w:r>
        <w:t>for marker in \</w:t>
      </w:r>
    </w:p>
    <w:p>
      <w:r>
        <w:t>'MVP|non-functional|not working' \</w:t>
      </w:r>
    </w:p>
    <w:p>
      <w:r>
        <w:t>'DORA decision tree|DORA toggle|tiering|service level' \</w:t>
      </w:r>
    </w:p>
    <w:p>
      <w:r>
        <w:t>'subcontract|supply chain|RTS' \</w:t>
      </w:r>
    </w:p>
    <w:p>
      <w:r>
        <w:t>'exit plan|substitutability' \</w:t>
      </w:r>
    </w:p>
    <w:p>
      <w:r>
        <w:t>'SLA|obligation|monitoring' \</w:t>
      </w:r>
    </w:p>
    <w:p>
      <w:r>
        <w:t>'operational process|procedure|remediation|170 contracts'</w:t>
      </w:r>
    </w:p>
    <w:p>
      <w:r>
        <w:t>do</w:t>
      </w:r>
    </w:p>
    <w:p>
      <w:r>
        <w:t>if grep -qiE "$marker" "$TPRM_OUTPUT"; then</w:t>
      </w:r>
    </w:p>
    <w:p>
      <w:r>
        <w:t>markers=$((markers + 1))</w:t>
      </w:r>
    </w:p>
    <w:p>
      <w:r>
        <w:t>fi</w:t>
      </w:r>
    </w:p>
    <w:p>
      <w:r>
        <w:t>done</w:t>
      </w:r>
    </w:p>
    <w:p>
      <w:r>
        <w:t>(( markers &gt;= 3 ))</w:t>
      </w:r>
    </w:p>
    <w:p>
      <w:r>
        <w:t>}</w:t>
      </w:r>
    </w:p>
    <w:p>
      <w:r>
        <w:t>if ! generate_tprm_answer "$TPRM_PROMPT"; then</w:t>
      </w:r>
    </w:p>
    <w:p>
      <w:r>
        <w:t>cat "$TPRM_ERROR" &gt; /tmp/hermes_ask.err</w:t>
      </w:r>
    </w:p>
    <w:p>
      <w:r>
        <w:t>cleanup_tprm_files</w:t>
      </w:r>
    </w:p>
    <w:p>
      <w:r>
        <w:t>echo "Alfred could not generate the TPRM answer."</w:t>
      </w:r>
    </w:p>
    <w:p>
      <w:r>
        <w:t>exit 1</w:t>
      </w:r>
    </w:p>
    <w:p>
      <w:r>
        <w:t>fi</w:t>
      </w:r>
    </w:p>
    <w:p>
      <w:r>
        <w:t>if ! validate_tprm_answer; then</w:t>
      </w:r>
    </w:p>
    <w:p>
      <w:r>
        <w:t>TPRM_CORRECTION="$TPRM_PROMPT</w:t>
      </w:r>
    </w:p>
    <w:p>
      <w:r>
        <w:t>QUALITY-CONTROL CORRECTION</w:t>
      </w:r>
    </w:p>
    <w:p>
      <w:r>
        <w:t>The previous answer failed validation.</w:t>
      </w:r>
    </w:p>
    <w:p>
      <w:r>
        <w:t>Regenerate the answer and include at least three distinct concrete problem</w:t>
      </w:r>
    </w:p>
    <w:p>
      <w:r>
        <w:t>groups from the supplied evidence, including the non-functional system/MVP</w:t>
      </w:r>
    </w:p>
    <w:p>
      <w:r>
        <w:t>and at least two of:</w:t>
      </w:r>
    </w:p>
    <w:p>
      <w:r>
        <w:t>- DORA decision-tree or service-level design;</w:t>
      </w:r>
    </w:p>
    <w:p>
      <w:r>
        <w:t>- subcontracting or RTS;</w:t>
      </w:r>
    </w:p>
    <w:p>
      <w:r>
        <w:t>- exit planning or substitutability;</w:t>
      </w:r>
    </w:p>
    <w:p>
      <w:r>
        <w:t>- SLA and obligation monitoring;</w:t>
      </w:r>
    </w:p>
    <w:p>
      <w:r>
        <w:t>- missing operational processes or remediation.</w:t>
      </w:r>
    </w:p>
    <w:p>
      <w:r>
        <w:t>Use only supplied source paths and line numbers. Declare synthesis honestly.</w:t>
      </w:r>
    </w:p>
    <w:p>
      <w:r>
        <w:t>"</w:t>
      </w:r>
    </w:p>
    <w:p>
      <w:r>
        <w:t>: &gt; "$TPRM_OUTPUT"</w:t>
      </w:r>
    </w:p>
    <w:p>
      <w:r>
        <w:t>: &gt; "$TPRM_ERROR"</w:t>
      </w:r>
    </w:p>
    <w:p>
      <w:r>
        <w:t>if ! generate_tprm_answer "$TPRM_CORRECTION"; then</w:t>
      </w:r>
    </w:p>
    <w:p>
      <w:r>
        <w:t>cat "$TPRM_ERROR" &gt; /tmp/hermes_ask.err</w:t>
      </w:r>
    </w:p>
    <w:p>
      <w:r>
        <w:t>cleanup_tprm_files</w:t>
      </w:r>
    </w:p>
    <w:p>
      <w:r>
        <w:t>echo "Alfred could not generate the corrected TPRM answer."</w:t>
      </w:r>
    </w:p>
    <w:p>
      <w:r>
        <w:t>exit 1</w:t>
      </w:r>
    </w:p>
    <w:p>
      <w:r>
        <w:t>fi</w:t>
      </w:r>
    </w:p>
    <w:p>
      <w:r>
        <w:t>fi</w:t>
      </w:r>
    </w:p>
    <w:p>
      <w:r>
        <w:t>if ! validate_tprm_answer; then</w:t>
      </w:r>
    </w:p>
    <w:p>
      <w:r>
        <w:t>echo "The TPRM answer was withheld because it failed Alfred's evidence-quality validation."</w:t>
      </w:r>
    </w:p>
    <w:p>
      <w:r>
        <w:t>echo "No unsupported answer has been returned."</w:t>
      </w:r>
    </w:p>
    <w:p>
      <w:r>
        <w:t>{</w:t>
      </w:r>
    </w:p>
    <w:p>
      <w:r>
        <w:t>echo "=== Rejected TPRM answer ==="</w:t>
      </w:r>
    </w:p>
    <w:p>
      <w:r>
        <w:t>cat "$TPRM_OUTPUT"</w:t>
      </w:r>
    </w:p>
    <w:p>
      <w:r>
        <w:t>echo</w:t>
      </w:r>
    </w:p>
    <w:p>
      <w:r>
        <w:t>echo "=== Error output ==="</w:t>
      </w:r>
    </w:p>
    <w:p>
      <w:r>
        <w:t>cat "$TPRM_ERROR"</w:t>
      </w:r>
    </w:p>
    <w:p>
      <w:r>
        <w:t>} &gt; "/tmp/alfred-tprm-rejected-$(date +%Y%m%d-%H%M%S).log"</w:t>
      </w:r>
    </w:p>
    <w:p>
      <w:r>
        <w:t>cleanup_tprm_files</w:t>
      </w:r>
    </w:p>
    <w:p>
      <w:r>
        <w:t>exit 1</w:t>
      </w:r>
    </w:p>
    <w:p>
      <w:r>
        <w:t>fi</w:t>
      </w:r>
    </w:p>
    <w:p>
      <w:r>
        <w:t>cat "$TPRM_OUTPUT"</w:t>
      </w:r>
    </w:p>
    <w:p>
      <w:r>
        <w:t>cat "$TPRM_ERROR" &gt; /tmp/hermes_ask.err</w:t>
      </w:r>
    </w:p>
    <w:p>
      <w:r>
        <w:t>cleanup_tprm_files</w:t>
      </w:r>
    </w:p>
    <w:p>
      <w:r>
        <w:t>exit 0</w:t>
      </w:r>
    </w:p>
    <w:p>
      <w:r>
        <w:t>fi</w:t>
      </w:r>
    </w:p>
    <w:p>
      <w:r>
        <w:t># Internal protected route used only by the structured Python candidate.</w:t>
      </w:r>
    </w:p>
    <w:p>
      <w:r>
        <w:t># The prefix is removed before the user's question is presented.</w:t>
      </w:r>
    </w:p>
    <w:p>
      <w:r>
        <w:t>if [[ "$QUERY" == "__ALFRED_COST_EVIDENCE__"* ]]; then</w:t>
      </w:r>
    </w:p>
    <w:p>
      <w:r>
        <w:t>COST_QUERY="${QUERY#__ALFRED_COST_EVIDENCE__}"</w:t>
      </w:r>
    </w:p>
    <w:p>
      <w:r>
        <w:t>COST_QUERY="${COST_QUERY# }"</w:t>
      </w:r>
    </w:p>
    <w:p>
      <w:r>
        <w:t>COST_EVIDENCE=$(</w:t>
      </w:r>
    </w:p>
    <w:p>
      <w:r>
        <w:t>/opt/second-brain/scripts/cost_evidence_search.py \</w:t>
      </w:r>
    </w:p>
    <w:p>
      <w:r>
        <w:t>| sed -n '1,360p'</w:t>
      </w:r>
    </w:p>
    <w:p>
      <w:r>
        <w:t>)</w:t>
      </w:r>
    </w:p>
    <w:p>
      <w:r>
        <w:t>COST_PROMPT="</w:t>
      </w:r>
    </w:p>
    <w:p>
      <w:r>
        <w:t>You are Alfred, Phillip's operational second brain and executive chief-of-staff AI.</w:t>
      </w:r>
    </w:p>
    <w:p>
      <w:r>
        <w:t>The user is asking for cost-control, expenditure, budget, accounts-payable,</w:t>
      </w:r>
    </w:p>
    <w:p>
      <w:r>
        <w:t>purchase-order or spend-governance priorities.</w:t>
      </w:r>
    </w:p>
    <w:p>
      <w:r>
        <w:t>Use ONLY the concrete primary-source evidence supplied below.</w:t>
      </w:r>
    </w:p>
    <w:p>
      <w:r>
        <w:t>Do not use:</w:t>
      </w:r>
    </w:p>
    <w:p>
      <w:r>
        <w:t>- generic semantic retrieval;</w:t>
      </w:r>
    </w:p>
    <w:p>
      <w:r>
        <w:t>- 09 Governance;</w:t>
      </w:r>
    </w:p>
    <w:p>
      <w:r>
        <w:t>- Objective Intelligence;</w:t>
      </w:r>
    </w:p>
    <w:p>
      <w:r>
        <w:t>- board packs;</w:t>
      </w:r>
    </w:p>
    <w:p>
      <w:r>
        <w:t>- AI Memory;</w:t>
      </w:r>
    </w:p>
    <w:p>
      <w:r>
        <w:t>- executive briefings;</w:t>
      </w:r>
    </w:p>
    <w:p>
      <w:r>
        <w:t>- archived summaries;</w:t>
      </w:r>
    </w:p>
    <w:p>
      <w:r>
        <w:t>- previous AI-generated recommendations.</w:t>
      </w:r>
    </w:p>
    <w:p>
      <w:r>
        <w:t>STRICT EVIDENCE RULES</w:t>
      </w:r>
    </w:p>
    <w:p>
      <w:r>
        <w:t>1. Identify the strongest business priorities from the supplied evidence.</w:t>
      </w:r>
    </w:p>
    <w:p>
      <w:r>
        <w:t>2. Every priority must contain:</w:t>
      </w:r>
    </w:p>
    <w:p>
      <w:r>
        <w:t>- a concrete problem, control failure, target or obligation;</w:t>
      </w:r>
    </w:p>
    <w:p>
      <w:r>
        <w:t>- the specific action required;</w:t>
      </w:r>
    </w:p>
    <w:p>
      <w:r>
        <w:t>- a measure taken directly from the evidence, where available;</w:t>
      </w:r>
    </w:p>
    <w:p>
      <w:r>
        <w:t>- exact source paths and line numbers;</w:t>
      </w:r>
    </w:p>
    <w:p>
      <w:r>
        <w:t>- an honest statement of what Alfred inferred.</w:t>
      </w:r>
    </w:p>
    <w:p>
      <w:r>
        <w:t>3. Preserve specific facts such as:</w:t>
      </w:r>
    </w:p>
    <w:p>
      <w:r>
        <w:t>- PO requirements;</w:t>
      </w:r>
    </w:p>
    <w:p>
      <w:r>
        <w:t>- duplicate or erroneous invoices;</w:t>
      </w:r>
    </w:p>
    <w:p>
      <w:r>
        <w:t>- payment-term configuration;</w:t>
      </w:r>
    </w:p>
    <w:p>
      <w:r>
        <w:t>- segregation-of-duty concerns;</w:t>
      </w:r>
    </w:p>
    <w:p>
      <w:r>
        <w:t>- controllable OPEX;</w:t>
      </w:r>
    </w:p>
    <w:p>
      <w:r>
        <w:t>- travel and expense control;</w:t>
      </w:r>
    </w:p>
    <w:p>
      <w:r>
        <w:t>- savings targets;</w:t>
      </w:r>
    </w:p>
    <w:p>
      <w:r>
        <w:t>- CAPEX/OPEX governance;</w:t>
      </w:r>
    </w:p>
    <w:p>
      <w:r>
        <w:t>- budget and invoice reconciliation.</w:t>
      </w:r>
    </w:p>
    <w:p>
      <w:r>
        <w:t>4. Never invent:</w:t>
      </w:r>
    </w:p>
    <w:p>
      <w:r>
        <w:t>- percentages;</w:t>
      </w:r>
    </w:p>
    <w:p>
      <w:r>
        <w:t>- deadlines;</w:t>
      </w:r>
    </w:p>
    <w:p>
      <w:r>
        <w:t>- financial amounts;</w:t>
      </w:r>
    </w:p>
    <w:p>
      <w:r>
        <w:t>- savings targets;</w:t>
      </w:r>
    </w:p>
    <w:p>
      <w:r>
        <w:t>- completion dates.</w:t>
      </w:r>
    </w:p>
    <w:p>
      <w:r>
        <w:t>5. Where a target or date is not explicit, state:</w:t>
      </w:r>
    </w:p>
    <w:p>
      <w:r>
        <w:t>Target and completion date to be agreed with the owner.</w:t>
      </w:r>
    </w:p>
    <w:p>
      <w:r>
        <w:t>6. Do not say that no evidence exists when concrete evidence is supplied.</w:t>
      </w:r>
    </w:p>
    <w:p>
      <w:r>
        <w:t>7. Do not claim that nothing was inferred. Priority grouping and action wording</w:t>
      </w:r>
    </w:p>
    <w:p>
      <w:r>
        <w:t>are necessarily Alfred synthesis.</w:t>
      </w:r>
    </w:p>
    <w:p>
      <w:r>
        <w:t>For each priority, use:</w:t>
      </w:r>
    </w:p>
    <w:p>
      <w:r>
        <w:t>### &lt;number&gt;. &lt;specific priority title&gt;</w:t>
      </w:r>
    </w:p>
    <w:p>
      <w:r>
        <w:t>BUSINESS EVIDENCE</w:t>
      </w:r>
    </w:p>
    <w:p>
      <w:r>
        <w:t>ACTION REQUIRED</w:t>
      </w:r>
    </w:p>
    <w:p>
      <w:r>
        <w:t>MEASURES</w:t>
      </w:r>
    </w:p>
    <w:p>
      <w:r>
        <w:t>SOURCES</w:t>
      </w:r>
    </w:p>
    <w:p>
      <w:r>
        <w:t>INFERENCE</w:t>
      </w:r>
    </w:p>
    <w:p>
      <w:r>
        <w:t>End with:</w:t>
      </w:r>
    </w:p>
    <w:p>
      <w:r>
        <w:t>Evidence coverage: Strong / Moderate / Weak</w:t>
      </w:r>
    </w:p>
    <w:p>
      <w:r>
        <w:t>Source notes used: &lt;paths&gt;</w:t>
      </w:r>
    </w:p>
    <w:p>
      <w:r>
        <w:t>Inferred or newly suggested content: &lt;honest description&gt;</w:t>
      </w:r>
    </w:p>
    <w:p>
      <w:r>
        <w:t>PRIMARY COST AND VALUE EVIDENCE:</w:t>
      </w:r>
    </w:p>
    <w:p>
      <w:r>
        <w:t>$COST_EVIDENCE</w:t>
      </w:r>
    </w:p>
    <w:p>
      <w:r>
        <w:t>USER QUESTION:</w:t>
      </w:r>
    </w:p>
    <w:p>
      <w:r>
        <w:t>$COST_QUERY</w:t>
      </w:r>
    </w:p>
    <w:p>
      <w:r>
        <w:t>"</w:t>
      </w:r>
    </w:p>
    <w:p>
      <w:r>
        <w:t>COST_OUTPUT=$(mktemp /tmp/alfred-cost-output.XXXXXX)</w:t>
      </w:r>
    </w:p>
    <w:p>
      <w:r>
        <w:t>COST_ERROR=$(mktemp /tmp/alfred-cost-error.XXXXXX)</w:t>
      </w:r>
    </w:p>
    <w:p>
      <w:r>
        <w:t>cleanup_cost_files() {</w:t>
      </w:r>
    </w:p>
    <w:p>
      <w:r>
        <w:t>rm -f "$COST_OUTPUT" "$COST_ERROR"</w:t>
      </w:r>
    </w:p>
    <w:p>
      <w:r>
        <w:t>}</w:t>
      </w:r>
    </w:p>
    <w:p>
      <w:r>
        <w:t>generate_cost_answer() {</w:t>
      </w:r>
    </w:p>
    <w:p>
      <w:r>
        <w:t>local prompt="$1"</w:t>
      </w:r>
    </w:p>
    <w:p>
      <w:r>
        <w:t>set +e</w:t>
      </w:r>
    </w:p>
    <w:p>
      <w:r>
        <w:t>timeout 300 docker exec \</w:t>
      </w:r>
    </w:p>
    <w:p>
      <w:r>
        <w:t>-e HERMES_PROMPT="$prompt" \</w:t>
      </w:r>
    </w:p>
    <w:p>
      <w:r>
        <w:t>-e OPENROUTER_API_KEY=&lt;redacted&gt;</w:t>
      </w:r>
    </w:p>
    <w:p>
      <w:r>
        <w:t>"$HERMES_CONTAINER" \</w:t>
      </w:r>
    </w:p>
    <w:p>
      <w:r>
        <w:t>bash -lc '/opt/hermes/.venv/bin/hermes chat --provider openrouter -m openai/gpt-4o-mini -q "$HERMES_PROMPT" -Q' \</w:t>
      </w:r>
    </w:p>
    <w:p>
      <w:r>
        <w:t>2&gt;"$COST_ERROR" \</w:t>
      </w:r>
    </w:p>
    <w:p>
      <w:r>
        <w:t>| tr -d '\000' \</w:t>
      </w:r>
    </w:p>
    <w:p>
      <w:r>
        <w:t>| sed '/session_id:/d' \</w:t>
      </w:r>
    </w:p>
    <w:p>
      <w:r>
        <w:t>&gt; "$COST_OUTPUT"</w:t>
      </w:r>
    </w:p>
    <w:p>
      <w:r>
        <w:t>local status=${PIPESTATUS[0]}</w:t>
      </w:r>
    </w:p>
    <w:p>
      <w:r>
        <w:t>set -e</w:t>
      </w:r>
    </w:p>
    <w:p>
      <w:r>
        <w:t>return "$status"</w:t>
      </w:r>
    </w:p>
    <w:p>
      <w:r>
        <w:t>}</w:t>
      </w:r>
    </w:p>
    <w:p>
      <w:r>
        <w:t>validate_cost_answer() {</w:t>
      </w:r>
    </w:p>
    <w:p>
      <w:r>
        <w:t>local markers=0</w:t>
      </w:r>
    </w:p>
    <w:p>
      <w:r>
        <w:t>[[ -s "$COST_OUTPUT" ]] || return 1</w:t>
      </w:r>
    </w:p>
    <w:p>
      <w:r>
        <w:t>if grep -qiE \</w:t>
      </w:r>
    </w:p>
    <w:p>
      <w:r>
        <w:t>'09 Governance|Objective Intelligence|07 AI Memory|07 Executive Briefings|no direct references|no relevant information|nothing inferred|Inferred or newly suggested content:[[:space:]]*(None|none)' \</w:t>
      </w:r>
    </w:p>
    <w:p>
      <w:r>
        <w:t>"$COST_OUTPUT"</w:t>
      </w:r>
    </w:p>
    <w:p>
      <w:r>
        <w:t>then</w:t>
      </w:r>
    </w:p>
    <w:p>
      <w:r>
        <w:t>return 1</w:t>
      </w:r>
    </w:p>
    <w:p>
      <w:r>
        <w:t>fi</w:t>
      </w:r>
    </w:p>
    <w:p>
      <w:r>
        <w:t>for heading in \</w:t>
      </w:r>
    </w:p>
    <w:p>
      <w:r>
        <w:t>"BUSINESS EVIDENCE" \</w:t>
      </w:r>
    </w:p>
    <w:p>
      <w:r>
        <w:t>"ACTION REQUIRED" \</w:t>
      </w:r>
    </w:p>
    <w:p>
      <w:r>
        <w:t>"MEASURES" \</w:t>
      </w:r>
    </w:p>
    <w:p>
      <w:r>
        <w:t>"SOURCES" \</w:t>
      </w:r>
    </w:p>
    <w:p>
      <w:r>
        <w:t>"INFERENCE"</w:t>
      </w:r>
    </w:p>
    <w:p>
      <w:r>
        <w:t>do</w:t>
      </w:r>
    </w:p>
    <w:p>
      <w:r>
        <w:t>grep -q "$heading" "$COST_OUTPUT" || return 1</w:t>
      </w:r>
    </w:p>
    <w:p>
      <w:r>
        <w:t>done</w:t>
      </w:r>
    </w:p>
    <w:p>
      <w:r>
        <w:t>for marker in \</w:t>
      </w:r>
    </w:p>
    <w:p>
      <w:r>
        <w:t>'PO|70011' \</w:t>
      </w:r>
    </w:p>
    <w:p>
      <w:r>
        <w:t>'duplicate invoice|£95k|95k' \</w:t>
      </w:r>
    </w:p>
    <w:p>
      <w:r>
        <w:t>'travel|controllable OPEX' \</w:t>
      </w:r>
    </w:p>
    <w:p>
      <w:r>
        <w:t>'\$1\.5m|1\.5m|savings' \</w:t>
      </w:r>
    </w:p>
    <w:p>
      <w:r>
        <w:t>'CAPEX|OPEX' \</w:t>
      </w:r>
    </w:p>
    <w:p>
      <w:r>
        <w:t>'payment terms|separation of duties'</w:t>
      </w:r>
    </w:p>
    <w:p>
      <w:r>
        <w:t>do</w:t>
      </w:r>
    </w:p>
    <w:p>
      <w:r>
        <w:t>if grep -qiE "$marker" "$COST_OUTPUT"; then</w:t>
      </w:r>
    </w:p>
    <w:p>
      <w:r>
        <w:t>markers=$((markers + 1))</w:t>
      </w:r>
    </w:p>
    <w:p>
      <w:r>
        <w:t>fi</w:t>
      </w:r>
    </w:p>
    <w:p>
      <w:r>
        <w:t>done</w:t>
      </w:r>
    </w:p>
    <w:p>
      <w:r>
        <w:t>(( markers &gt;= 3 ))</w:t>
      </w:r>
    </w:p>
    <w:p>
      <w:r>
        <w:t>}</w:t>
      </w:r>
    </w:p>
    <w:p>
      <w:r>
        <w:t>if ! generate_cost_answer "$COST_PROMPT"; then</w:t>
      </w:r>
    </w:p>
    <w:p>
      <w:r>
        <w:t>cat "$COST_ERROR" &gt; /tmp/hermes_ask.err</w:t>
      </w:r>
    </w:p>
    <w:p>
      <w:r>
        <w:t>cleanup_cost_files</w:t>
      </w:r>
    </w:p>
    <w:p>
      <w:r>
        <w:t>echo "Alfred could not generate the cost-control answer."</w:t>
      </w:r>
    </w:p>
    <w:p>
      <w:r>
        <w:t>exit 1</w:t>
      </w:r>
    </w:p>
    <w:p>
      <w:r>
        <w:t>fi</w:t>
      </w:r>
    </w:p>
    <w:p>
      <w:r>
        <w:t>if ! validate_cost_answer; then</w:t>
      </w:r>
    </w:p>
    <w:p>
      <w:r>
        <w:t>COST_CORRECTION="$COST_PROMPT</w:t>
      </w:r>
    </w:p>
    <w:p>
      <w:r>
        <w:t>QUALITY-CONTROL CORRECTION</w:t>
      </w:r>
    </w:p>
    <w:p>
      <w:r>
        <w:t>The previous answer failed validation.</w:t>
      </w:r>
    </w:p>
    <w:p>
      <w:r>
        <w:t>Regenerate it using the concrete source facts. Include at least three of:</w:t>
      </w:r>
    </w:p>
    <w:p>
      <w:r>
        <w:t>PO controls, the £95k duplicate invoice, payment terms, segregation of duties,</w:t>
      </w:r>
    </w:p>
    <w:p>
      <w:r>
        <w:t>controllable OPEX, travel controls, the \$1.5m savings target, or CAPEX/OPEX</w:t>
      </w:r>
    </w:p>
    <w:p>
      <w:r>
        <w:t>finance governance.</w:t>
      </w:r>
    </w:p>
    <w:p>
      <w:r>
        <w:t>Do not claim evidence is absent. Do not cite generated sources. Declare all</w:t>
      </w:r>
    </w:p>
    <w:p>
      <w:r>
        <w:t>synthesis honestly.</w:t>
      </w:r>
    </w:p>
    <w:p>
      <w:r>
        <w:t>"</w:t>
      </w:r>
    </w:p>
    <w:p>
      <w:r>
        <w:t>: &gt; "$COST_OUTPUT"</w:t>
      </w:r>
    </w:p>
    <w:p>
      <w:r>
        <w:t>: &gt; "$COST_ERROR"</w:t>
      </w:r>
    </w:p>
    <w:p>
      <w:r>
        <w:t>if ! generate_cost_answer "$COST_CORRECTION"; then</w:t>
      </w:r>
    </w:p>
    <w:p>
      <w:r>
        <w:t>cat "$COST_ERROR" &gt; /tmp/hermes_ask.err</w:t>
      </w:r>
    </w:p>
    <w:p>
      <w:r>
        <w:t>cleanup_cost_files</w:t>
      </w:r>
    </w:p>
    <w:p>
      <w:r>
        <w:t>echo "Alfred could not generate the corrected cost-control answer."</w:t>
      </w:r>
    </w:p>
    <w:p>
      <w:r>
        <w:t>exit 1</w:t>
      </w:r>
    </w:p>
    <w:p>
      <w:r>
        <w:t>fi</w:t>
      </w:r>
    </w:p>
    <w:p>
      <w:r>
        <w:t>fi</w:t>
      </w:r>
    </w:p>
    <w:p>
      <w:r>
        <w:t>if ! validate_cost_answer; then</w:t>
      </w:r>
    </w:p>
    <w:p>
      <w:r>
        <w:t>{</w:t>
      </w:r>
    </w:p>
    <w:p>
      <w:r>
        <w:t>echo "The cost-control answer was withheld because it failed Alfred's evidence-quality validation."</w:t>
      </w:r>
    </w:p>
    <w:p>
      <w:r>
        <w:t>echo "No unsupported answer has been returned."</w:t>
      </w:r>
    </w:p>
    <w:p>
      <w:r>
        <w:t>}</w:t>
      </w:r>
    </w:p>
    <w:p>
      <w:r>
        <w:t>{</w:t>
      </w:r>
    </w:p>
    <w:p>
      <w:r>
        <w:t>echo "=== Rejected cost answer ==="</w:t>
      </w:r>
    </w:p>
    <w:p>
      <w:r>
        <w:t>cat "$COST_OUTPUT"</w:t>
      </w:r>
    </w:p>
    <w:p>
      <w:r>
        <w:t>echo</w:t>
      </w:r>
    </w:p>
    <w:p>
      <w:r>
        <w:t>echo "=== Error output ==="</w:t>
      </w:r>
    </w:p>
    <w:p>
      <w:r>
        <w:t>cat "$COST_ERROR"</w:t>
      </w:r>
    </w:p>
    <w:p>
      <w:r>
        <w:t>} &gt; "/tmp/alfred-cost-rejected-$(date +%Y%m%d-%H%M%S).log"</w:t>
      </w:r>
    </w:p>
    <w:p>
      <w:r>
        <w:t>cleanup_cost_files</w:t>
      </w:r>
    </w:p>
    <w:p>
      <w:r>
        <w:t>exit 1</w:t>
      </w:r>
    </w:p>
    <w:p>
      <w:r>
        <w:t>fi</w:t>
      </w:r>
    </w:p>
    <w:p>
      <w:r>
        <w:t>cat "$COST_OUTPUT"</w:t>
      </w:r>
    </w:p>
    <w:p>
      <w:r>
        <w:t>cat "$COST_ERROR" &gt; /tmp/hermes_ask.err</w:t>
      </w:r>
    </w:p>
    <w:p>
      <w:r>
        <w:t>cleanup_cost_files</w:t>
      </w:r>
    </w:p>
    <w:p>
      <w:r>
        <w:t>exit 0</w:t>
      </w:r>
    </w:p>
    <w:p>
      <w:r>
        <w:t>fi</w:t>
      </w:r>
    </w:p>
    <w:p>
      <w:r>
        <w:t>ENTITY=$(/opt/second-brain/scripts/entity_resolver.py "$QUERY" | sed -n "1,120p")</w:t>
      </w:r>
    </w:p>
    <w:p>
      <w:r>
        <w:t>DIRECT=$(/opt/second-brain/scripts/direct_reference_search.py "$QUERY" | head -35)</w:t>
      </w:r>
    </w:p>
    <w:p>
      <w:r>
        <w:t>OBJECTIVE_EVIDENCE=""</w:t>
      </w:r>
    </w:p>
    <w:p>
      <w:r>
        <w:t>if printf '%s' "$LOWER_QUERY" | grep -Eq   '(hr|team|annual|year|performance review).*(objective|goal)|(objective|goal).*(hr|team|annual|year|performance review)'</w:t>
      </w:r>
    </w:p>
    <w:p>
      <w:r>
        <w:t>then</w:t>
      </w:r>
    </w:p>
    <w:p>
      <w:r>
        <w:t>OBJECTIVE_EVIDENCE=$(</w:t>
      </w:r>
    </w:p>
    <w:p>
      <w:r>
        <w:t>/opt/second-brain/scripts/objective_evidence_search.py       | head -420</w:t>
      </w:r>
    </w:p>
    <w:p>
      <w:r>
        <w:t>)</w:t>
      </w:r>
    </w:p>
    <w:p>
      <w:r>
        <w:t>fi</w:t>
      </w:r>
    </w:p>
    <w:p>
      <w:r>
        <w:t>SEARCH_QUERY=$(</w:t>
      </w:r>
    </w:p>
    <w:p>
      <w:r>
        <w:t>python3 - "$QUERY" &lt;&lt;'PYQUERY'</w:t>
      </w:r>
    </w:p>
    <w:p>
      <w:r>
        <w:t>import re</w:t>
      </w:r>
    </w:p>
    <w:p>
      <w:r>
        <w:t>import sys</w:t>
      </w:r>
    </w:p>
    <w:p>
      <w:r>
        <w:t>query = sys.argv[1].strip()</w:t>
      </w:r>
    </w:p>
    <w:p>
      <w:r>
        <w:t>patterns = [</w:t>
      </w:r>
    </w:p>
    <w:p>
      <w:r>
        <w:t>r"^\s*what\s+do\s+my\s+notes\s+say\s+about\s+",</w:t>
      </w:r>
    </w:p>
    <w:p>
      <w:r>
        <w:t>r"^\s*what\s+does\s+my\s+vault\s+say\s+about\s+",</w:t>
      </w:r>
    </w:p>
    <w:p>
      <w:r>
        <w:t>r"^\s*what\s+do\s+i\s+have\s+on\s+",</w:t>
      </w:r>
    </w:p>
    <w:p>
      <w:r>
        <w:t>r"^\s*tell\s+me\s+about\s+",</w:t>
      </w:r>
    </w:p>
    <w:p>
      <w:r>
        <w:t>r"^\s*find\s+(?:all\s+)?(?:references\s+to\s+)?",</w:t>
      </w:r>
    </w:p>
    <w:p>
      <w:r>
        <w:t>r"^\s*search\s+(?:my\s+)?(?:notes|vault)\s+for\s+",</w:t>
      </w:r>
    </w:p>
    <w:p>
      <w:r>
        <w:t>]</w:t>
      </w:r>
    </w:p>
    <w:p>
      <w:r>
        <w:t>for pattern in patterns:</w:t>
      </w:r>
    </w:p>
    <w:p>
      <w:r>
        <w:t>query = re.sub(pattern, "", query, flags=re.IGNORECASE)</w:t>
      </w:r>
    </w:p>
    <w:p>
      <w:r>
        <w:t>query = query.strip(" \t\r\n?.!,:;")</w:t>
      </w:r>
    </w:p>
    <w:p>
      <w:r>
        <w:t>print(query or sys.argv[1].strip())</w:t>
      </w:r>
    </w:p>
    <w:p>
      <w:r>
        <w:t>PYQUERY</w:t>
      </w:r>
    </w:p>
    <w:p>
      <w:r>
        <w:t>)</w:t>
      </w:r>
    </w:p>
    <w:p>
      <w:r>
        <w:t>LEXICAL=$(</w:t>
      </w:r>
    </w:p>
    <w:p>
      <w:r>
        <w:t>/opt/second-brain/scripts/lexical_vault_search.py "$SEARCH_QUERY"     | head -260</w:t>
      </w:r>
    </w:p>
    <w:p>
      <w:r>
        <w:t>)</w:t>
      </w:r>
    </w:p>
    <w:p>
      <w:r>
        <w:t>SEMANTIC=$(</w:t>
      </w:r>
    </w:p>
    <w:p>
      <w:r>
        <w:t>/opt/second-brain/scripts/semantic_query_fast.py "$SEARCH_QUERY"     | tr -d "\000"     | head -220</w:t>
      </w:r>
    </w:p>
    <w:p>
      <w:r>
        <w:t>)</w:t>
      </w:r>
    </w:p>
    <w:p>
      <w:r>
        <w:t>PROMPT="</w:t>
      </w:r>
    </w:p>
    <w:p>
      <w:r>
        <w:t>You are Hermes, Orl's operational second brain and executive chief-of-staff AI.</w:t>
      </w:r>
    </w:p>
    <w:p>
      <w:r>
        <w:t>You have access to retrieved Obsidian memory below.</w:t>
      </w:r>
    </w:p>
    <w:p>
      <w:r>
        <w:t>CRITICAL: Use ONLY the retrieved Obsidian memory below. Do not search files, do not use filesystem tools, and ignore any Hermes application/node_modules results.</w:t>
      </w:r>
    </w:p>
    <w:p>
      <w:r>
        <w:t>Treat every retrieved source as independent evidence.</w:t>
      </w:r>
    </w:p>
    <w:p>
      <w:r>
        <w:t>Use a source only when it directly answers the user's question.</w:t>
      </w:r>
    </w:p>
    <w:p>
      <w:r>
        <w:t>Do not merge separate people, companies, projects, meetings, dates or actions merely because they use similar words.</w:t>
      </w:r>
    </w:p>
    <w:p>
      <w:r>
        <w:t>Reject retrieved material that is only broadly or topically similar.</w:t>
      </w:r>
    </w:p>
    <w:p>
      <w:r>
        <w:t>Do not revive historic actions unless the question explicitly requests historic material.</w:t>
      </w:r>
    </w:p>
    <w:p>
      <w:r>
        <w:t>For date-specific requests, use only evidence from the requested date.</w:t>
      </w:r>
    </w:p>
    <w:p>
      <w:r>
        <w:t>When reliable evidence is absent, say so instead of constructing a plausible answer.</w:t>
      </w:r>
    </w:p>
    <w:p>
      <w:r>
        <w:t>Exact lexical matches are primary evidence that the subject exists in the vault. Use semantic retrieval to supplement and interpret them.</w:t>
      </w:r>
    </w:p>
    <w:p>
      <w:r>
        <w:t>Never claim that the notes contain no references merely because semantic retrieval is incomplete. You may say nothing was found only when ENTITY RESOLUTION, EXACT LEXICAL VAULT MATCHES, RETRIEVED OBSIDIAN MEMORY, and DIRECT VAULT REFERENCES are all empty or irrelevant.</w:t>
      </w:r>
    </w:p>
    <w:p>
      <w:r>
        <w:t>The retrieved memory below has already been retrieved from the live Obsidian vault. Never claim you cannot access files, folders, notes or directories if relevant information appears in the retrieved memory. Never say a path is missing, inaccessible or unavailable when retrieved memory contains results from that path. Do not describe retrieval limitations. Do not explain how memory was obtained. Do not mention filesystem access. Answer directly from the supplied evidence.</w:t>
      </w:r>
    </w:p>
    <w:p>
      <w:r>
        <w:t>When ENTITY RESOLUTION contains a named person, company, project, or system, treat it as the primary source of truth. For meeting preparation, produce an agenda grounded in the entity note and preserve specific active topics, open items, ownership points, and linked suppliers/systems. Do not collapse these into generic categories.</w:t>
      </w:r>
    </w:p>
    <w:p>
      <w:r>
        <w:t>For meeting preparation requests (meeting, 1:1, catchup, agenda, discuss, cover, stakeholder meeting), do not simply list topics. Build an executive agenda. For each topic provide:</w:t>
      </w:r>
    </w:p>
    <w:p>
      <w:r>
        <w:t>- Why it matters</w:t>
      </w:r>
    </w:p>
    <w:p>
      <w:r>
        <w:t>- Decision required or question to ask</w:t>
      </w:r>
    </w:p>
    <w:p>
      <w:r>
        <w:t>- Follow-up or dependency</w:t>
      </w:r>
    </w:p>
    <w:p>
      <w:r>
        <w:t>Prioritise items from recent dated entity sections before older background topics.</w:t>
      </w:r>
    </w:p>
    <w:p>
      <w:r>
        <w:t>Your job is not only to search memory. Your job is to use memory as context and then produce a useful answer.</w:t>
      </w:r>
    </w:p>
    <w:p>
      <w:r>
        <w:t>If the user asks for:</w:t>
      </w:r>
    </w:p>
    <w:p>
      <w:r>
        <w:t>- drafting</w:t>
      </w:r>
    </w:p>
    <w:p>
      <w:r>
        <w:t>- planning</w:t>
      </w:r>
    </w:p>
    <w:p>
      <w:r>
        <w:t>- HR objectives</w:t>
      </w:r>
    </w:p>
    <w:p>
      <w:r>
        <w:t>- SMART objectives</w:t>
      </w:r>
    </w:p>
    <w:p>
      <w:r>
        <w:t>- procurement advice</w:t>
      </w:r>
    </w:p>
    <w:p>
      <w:r>
        <w:t>- governance analysis</w:t>
      </w:r>
    </w:p>
    <w:p>
      <w:r>
        <w:t>- strategy</w:t>
      </w:r>
    </w:p>
    <w:p>
      <w:r>
        <w:t>- recommendations</w:t>
      </w:r>
    </w:p>
    <w:p>
      <w:r>
        <w:t>- performance review wording</w:t>
      </w:r>
    </w:p>
    <w:p>
      <w:r>
        <w:t>then produce a developed, practical answer.</w:t>
      </w:r>
    </w:p>
    <w:p>
      <w:r>
        <w:t>Use the memory where relevant, but do not refuse just because the retrieved memory is incomplete.</w:t>
      </w:r>
    </w:p>
    <w:p>
      <w:r>
        <w:t>ENTITY RESOLUTION:</w:t>
      </w:r>
    </w:p>
    <w:p>
      <w:r>
        <w:t>$ENTITY</w:t>
      </w:r>
    </w:p>
    <w:p>
      <w:r>
        <w:t>If memory is incomplete, say what you inferred.</w:t>
      </w:r>
    </w:p>
    <w:p>
      <w:r>
        <w:t>DEDICATED OBJECTIVE EVIDENCE:</w:t>
      </w:r>
    </w:p>
    <w:p>
      <w:r>
        <w:t>$OBJECTIVE_EVIDENCE</w:t>
      </w:r>
    </w:p>
    <w:p>
      <w:r>
        <w:t>If DEDICATED OBJECTIVE EVIDENCE is present:</w:t>
      </w:r>
    </w:p>
    <w:p>
      <w:r>
        <w:t>- Use it as the primary and controlling evidence.</w:t>
      </w:r>
    </w:p>
    <w:p>
      <w:r>
        <w:t>- Do not reuse historical objective wording unless supported by operational evidence.</w:t>
      </w:r>
    </w:p>
    <w:p>
      <w:r>
        <w:t>- Each proposed objective must identify at least two concrete business facts.</w:t>
      </w:r>
    </w:p>
    <w:p>
      <w:r>
        <w:t>- At least one fact must be a problem, risk, obligation, target, control failure, delivery gap, financial amount, deadline, or named initiative.</w:t>
      </w:r>
    </w:p>
    <w:p>
      <w:r>
        <w:t>- Include the exact source path and line number supplied in the evidence.</w:t>
      </w:r>
    </w:p>
    <w:p>
      <w:r>
        <w:t>- Explain why the evidence creates a business need for the objective.</w:t>
      </w:r>
    </w:p>
    <w:p>
      <w:r>
        <w:t>- Convert that business need into a measurable HR objective.</w:t>
      </w:r>
    </w:p>
    <w:p>
      <w:r>
        <w:t>- Define observable completion measures.</w:t>
      </w:r>
    </w:p>
    <w:p>
      <w:r>
        <w:t>- Do not use generic phrases such as enhance, improve, support, or develop without stating what specifically changes and how success will be measured.</w:t>
      </w:r>
    </w:p>
    <w:p>
      <w:r>
        <w:t>- If sufficient evidence does not exist for six objectives, return fewer than six and state why.</w:t>
      </w:r>
    </w:p>
    <w:p>
      <w:r>
        <w:t>- For every objective use these headings:</w:t>
      </w:r>
    </w:p>
    <w:p>
      <w:r>
        <w:t>BUSINESS EVIDENCE</w:t>
      </w:r>
    </w:p>
    <w:p>
      <w:r>
        <w:t>OBJECTIVE</w:t>
      </w:r>
    </w:p>
    <w:p>
      <w:r>
        <w:t>MEASURES</w:t>
      </w:r>
    </w:p>
    <w:p>
      <w:r>
        <w:t>SOURCE</w:t>
      </w:r>
    </w:p>
    <w:p>
      <w:r>
        <w:t>INFERENCE</w:t>
      </w:r>
    </w:p>
    <w:p>
      <w:r>
        <w:t>PROVENANCE AND EVIDENCE RULES:</w:t>
      </w:r>
    </w:p>
    <w:p>
      <w:r>
        <w:t>For every material claim, recommendation, objective, conclusion, risk, or action:</w:t>
      </w:r>
    </w:p>
    <w:p>
      <w:r>
        <w:t>1. Classify it as one of:</w:t>
      </w:r>
    </w:p>
    <w:p>
      <w:r>
        <w:t>- EXPLICITLY EVIDENCED: directly supported by retrieved vault content.</w:t>
      </w:r>
    </w:p>
    <w:p>
      <w:r>
        <w:t>- INFERRED FROM EVIDENCE: reasonably derived from retrieved content but not explicitly stated.</w:t>
      </w:r>
    </w:p>
    <w:p>
      <w:r>
        <w:t>- ALFRED SUGGESTION: newly proposed by the model and not present in the vault.</w:t>
      </w:r>
    </w:p>
    <w:p>
      <w:r>
        <w:t>- INSUFFICIENT EVIDENCE: the retrieved material does not support a reliable answer.</w:t>
      </w:r>
    </w:p>
    <w:p>
      <w:r>
        <w:t>2. Give the source vault path for every EXPLICITLY EVIDENCED or INFERRED item.</w:t>
      </w:r>
    </w:p>
    <w:p>
      <w:r>
        <w:t>3. Do not describe a recommendation as being from the notes unless retrieved evidence directly supports it.</w:t>
      </w:r>
    </w:p>
    <w:p>
      <w:r>
        <w:t>4. Never convert absence from the retrieved top results into a statement that the vault contains no information.</w:t>
      </w:r>
    </w:p>
    <w:p>
      <w:r>
        <w:t>5. For objectives, recommendations, priorities, themes, risks, or strategy:</w:t>
      </w:r>
    </w:p>
    <w:p>
      <w:r>
        <w:t>- first identify the evidence found in the vault;</w:t>
      </w:r>
    </w:p>
    <w:p>
      <w:r>
        <w:t>- then derive the recommendation;</w:t>
      </w:r>
    </w:p>
    <w:p>
      <w:r>
        <w:t>- clearly separate evidence from synthesis.</w:t>
      </w:r>
    </w:p>
    <w:p>
      <w:r>
        <w:t>6. Prefer original source notes over generated summaries, executive briefings, enrichment files, governance indexes, change reports, and previous AI-generated answers.</w:t>
      </w:r>
    </w:p>
    <w:p>
      <w:r>
        <w:t>7. When evidence is weak or generic, state that clearly rather than filling gaps with plausible management language.</w:t>
      </w:r>
    </w:p>
    <w:p>
      <w:r>
        <w:t>8. End evidence-based answers with:</w:t>
      </w:r>
    </w:p>
    <w:p>
      <w:r>
        <w:t>Evidence coverage: Strong / Moderate / Weak</w:t>
      </w:r>
    </w:p>
    <w:p>
      <w:r>
        <w:t>Source notes used: &lt;list of paths&gt;</w:t>
      </w:r>
    </w:p>
    <w:p>
      <w:r>
        <w:t>Inferred or newly suggested content: &lt;brief declaration&gt;</w:t>
      </w:r>
    </w:p>
    <w:p>
      <w:r>
        <w:t>EXACT LEXICAL VAULT MATCHES:</w:t>
      </w:r>
    </w:p>
    <w:p>
      <w:r>
        <w:t>$LEXICAL</w:t>
      </w:r>
    </w:p>
    <w:p>
      <w:r>
        <w:t>RETRIEVED OBSIDIAN MEMORY:</w:t>
      </w:r>
    </w:p>
    <w:p>
      <w:r>
        <w:t>$SEMANTIC</w:t>
      </w:r>
    </w:p>
    <w:p>
      <w:r>
        <w:t>DIRECT VAULT REFERENCES:</w:t>
      </w:r>
    </w:p>
    <w:p>
      <w:r>
        <w:t>$DIRECT</w:t>
      </w:r>
    </w:p>
    <w:p>
      <w:r>
        <w:t>USER QUESTION:</w:t>
      </w:r>
    </w:p>
    <w:p>
      <w:r>
        <w:t>$QUERY</w:t>
      </w:r>
    </w:p>
    <w:p>
      <w:r>
        <w:t>Answer clearly and practically.</w:t>
      </w:r>
    </w:p>
    <w:p>
      <w:r>
        <w:t>"</w:t>
      </w:r>
    </w:p>
    <w:p>
      <w:r>
        <w:t>timeout 300 docker exec \</w:t>
      </w:r>
    </w:p>
    <w:p>
      <w:r>
        <w:t>-e HERMES_PROMPT="$PROMPT" \</w:t>
      </w:r>
    </w:p>
    <w:p>
      <w:r>
        <w:t>-e OPENROUTER_API_KEY=&lt;redacted&gt;</w:t>
      </w:r>
    </w:p>
    <w:p>
      <w:r>
        <w:t>"$HERMES_CONTAINER" \</w:t>
      </w:r>
    </w:p>
    <w:p>
      <w:r>
        <w:t>bash -lc '/opt/hermes/.venv/bin/hermes chat --provider openrouter -m openai/gpt-4o-mini -q "$HERMES_PROMPT" -Q' \</w:t>
      </w:r>
    </w:p>
    <w:p>
      <w:r>
        <w:t>2&gt;/tmp/hermes_ask.err \</w:t>
      </w:r>
    </w:p>
    <w:p>
      <w:r>
        <w:t>| tr -d '\000' \</w:t>
      </w:r>
    </w:p>
    <w:p>
      <w:r>
        <w:t>| sed '/session_id:/d'</w:t>
      </w:r>
    </w:p>
    <w:p>
      <w:r>
        <w:br w:type="page"/>
      </w:r>
    </w:p>
    <w:p>
      <w:pPr>
        <w:pStyle w:val="Heading1"/>
      </w:pPr>
      <w:r>
        <w:t>05 Telegram</w:t>
      </w:r>
    </w:p>
    <w:p>
      <w:pPr>
        <w:pStyle w:val="Heading1"/>
      </w:pPr>
      <w:r>
        <w:t>Telegram Interface</w:t>
      </w:r>
    </w:p>
    <w:p>
      <w:r>
        <w:t>Generated: 2026-06-30T21:41:58.616568</w:t>
      </w:r>
    </w:p>
    <w:p>
      <w:pPr>
        <w:pStyle w:val="Heading2"/>
      </w:pPr>
      <w:r>
        <w:t>Purpose</w:t>
      </w:r>
    </w:p>
    <w:p>
      <w:r>
        <w:t>Defines Telegram as Alfred's mobile executive interface.</w:t>
      </w:r>
    </w:p>
    <w:p>
      <w:pPr>
        <w:pStyle w:val="Heading2"/>
      </w:pPr>
      <w:r>
        <w:t>Responsibilities</w:t>
      </w:r>
    </w:p>
    <w:p>
      <w:pPr>
        <w:pStyle w:val="ListBullet"/>
      </w:pPr>
      <w:r>
        <w:t>Receive user messages.</w:t>
      </w:r>
    </w:p>
    <w:p>
      <w:pPr>
        <w:pStyle w:val="ListBullet"/>
      </w:pPr>
      <w:r>
        <w:t>Pass free-text queries to Alfred Router.</w:t>
      </w:r>
    </w:p>
    <w:p>
      <w:pPr>
        <w:pStyle w:val="ListBullet"/>
      </w:pPr>
      <w:r>
        <w:t>Return validated responses in manageable parts.</w:t>
      </w:r>
    </w:p>
    <w:p>
      <w:pPr>
        <w:pStyle w:val="ListBullet"/>
      </w:pPr>
      <w:r>
        <w:t>Preserve useful legacy deterministic routes.</w:t>
      </w:r>
    </w:p>
    <w:p>
      <w:pPr>
        <w:pStyle w:val="Heading2"/>
      </w:pPr>
      <w:r>
        <w:t>Inputs</w:t>
      </w:r>
    </w:p>
    <w:p>
      <w:pPr>
        <w:pStyle w:val="ListBullet"/>
      </w:pPr>
      <w:r>
        <w:t>Telegram messages</w:t>
      </w:r>
    </w:p>
    <w:p>
      <w:pPr>
        <w:pStyle w:val="ListBullet"/>
      </w:pPr>
      <w:r>
        <w:t>Bot token</w:t>
      </w:r>
    </w:p>
    <w:p>
      <w:pPr>
        <w:pStyle w:val="ListBullet"/>
      </w:pPr>
      <w:r>
        <w:t>Router output</w:t>
      </w:r>
    </w:p>
    <w:p>
      <w:pPr>
        <w:pStyle w:val="Heading2"/>
      </w:pPr>
      <w:r>
        <w:t>Outputs</w:t>
      </w:r>
    </w:p>
    <w:p>
      <w:pPr>
        <w:pStyle w:val="ListBullet"/>
      </w:pPr>
      <w:r>
        <w:t>Telegram replies</w:t>
      </w:r>
    </w:p>
    <w:p>
      <w:pPr>
        <w:pStyle w:val="ListBullet"/>
      </w:pPr>
      <w:r>
        <w:t>Parted long responses</w:t>
      </w:r>
    </w:p>
    <w:p>
      <w:pPr>
        <w:pStyle w:val="ListBullet"/>
      </w:pPr>
      <w:r>
        <w:t>Operational logs</w:t>
      </w:r>
    </w:p>
    <w:p>
      <w:pPr>
        <w:pStyle w:val="Heading2"/>
      </w:pPr>
      <w:r>
        <w:t>Dependencies</w:t>
      </w:r>
    </w:p>
    <w:p>
      <w:pPr>
        <w:pStyle w:val="ListBullet"/>
      </w:pPr>
      <w:r>
        <w:t>hermes-telegram.service</w:t>
      </w:r>
    </w:p>
    <w:p>
      <w:pPr>
        <w:pStyle w:val="ListBullet"/>
      </w:pPr>
      <w:r>
        <w:t>/root/hermes-telegram.py</w:t>
      </w:r>
    </w:p>
    <w:p>
      <w:pPr>
        <w:pStyle w:val="ListBullet"/>
      </w:pPr>
      <w:r>
        <w:t>alfred_router.sh</w:t>
      </w:r>
    </w:p>
    <w:p>
      <w:pPr>
        <w:pStyle w:val="ListBullet"/>
      </w:pPr>
      <w:r>
        <w:t>OpenRouter env for legacy synthesis</w:t>
      </w:r>
    </w:p>
    <w:p>
      <w:pPr>
        <w:pStyle w:val="Heading2"/>
      </w:pPr>
      <w:r>
        <w:t>Failure Modes</w:t>
      </w:r>
    </w:p>
    <w:p>
      <w:pPr>
        <w:pStyle w:val="ListBullet"/>
      </w:pPr>
      <w:r>
        <w:t>Service inactive.</w:t>
      </w:r>
    </w:p>
    <w:p>
      <w:pPr>
        <w:pStyle w:val="ListBullet"/>
      </w:pPr>
      <w:r>
        <w:t>Service override points to old container.</w:t>
      </w:r>
    </w:p>
    <w:p>
      <w:pPr>
        <w:pStyle w:val="ListBullet"/>
      </w:pPr>
      <w:r>
        <w:t>OpenRouter env file not loaded.</w:t>
      </w:r>
    </w:p>
    <w:p>
      <w:pPr>
        <w:pStyle w:val="ListBullet"/>
      </w:pPr>
      <w:r>
        <w:t>Router withholds answer due to strategy failure.</w:t>
      </w:r>
    </w:p>
    <w:p>
      <w:pPr>
        <w:pStyle w:val="Heading2"/>
      </w:pPr>
      <w:r>
        <w:t>Recovery Procedure</w:t>
      </w:r>
    </w:p>
    <w:p>
      <w:pPr>
        <w:pStyle w:val="ListBullet"/>
      </w:pPr>
      <w:r>
        <w:t>Check hermes-telegram.service status.</w:t>
      </w:r>
    </w:p>
    <w:p>
      <w:pPr>
        <w:pStyle w:val="ListBullet"/>
      </w:pPr>
      <w:r>
        <w:t>Inspect systemctl cat hermes-telegram.service.</w:t>
      </w:r>
    </w:p>
    <w:p>
      <w:pPr>
        <w:pStyle w:val="ListBullet"/>
      </w:pPr>
      <w:r>
        <w:t>Check journalctl logs.</w:t>
      </w:r>
    </w:p>
    <w:p>
      <w:pPr>
        <w:pStyle w:val="ListBullet"/>
      </w:pPr>
      <w:r>
        <w:t>Run the same query through alfred_router.sh manually.</w:t>
      </w:r>
    </w:p>
    <w:p>
      <w:pPr>
        <w:pStyle w:val="Heading2"/>
      </w:pPr>
      <w:r>
        <w:t>Source Evidence</w:t>
      </w:r>
    </w:p>
    <w:p>
      <w:pPr>
        <w:pStyle w:val="Heading3"/>
      </w:pPr>
      <w:r>
        <w:t>telegram/service.txt</w:t>
      </w:r>
    </w:p>
    <w:p>
      <w:r>
        <w:t>Size: 655 bytes</w:t>
      </w:r>
    </w:p>
    <w:p>
      <w:r>
        <w:t># /etc/systemd/system/hermes-telegram.service</w:t>
      </w:r>
    </w:p>
    <w:p>
      <w:r>
        <w:t>[Unit]</w:t>
      </w:r>
    </w:p>
    <w:p>
      <w:r>
        <w:t>Description=Hermes Telegram Bot</w:t>
      </w:r>
    </w:p>
    <w:p>
      <w:r>
        <w:t>After=network.target docker.service</w:t>
      </w:r>
    </w:p>
    <w:p>
      <w:r>
        <w:t>Requires=docker.service</w:t>
      </w:r>
    </w:p>
    <w:p>
      <w:r>
        <w:t>[Service]</w:t>
      </w:r>
    </w:p>
    <w:p>
      <w:r>
        <w:t>Type=simple</w:t>
      </w:r>
    </w:p>
    <w:p>
      <w:r>
        <w:t>User=root</w:t>
      </w:r>
    </w:p>
    <w:p>
      <w:r>
        <w:t>WorkingDirectory=/root</w:t>
      </w:r>
    </w:p>
    <w:p>
      <w:r>
        <w:t>ExecStart=/usr/bin/python3 /root/hermes-telegram.py</w:t>
      </w:r>
    </w:p>
    <w:p>
      <w:r>
        <w:t>Restart=always</w:t>
      </w:r>
    </w:p>
    <w:p>
      <w:r>
        <w:t>RestartSec=10</w:t>
      </w:r>
    </w:p>
    <w:p>
      <w:r>
        <w:t>[Install]</w:t>
      </w:r>
    </w:p>
    <w:p>
      <w:r>
        <w:t>WantedBy=multi-user.target</w:t>
      </w:r>
    </w:p>
    <w:p>
      <w:r>
        <w:t># /etc/systemd/system/hermes-telegram.service.d/20-authoritative-vault.conf</w:t>
      </w:r>
    </w:p>
    <w:p>
      <w:r>
        <w:t>[Service]</w:t>
      </w:r>
    </w:p>
    <w:p>
      <w:r>
        <w:t>Environment=HERMES_CONTAINER=hermes-agent-mctr-hermes-agent-1</w:t>
      </w:r>
    </w:p>
    <w:p>
      <w:r>
        <w:t>Environment=HERMES_KEY_CONTAINER=hermes-agent-mctr-hermes-agent-1</w:t>
      </w:r>
    </w:p>
    <w:p>
      <w:r>
        <w:t># /etc/systemd/system/hermes-telegram.service.d/30-openrouter-env.conf</w:t>
      </w:r>
    </w:p>
    <w:p>
      <w:r>
        <w:t>[Service]</w:t>
      </w:r>
    </w:p>
    <w:p>
      <w:r>
        <w:t>EnvironmentFile=/root/.openrouter.env</w:t>
      </w:r>
    </w:p>
    <w:p>
      <w:pPr>
        <w:pStyle w:val="Heading3"/>
      </w:pPr>
      <w:r>
        <w:t>telegram/status.txt</w:t>
      </w:r>
    </w:p>
    <w:p>
      <w:r>
        <w:t>Size: 677 bytes</w:t>
      </w:r>
    </w:p>
    <w:p>
      <w:r>
        <w:t>● hermes-telegram.service - Hermes Telegram Bot</w:t>
      </w:r>
    </w:p>
    <w:p>
      <w:r>
        <w:t>Loaded: loaded (/etc/systemd/system/hermes-telegram.service; enabled; preset: enabled)</w:t>
      </w:r>
    </w:p>
    <w:p>
      <w:r>
        <w:t>Drop-In: /etc/systemd/system/hermes-telegram.service.d</w:t>
      </w:r>
    </w:p>
    <w:p>
      <w:r>
        <w:t>└─20-authoritative-vault.conf, 30-openrouter-env.conf</w:t>
      </w:r>
    </w:p>
    <w:p>
      <w:r>
        <w:t>Active: active (running) since Sun 2026-06-28 21:09:59 IST; 1h 7min ago</w:t>
      </w:r>
    </w:p>
    <w:p>
      <w:r>
        <w:t>Main PID: 13945 (python3)</w:t>
      </w:r>
    </w:p>
    <w:p>
      <w:r>
        <w:t>Tasks: 3 (limit: 9483)</w:t>
      </w:r>
    </w:p>
    <w:p>
      <w:r>
        <w:t>Memory: 38.7M (peak: 66.3M)</w:t>
      </w:r>
    </w:p>
    <w:p>
      <w:r>
        <w:t>CPU: 2.387s</w:t>
      </w:r>
    </w:p>
    <w:p>
      <w:r>
        <w:t>CGroup: /system.slice/hermes-telegram.service</w:t>
      </w:r>
    </w:p>
    <w:p>
      <w:r>
        <w:t>└─13945 /usr/bin/python3 /root/hermes-telegram.py</w:t>
      </w:r>
    </w:p>
    <w:p>
      <w:r>
        <w:t>Jun 28 21:09:59 orlavid-hermes systemd[1]: Started hermes-telegram.service - Hermes Telegram Bot.</w:t>
      </w:r>
    </w:p>
    <w:p>
      <w:pPr>
        <w:pStyle w:val="Heading3"/>
      </w:pPr>
      <w:r>
        <w:t>telegram/script.py</w:t>
      </w:r>
    </w:p>
    <w:p>
      <w:r>
        <w:t>Size: 38338 bytes</w:t>
      </w:r>
    </w:p>
    <w:p>
      <w:r>
        <w:t>#!/usr/bin/env python3</w:t>
      </w:r>
    </w:p>
    <w:p>
      <w:r>
        <w:t># ALFRED_AGENT_ORG_IMPORT_START</w:t>
      </w:r>
    </w:p>
    <w:p>
      <w:r>
        <w:t>import sys as _alfred_agent_sys</w:t>
      </w:r>
    </w:p>
    <w:p>
      <w:r>
        <w:t>_ALFRED_AGENT_SCRIPTS = "/opt/second-brain/scripts"</w:t>
      </w:r>
    </w:p>
    <w:p>
      <w:r>
        <w:t>if _ALFRED_AGENT_SCRIPTS not in _alfred_agent_sys.path:</w:t>
      </w:r>
    </w:p>
    <w:p>
      <w:r>
        <w:t>_alfred_agent_sys.path.insert(0, _ALFRED_AGENT_SCRIPTS)</w:t>
      </w:r>
    </w:p>
    <w:p>
      <w:r>
        <w:t>from telegram_agent_commands import ALFRED_AGENT_COMMAND_HANDLERS</w:t>
      </w:r>
    </w:p>
    <w:p>
      <w:r>
        <w:t># ALFRED_AGENT_ORG_IMPORT_END</w:t>
      </w:r>
    </w:p>
    <w:p>
      <w:r>
        <w:t>import os</w:t>
      </w:r>
    </w:p>
    <w:p>
      <w:r>
        <w:t>import re</w:t>
      </w:r>
    </w:p>
    <w:p>
      <w:r>
        <w:t>import subprocess</w:t>
      </w:r>
    </w:p>
    <w:p>
      <w:r>
        <w:t>from pathlib import Path</w:t>
      </w:r>
    </w:p>
    <w:p>
      <w:r>
        <w:t>from datetime import datetime</w:t>
      </w:r>
    </w:p>
    <w:p>
      <w:r>
        <w:t>from telegram import Update, InlineKeyboardButton, InlineKeyboardMarkup, InputFile, InlineKeyboardButton, InlineKeyboardMarkup, InputFile, InlineKeyboardButton, InlineKeyboardMarkup</w:t>
      </w:r>
    </w:p>
    <w:p>
      <w:r>
        <w:t>from telegram.ext import Application, CommandHandler, MessageHandler, CallbackQueryHandler, ContextTypes, filters</w:t>
      </w:r>
    </w:p>
    <w:p>
      <w:r>
        <w:t>OLD_BOT = Path("/root/hermes-telegram.py.previous")</w:t>
      </w:r>
    </w:p>
    <w:p>
      <w:r>
        <w:t>CURRENT = Path("/root/hermes-telegram.py")</w:t>
      </w:r>
    </w:p>
    <w:p>
      <w:r>
        <w:t>BOT_TOKEN = os.environ.get("HERMES_TELEGRAM_BOT_TOKEN")</w:t>
      </w:r>
    </w:p>
    <w:p>
      <w:r>
        <w:t>if not BOT_TOKEN:</w:t>
      </w:r>
    </w:p>
    <w:p>
      <w:r>
        <w:t># recover token from latest backup if hard-coded there</w:t>
      </w:r>
    </w:p>
    <w:p>
      <w:r>
        <w:t>backups = sorted(Path("/root").glob("hermes-telegram.py.bak*"), key=lambda p: p.stat().st_mtime, reverse=True)</w:t>
      </w:r>
    </w:p>
    <w:p>
      <w:r>
        <w:t>for b in backups:</w:t>
      </w:r>
    </w:p>
    <w:p>
      <w:r>
        <w:t>txt = b.read_text(errors="ignore")</w:t>
      </w:r>
    </w:p>
    <w:p>
      <w:r>
        <w:t>m = re.search(r'BOT_TOKEN\s*=\s*["\']([^"\']+)["\']', txt)</w:t>
      </w:r>
    </w:p>
    <w:p>
      <w:r>
        <w:t>if m:</w:t>
      </w:r>
    </w:p>
    <w:p>
      <w:r>
        <w:t>BOT_TOKEN = m.group(1)</w:t>
      </w:r>
    </w:p>
    <w:p>
      <w:r>
        <w:t>break</w:t>
      </w:r>
    </w:p>
    <w:p>
      <w:r>
        <w:t>if not BOT_TOKEN:</w:t>
      </w:r>
    </w:p>
    <w:p>
      <w:r>
        <w:t>raise SystemExit("BOT token not found. Set HERMES_TELEGRAM_BOT_TOKEN or restore previous bot.")</w:t>
      </w:r>
    </w:p>
    <w:p>
      <w:r>
        <w:t>VAULT = Path("/docker/obsidian-vault")</w:t>
      </w:r>
    </w:p>
    <w:p>
      <w:r>
        <w:t>CAPTURE_DIR = VAULT / "00 Inbox" / "Captures"</w:t>
      </w:r>
    </w:p>
    <w:p>
      <w:r>
        <w:t>CAPTURE_DIR.mkdir(parents=True, exist_ok=True)</w:t>
      </w:r>
    </w:p>
    <w:p>
      <w:r>
        <w:t>HERMES_CONTAINER = os.environ.get("HERMES_CONTAINER", "hermes-authoritative-vault")</w:t>
      </w:r>
    </w:p>
    <w:p>
      <w:r>
        <w:t>def capture_note(text: str, source: str = "telegram") -&gt; Path:</w:t>
      </w:r>
    </w:p>
    <w:p>
      <w:r>
        <w:t>ts = datetime.now().strftime("%Y%m%d-%H%M%S")</w:t>
      </w:r>
    </w:p>
    <w:p>
      <w:r>
        <w:t>path = CAPTURE_DIR / f"Capture - {ts}.md"</w:t>
      </w:r>
    </w:p>
    <w:p>
      <w:r>
        <w:t>path.write_text(</w:t>
      </w:r>
    </w:p>
    <w:p>
      <w:r>
        <w:t>f"# Telegram Capture - {ts}\n\n"</w:t>
      </w:r>
    </w:p>
    <w:p>
      <w:r>
        <w:t>f"Source: {source}\n"</w:t>
      </w:r>
    </w:p>
    <w:p>
      <w:r>
        <w:t>f"Captured: {datetime.now().isoformat(timespec='seconds')}\n\n"</w:t>
      </w:r>
    </w:p>
    <w:p>
      <w:r>
        <w:t>f"## Message\n\n{text.strip()}\n",</w:t>
      </w:r>
    </w:p>
    <w:p>
      <w:r>
        <w:t>encoding="utf-8"</w:t>
      </w:r>
    </w:p>
    <w:p>
      <w:r>
        <w:t>)</w:t>
      </w:r>
    </w:p>
    <w:p>
      <w:r>
        <w:t>try:</w:t>
      </w:r>
    </w:p>
    <w:p>
      <w:r>
        <w:t>subprocess.run(</w:t>
      </w:r>
    </w:p>
    <w:p>
      <w:r>
        <w:t>["/opt/second-brain/scripts/enrich_capture.py", str(path)],</w:t>
      </w:r>
    </w:p>
    <w:p>
      <w:r>
        <w:t>capture_output=True,</w:t>
      </w:r>
    </w:p>
    <w:p>
      <w:r>
        <w:t>text=True,</w:t>
      </w:r>
    </w:p>
    <w:p>
      <w:r>
        <w:t>timeout=30</w:t>
      </w:r>
    </w:p>
    <w:p>
      <w:r>
        <w:t>)</w:t>
      </w:r>
    </w:p>
    <w:p>
      <w:r>
        <w:t>subprocess.run(</w:t>
      </w:r>
    </w:p>
    <w:p>
      <w:r>
        <w:t>["python3", "/opt/second-brain/scripts/update_open_loops.py"],</w:t>
      </w:r>
    </w:p>
    <w:p>
      <w:r>
        <w:t>capture_output=True,</w:t>
      </w:r>
    </w:p>
    <w:p>
      <w:r>
        <w:t>text=True,</w:t>
      </w:r>
    </w:p>
    <w:p>
      <w:r>
        <w:t>timeout=30</w:t>
      </w:r>
    </w:p>
    <w:p>
      <w:r>
        <w:t>)</w:t>
      </w:r>
    </w:p>
    <w:p>
      <w:r>
        <w:t>subprocess.Popen(</w:t>
      </w:r>
    </w:p>
    <w:p>
      <w:r>
        <w:t>["python3", "/opt/second-brain/scripts/hermes_enrich_capture.py", str(path)],</w:t>
      </w:r>
    </w:p>
    <w:p>
      <w:r>
        <w:t>stdout=subprocess.DEVNULL,</w:t>
      </w:r>
    </w:p>
    <w:p>
      <w:r>
        <w:t>stderr=subprocess.DEVNULL</w:t>
      </w:r>
    </w:p>
    <w:p>
      <w:r>
        <w:t>)</w:t>
      </w:r>
    </w:p>
    <w:p>
      <w:r>
        <w:t>except Exception:</w:t>
      </w:r>
    </w:p>
    <w:p>
      <w:r>
        <w:t>pass</w:t>
      </w:r>
    </w:p>
    <w:p>
      <w:r>
        <w:t>return path</w:t>
      </w:r>
    </w:p>
    <w:p>
      <w:r>
        <w:t>def run_semantic_reindex():</w:t>
      </w:r>
    </w:p>
    <w:p>
      <w:r>
        <w:t>candidates = [</w:t>
      </w:r>
    </w:p>
    <w:p>
      <w:r>
        <w:t>["/opt/second-brain/scripts/reindex.sh"],</w:t>
      </w:r>
    </w:p>
    <w:p>
      <w:r>
        <w:t>["/opt/second-brain/scripts/semantic_reindex.sh"],</w:t>
      </w:r>
    </w:p>
    <w:p>
      <w:r>
        <w:t>["python3", "/semantic/reindex.py"],</w:t>
      </w:r>
    </w:p>
    <w:p>
      <w:r>
        <w:t>]</w:t>
      </w:r>
    </w:p>
    <w:p>
      <w:r>
        <w:t>for cmd in candidates:</w:t>
      </w:r>
    </w:p>
    <w:p>
      <w:r>
        <w:t>try:</w:t>
      </w:r>
    </w:p>
    <w:p>
      <w:r>
        <w:t>if Path(cmd[0]).exists():</w:t>
      </w:r>
    </w:p>
    <w:p>
      <w:r>
        <w:t>subprocess.Popen(cmd, stdout=subprocess.DEVNULL, stderr=subprocess.DEVNULL)</w:t>
      </w:r>
    </w:p>
    <w:p>
      <w:r>
        <w:t>return</w:t>
      </w:r>
    </w:p>
    <w:p>
      <w:r>
        <w:t>except Exception:</w:t>
      </w:r>
    </w:p>
    <w:p>
      <w:r>
        <w:t>pass</w:t>
      </w:r>
    </w:p>
    <w:p>
      <w:r>
        <w:t>def ask_hermes(prompt: str) -&gt; str:</w:t>
      </w:r>
    </w:p>
    <w:p>
      <w:r>
        <w:t>try:</w:t>
      </w:r>
    </w:p>
    <w:p>
      <w:r>
        <w:t>r = subprocess.run(</w:t>
      </w:r>
    </w:p>
    <w:p>
      <w:r>
        <w:t>["/opt/second-brain/scripts/alfred_router.sh", prompt],</w:t>
      </w:r>
    </w:p>
    <w:p>
      <w:r>
        <w:t>capture_output=True,</w:t>
      </w:r>
    </w:p>
    <w:p>
      <w:r>
        <w:t>text=True,</w:t>
      </w:r>
    </w:p>
    <w:p>
      <w:r>
        <w:t>timeout=650</w:t>
      </w:r>
    </w:p>
    <w:p>
      <w:r>
        <w:t>)</w:t>
      </w:r>
    </w:p>
    <w:p>
      <w:r>
        <w:t>out = (r.stdout or r.stderr or "").strip()</w:t>
      </w:r>
    </w:p>
    <w:p>
      <w:r>
        <w:t>if not out:</w:t>
      </w:r>
    </w:p>
    <w:p>
      <w:r>
        <w:t>out = "Alfred returned no usable response."</w:t>
      </w:r>
    </w:p>
    <w:p>
      <w:r>
        <w:t>return out</w:t>
      </w:r>
    </w:p>
    <w:p>
      <w:r>
        <w:t>except Exception as e:</w:t>
      </w:r>
    </w:p>
    <w:p>
      <w:r>
        <w:t>return f"Hermes response failed: {e}"</w:t>
      </w:r>
    </w:p>
    <w:p>
      <w:r>
        <w:t>async def start(update: Update, context: ContextTypes.DEFAULT_TYPE):</w:t>
      </w:r>
    </w:p>
    <w:p>
      <w:r>
        <w:t>await update.effective_message.reply_text(</w:t>
      </w:r>
    </w:p>
    <w:p>
      <w:r>
        <w:t>"Alfred is online. Send me a message and I will answer it. Use /capture &lt;note&gt; when you want something saved into the second brain."</w:t>
      </w:r>
    </w:p>
    <w:p>
      <w:r>
        <w:t>)</w:t>
      </w:r>
    </w:p>
    <w:p>
      <w:r>
        <w:t>async def health(update: Update, context: ContextTypes.DEFAULT_TYPE):</w:t>
      </w:r>
    </w:p>
    <w:p>
      <w:r>
        <w:t>checks = []</w:t>
      </w:r>
    </w:p>
    <w:p>
      <w:r>
        <w:t>checks.append(f"Vault exists: {VAULT.exists()}")</w:t>
      </w:r>
    </w:p>
    <w:p>
      <w:r>
        <w:t>checks.append(f"Capture dir exists: {CAPTURE_DIR.exists()}")</w:t>
      </w:r>
    </w:p>
    <w:p>
      <w:r>
        <w:t>p = subprocess.run(["ps", "aux"], capture_output=True, text=True)</w:t>
      </w:r>
    </w:p>
    <w:p>
      <w:r>
        <w:t>checks.append(f"Obsidian headless sync process: {'ob sync --path /docker/obsidian-vault --continuous' in p.stdout}")</w:t>
      </w:r>
    </w:p>
    <w:p>
      <w:r>
        <w:t>checks.append(f"Hermes container: {HERMES_CONTAINER}")</w:t>
      </w:r>
    </w:p>
    <w:p>
      <w:r>
        <w:t>await update.effective_message.reply_text("Hermes Telegram Health\n" + "\n".join(checks))</w:t>
      </w:r>
    </w:p>
    <w:p>
      <w:r>
        <w:t>async def capture_only(update: Update, context: ContextTypes.DEFAULT_TYPE):</w:t>
      </w:r>
    </w:p>
    <w:p>
      <w:r>
        <w:t>text = " ".join(context.args).strip()</w:t>
      </w:r>
    </w:p>
    <w:p>
      <w:r>
        <w:t>if not text:</w:t>
      </w:r>
    </w:p>
    <w:p>
      <w:r>
        <w:t>await update.effective_message.reply_text("Usage: /capture &lt;note&gt;")</w:t>
      </w:r>
    </w:p>
    <w:p>
      <w:r>
        <w:t>return</w:t>
      </w:r>
    </w:p>
    <w:p>
      <w:r>
        <w:t>path = capture_note(text)</w:t>
      </w:r>
    </w:p>
    <w:p>
      <w:r>
        <w:t>run_semantic_reindex()</w:t>
      </w:r>
    </w:p>
    <w:p>
      <w:r>
        <w:t>await update.effective_message.reply_text(f"Captured: {path}")</w:t>
      </w:r>
    </w:p>
    <w:p>
      <w:r>
        <w:t>SEARCH_CONTEXT_TTL_SECONDS = 30 * 60</w:t>
      </w:r>
    </w:p>
    <w:p>
      <w:r>
        <w:t>def extract_search_subject(text: str) -&gt; str:</w:t>
      </w:r>
    </w:p>
    <w:p>
      <w:r>
        <w:t>"""Remove conversational search wrappers and retain the actual subject."""</w:t>
      </w:r>
    </w:p>
    <w:p>
      <w:r>
        <w:t>import re</w:t>
      </w:r>
    </w:p>
    <w:p>
      <w:r>
        <w:t>subject = (text or "").strip()</w:t>
      </w:r>
    </w:p>
    <w:p>
      <w:r>
        <w:t>patterns = [</w:t>
      </w:r>
    </w:p>
    <w:p>
      <w:r>
        <w:t>r"^\s*what\s+do\s+my\s+notes\s+say\s+about\s+",</w:t>
      </w:r>
    </w:p>
    <w:p>
      <w:r>
        <w:t>r"^\s*what\s+does\s+my\s+vault\s+say\s+about\s+",</w:t>
      </w:r>
    </w:p>
    <w:p>
      <w:r>
        <w:t>r"^\s*what\s+do\s+i\s+have\s+on\s+",</w:t>
      </w:r>
    </w:p>
    <w:p>
      <w:r>
        <w:t>r"^\s*tell\s+me\s+about\s+",</w:t>
      </w:r>
    </w:p>
    <w:p>
      <w:r>
        <w:t>r"^\s*find\s+(?:all\s+)?(?:references\s+to\s+)?",</w:t>
      </w:r>
    </w:p>
    <w:p>
      <w:r>
        <w:t>r"^\s*search\s+(?:my\s+)?(?:notes|vault)\s+for\s+",</w:t>
      </w:r>
    </w:p>
    <w:p>
      <w:r>
        <w:t>r"^\s*show\s+me\s+(?:everything\s+)?(?:about|on)\s+",</w:t>
      </w:r>
    </w:p>
    <w:p>
      <w:r>
        <w:t>]</w:t>
      </w:r>
    </w:p>
    <w:p>
      <w:r>
        <w:t>for pattern in patterns:</w:t>
      </w:r>
    </w:p>
    <w:p>
      <w:r>
        <w:t>subject = re.sub(pattern, "", subject, flags=re.IGNORECASE)</w:t>
      </w:r>
    </w:p>
    <w:p>
      <w:r>
        <w:t>return subject.strip(" \t\r\n?.!,:;")</w:t>
      </w:r>
    </w:p>
    <w:p>
      <w:r>
        <w:t>def is_substantive_vault_search(text: str) -&gt; bool:</w:t>
      </w:r>
    </w:p>
    <w:p>
      <w:r>
        <w:t>import re</w:t>
      </w:r>
    </w:p>
    <w:p>
      <w:r>
        <w:t>value = (text or "").lower()</w:t>
      </w:r>
    </w:p>
    <w:p>
      <w:r>
        <w:t>return bool(</w:t>
      </w:r>
    </w:p>
    <w:p>
      <w:r>
        <w:t>re.search(</w:t>
      </w:r>
    </w:p>
    <w:p>
      <w:r>
        <w:t>r"\b(notes?|vault|search|find|references?|mentions?|"</w:t>
      </w:r>
    </w:p>
    <w:p>
      <w:r>
        <w:t>r"what do i have|what do my notes|what does my vault)\b",</w:t>
      </w:r>
    </w:p>
    <w:p>
      <w:r>
        <w:t>value,</w:t>
      </w:r>
    </w:p>
    <w:p>
      <w:r>
        <w:t>)</w:t>
      </w:r>
    </w:p>
    <w:p>
      <w:r>
        <w:t>)</w:t>
      </w:r>
    </w:p>
    <w:p>
      <w:r>
        <w:t>def is_contextual_search_followup(text: str) -&gt; bool:</w:t>
      </w:r>
    </w:p>
    <w:p>
      <w:r>
        <w:t>"""Recognise only clear continuation wording, not arbitrary short messages."""</w:t>
      </w:r>
    </w:p>
    <w:p>
      <w:r>
        <w:t>import re</w:t>
      </w:r>
    </w:p>
    <w:p>
      <w:r>
        <w:t>value = (text or "").strip().lower()</w:t>
      </w:r>
    </w:p>
    <w:p>
      <w:r>
        <w:t>followup_patterns = [</w:t>
      </w:r>
    </w:p>
    <w:p>
      <w:r>
        <w:t>r"^have\s+a\s+look\b",</w:t>
      </w:r>
    </w:p>
    <w:p>
      <w:r>
        <w:t>r"^look\s+(?:in|under|at|through|there)\b",</w:t>
      </w:r>
    </w:p>
    <w:p>
      <w:r>
        <w:t>r"^also\s+look\b",</w:t>
      </w:r>
    </w:p>
    <w:p>
      <w:r>
        <w:t>r"^check\s+(?:in|under|the|those|there)\b",</w:t>
      </w:r>
    </w:p>
    <w:p>
      <w:r>
        <w:t>r"^also\s+check\b",</w:t>
      </w:r>
    </w:p>
    <w:p>
      <w:r>
        <w:t>r"^search\s+(?:in|under|within|those)\b",</w:t>
      </w:r>
    </w:p>
    <w:p>
      <w:r>
        <w:t>r"^what\s+about\b",</w:t>
      </w:r>
    </w:p>
    <w:p>
      <w:r>
        <w:t>r"^and\s+what\s+about\b",</w:t>
      </w:r>
    </w:p>
    <w:p>
      <w:r>
        <w:t>r"^where\s+else\b",</w:t>
      </w:r>
    </w:p>
    <w:p>
      <w:r>
        <w:t>r"^show\s+me\s+more\b",</w:t>
      </w:r>
    </w:p>
    <w:p>
      <w:r>
        <w:t>r"^give\s+me\s+more\s+detail\b",</w:t>
      </w:r>
    </w:p>
    <w:p>
      <w:r>
        <w:t>r"^more\s+detail\b",</w:t>
      </w:r>
    </w:p>
    <w:p>
      <w:r>
        <w:t>r"^try\s+(?:the|in|under)\b",</w:t>
      </w:r>
    </w:p>
    <w:p>
      <w:r>
        <w:t>]</w:t>
      </w:r>
    </w:p>
    <w:p>
      <w:r>
        <w:t>return any(re.search(pattern, value) for pattern in followup_patterns)</w:t>
      </w:r>
    </w:p>
    <w:p>
      <w:r>
        <w:t>def prepare_contextual_search(</w:t>
      </w:r>
    </w:p>
    <w:p>
      <w:r>
        <w:t>text: str,</w:t>
      </w:r>
    </w:p>
    <w:p>
      <w:r>
        <w:t>context: ContextTypes.DEFAULT_TYPE,</w:t>
      </w:r>
    </w:p>
    <w:p>
      <w:r>
        <w:t>) -&gt; str:</w:t>
      </w:r>
    </w:p>
    <w:p>
      <w:r>
        <w:t>"""</w:t>
      </w:r>
    </w:p>
    <w:p>
      <w:r>
        <w:t>Carry forward the prior search subject only for a clear, recent follow-up.</w:t>
      </w:r>
    </w:p>
    <w:p>
      <w:r>
        <w:t>State is scoped to the Telegram chat and is intentionally short-lived.</w:t>
      </w:r>
    </w:p>
    <w:p>
      <w:r>
        <w:t>"""</w:t>
      </w:r>
    </w:p>
    <w:p>
      <w:r>
        <w:t>import time</w:t>
      </w:r>
    </w:p>
    <w:p>
      <w:r>
        <w:t>now = time.time()</w:t>
      </w:r>
    </w:p>
    <w:p>
      <w:r>
        <w:t>state = context.chat_data</w:t>
      </w:r>
    </w:p>
    <w:p>
      <w:r>
        <w:t>previous_subject = state.get("last_search_subject")</w:t>
      </w:r>
    </w:p>
    <w:p>
      <w:r>
        <w:t>previous_at = float(state.get("last_search_at", 0))</w:t>
      </w:r>
    </w:p>
    <w:p>
      <w:r>
        <w:t>within_window = (</w:t>
      </w:r>
    </w:p>
    <w:p>
      <w:r>
        <w:t>previous_subject</w:t>
      </w:r>
    </w:p>
    <w:p>
      <w:r>
        <w:t>and previous_at</w:t>
      </w:r>
    </w:p>
    <w:p>
      <w:r>
        <w:t>and now - previous_at &lt;= SEARCH_CONTEXT_TTL_SECONDS</w:t>
      </w:r>
    </w:p>
    <w:p>
      <w:r>
        <w:t>)</w:t>
      </w:r>
    </w:p>
    <w:p>
      <w:r>
        <w:t>if is_contextual_search_followup(text) and within_window:</w:t>
      </w:r>
    </w:p>
    <w:p>
      <w:r>
        <w:t>state["last_search_at"] = now</w:t>
      </w:r>
    </w:p>
    <w:p>
      <w:r>
        <w:t>return (</w:t>
      </w:r>
    </w:p>
    <w:p>
      <w:r>
        <w:t>f"Continue the previous vault search about: {previous_subject}. "</w:t>
      </w:r>
    </w:p>
    <w:p>
      <w:r>
        <w:t>f"Apply this refinement or search scope: {text}"</w:t>
      </w:r>
    </w:p>
    <w:p>
      <w:r>
        <w:t>)</w:t>
      </w:r>
    </w:p>
    <w:p>
      <w:r>
        <w:t>if is_substantive_vault_search(text):</w:t>
      </w:r>
    </w:p>
    <w:p>
      <w:r>
        <w:t>subject = extract_search_subject(text)</w:t>
      </w:r>
    </w:p>
    <w:p>
      <w:r>
        <w:t>if subject:</w:t>
      </w:r>
    </w:p>
    <w:p>
      <w:r>
        <w:t>state["last_search_subject"] = subject</w:t>
      </w:r>
    </w:p>
    <w:p>
      <w:r>
        <w:t>state["last_search_at"] = now</w:t>
      </w:r>
    </w:p>
    <w:p>
      <w:r>
        <w:t>return text</w:t>
      </w:r>
    </w:p>
    <w:p>
      <w:r>
        <w:t>def split_telegram_message(</w:t>
      </w:r>
    </w:p>
    <w:p>
      <w:r>
        <w:t>text: str,</w:t>
      </w:r>
    </w:p>
    <w:p>
      <w:r>
        <w:t>limit: int = 3400,</w:t>
      </w:r>
    </w:p>
    <w:p>
      <w:r>
        <w:t>) -&gt; list[str]:</w:t>
      </w:r>
    </w:p>
    <w:p>
      <w:r>
        <w:t>"""</w:t>
      </w:r>
    </w:p>
    <w:p>
      <w:r>
        <w:t>Split a long response without losing content.</w:t>
      </w:r>
    </w:p>
    <w:p>
      <w:r>
        <w:t>The limit is kept below Telegram's hard maximum so that continuation</w:t>
      </w:r>
    </w:p>
    <w:p>
      <w:r>
        <w:t>labels and Unicode characters cannot push a message over the boundary.</w:t>
      </w:r>
    </w:p>
    <w:p>
      <w:r>
        <w:t>"""</w:t>
      </w:r>
    </w:p>
    <w:p>
      <w:r>
        <w:t>remaining = (text or "").strip()</w:t>
      </w:r>
    </w:p>
    <w:p>
      <w:r>
        <w:t>if not remaining:</w:t>
      </w:r>
    </w:p>
    <w:p>
      <w:r>
        <w:t>return ["Alfred returned an empty response."]</w:t>
      </w:r>
    </w:p>
    <w:p>
      <w:r>
        <w:t>chunks: list[str] = []</w:t>
      </w:r>
    </w:p>
    <w:p>
      <w:r>
        <w:t>while len(remaining) &gt; limit:</w:t>
      </w:r>
    </w:p>
    <w:p>
      <w:r>
        <w:t>candidates = [</w:t>
      </w:r>
    </w:p>
    <w:p>
      <w:r>
        <w:t>remaining.rfind("\n\n", 0, limit),</w:t>
      </w:r>
    </w:p>
    <w:p>
      <w:r>
        <w:t>remaining.rfind("\n", 0, limit),</w:t>
      </w:r>
    </w:p>
    <w:p>
      <w:r>
        <w:t>remaining.rfind(". ", 0, limit),</w:t>
      </w:r>
    </w:p>
    <w:p>
      <w:r>
        <w:t>remaining.rfind(" ", 0, limit),</w:t>
      </w:r>
    </w:p>
    <w:p>
      <w:r>
        <w:t>]</w:t>
      </w:r>
    </w:p>
    <w:p>
      <w:r>
        <w:t>split_at = max(candidates)</w:t>
      </w:r>
    </w:p>
    <w:p>
      <w:r>
        <w:t># Avoid creating a very small first fragment.</w:t>
      </w:r>
    </w:p>
    <w:p>
      <w:r>
        <w:t>if split_at &lt; int(limit * 0.55):</w:t>
      </w:r>
    </w:p>
    <w:p>
      <w:r>
        <w:t>split_at = limit</w:t>
      </w:r>
    </w:p>
    <w:p>
      <w:r>
        <w:t>elif remaining[split_at:split_at + 2] == ". ":</w:t>
      </w:r>
    </w:p>
    <w:p>
      <w:r>
        <w:t>split_at += 1</w:t>
      </w:r>
    </w:p>
    <w:p>
      <w:r>
        <w:t>chunk = remaining[:split_at].rstrip()</w:t>
      </w:r>
    </w:p>
    <w:p>
      <w:r>
        <w:t>if not chunk:</w:t>
      </w:r>
    </w:p>
    <w:p>
      <w:r>
        <w:t>chunk = remaining[:limit]</w:t>
      </w:r>
    </w:p>
    <w:p>
      <w:r>
        <w:t>split_at = limit</w:t>
      </w:r>
    </w:p>
    <w:p>
      <w:r>
        <w:t>chunks.append(chunk)</w:t>
      </w:r>
    </w:p>
    <w:p>
      <w:r>
        <w:t>remaining = remaining[split_at:].lstrip()</w:t>
      </w:r>
    </w:p>
    <w:p>
      <w:r>
        <w:t>if remaining:</w:t>
      </w:r>
    </w:p>
    <w:p>
      <w:r>
        <w:t>chunks.append(remaining)</w:t>
      </w:r>
    </w:p>
    <w:p>
      <w:r>
        <w:t>return chunks</w:t>
      </w:r>
    </w:p>
    <w:p>
      <w:r>
        <w:t>async def send_long_reply(message, text: str) -&gt; None:</w:t>
      </w:r>
    </w:p>
    <w:p>
      <w:r>
        <w:t>"""Send every response chunk sequentially and in the correct order."""</w:t>
      </w:r>
    </w:p>
    <w:p>
      <w:r>
        <w:t>chunks = split_telegram_message(text)</w:t>
      </w:r>
    </w:p>
    <w:p>
      <w:r>
        <w:t>for number, chunk in enumerate(chunks, start=1):</w:t>
      </w:r>
    </w:p>
    <w:p>
      <w:r>
        <w:t>if len(chunks) &gt; 1:</w:t>
      </w:r>
    </w:p>
    <w:p>
      <w:r>
        <w:t>content = f"Part {number}/{len(chunks)}\n\n{chunk}"</w:t>
      </w:r>
    </w:p>
    <w:p>
      <w:r>
        <w:t>else:</w:t>
      </w:r>
    </w:p>
    <w:p>
      <w:r>
        <w:t>content = chunk</w:t>
      </w:r>
    </w:p>
    <w:p>
      <w:r>
        <w:t>await message.reply_text(content)</w:t>
      </w:r>
    </w:p>
    <w:p>
      <w:r>
        <w:t>async def ask(update: Update, context: ContextTypes.DEFAULT_TYPE):</w:t>
      </w:r>
    </w:p>
    <w:p>
      <w:r>
        <w:t>text = " ".join(context.args).strip()</w:t>
      </w:r>
    </w:p>
    <w:p>
      <w:r>
        <w:t>if not text:</w:t>
      </w:r>
    </w:p>
    <w:p>
      <w:r>
        <w:t>await update.effective_message.reply_text("Usage: /ask &lt;question&gt;")</w:t>
      </w:r>
    </w:p>
    <w:p>
      <w:r>
        <w:t>return</w:t>
      </w:r>
    </w:p>
    <w:p>
      <w:r>
        <w:t>effective_text = prepare_contextual_search(text, context)</w:t>
      </w:r>
    </w:p>
    <w:p>
      <w:r>
        <w:t>reply = ask_hermes(effective_text)</w:t>
      </w:r>
    </w:p>
    <w:p>
      <w:r>
        <w:t>await send_long_reply(update.effective_message, reply)</w:t>
      </w:r>
    </w:p>
    <w:p>
      <w:r>
        <w:t>async def hybrid(update: Update, context: ContextTypes.DEFAULT_TYPE):</w:t>
      </w:r>
    </w:p>
    <w:p>
      <w:r>
        <w:t>text = " ".join(context.args).strip()</w:t>
      </w:r>
    </w:p>
    <w:p>
      <w:r>
        <w:t>if not text:</w:t>
      </w:r>
    </w:p>
    <w:p>
      <w:r>
        <w:t>await update.effective_message.reply_text("Usage: /hybrid &lt;question&gt;")</w:t>
      </w:r>
    </w:p>
    <w:p>
      <w:r>
        <w:t>return</w:t>
      </w:r>
    </w:p>
    <w:p>
      <w:r>
        <w:t>await update.effective_message.reply_text("Assessing best model for hybrid local + external reasoning...")</w:t>
      </w:r>
    </w:p>
    <w:p>
      <w:r>
        <w:t>path = capture_note(text, source="telegram /hybrid model-routed research")</w:t>
      </w:r>
    </w:p>
    <w:p>
      <w:r>
        <w:t>try:</w:t>
      </w:r>
    </w:p>
    <w:p>
      <w:r>
        <w:t>result = subprocess.run(</w:t>
      </w:r>
    </w:p>
    <w:p>
      <w:r>
        <w:t>[</w:t>
      </w:r>
    </w:p>
    <w:p>
      <w:r>
        <w:t>"python3",</w:t>
      </w:r>
    </w:p>
    <w:p>
      <w:r>
        <w:t>"/opt/second-brain/scripts/hybrid_openrouter.py",</w:t>
      </w:r>
    </w:p>
    <w:p>
      <w:r>
        <w:t>"recommend",</w:t>
      </w:r>
    </w:p>
    <w:p>
      <w:r>
        <w:t>text,</w:t>
      </w:r>
    </w:p>
    <w:p>
      <w:r>
        <w:t>],</w:t>
      </w:r>
    </w:p>
    <w:p>
      <w:r>
        <w:t>capture_output=True,</w:t>
      </w:r>
    </w:p>
    <w:p>
      <w:r>
        <w:t>text=True,</w:t>
      </w:r>
    </w:p>
    <w:p>
      <w:r>
        <w:t>timeout=240,</w:t>
      </w:r>
    </w:p>
    <w:p>
      <w:r>
        <w:t>)</w:t>
      </w:r>
    </w:p>
    <w:p>
      <w:r>
        <w:t>raw = (result.stdout or result.stderr or "").strip()</w:t>
      </w:r>
    </w:p>
    <w:p>
      <w:r>
        <w:t>import json</w:t>
      </w:r>
    </w:p>
    <w:p>
      <w:r>
        <w:t>rec = json.loads(raw)</w:t>
      </w:r>
    </w:p>
    <w:p>
      <w:r>
        <w:t>request_id = rec["id"]</w:t>
      </w:r>
    </w:p>
    <w:p>
      <w:r>
        <w:t>recommended = rec["recommended"]</w:t>
      </w:r>
    </w:p>
    <w:p>
      <w:r>
        <w:t>reason = rec.get("reason", "No reason supplied.")</w:t>
      </w:r>
    </w:p>
    <w:p>
      <w:r>
        <w:t>keyboard = [</w:t>
      </w:r>
    </w:p>
    <w:p>
      <w:r>
        <w:t>[</w:t>
      </w:r>
    </w:p>
    <w:p>
      <w:r>
        <w:t>InlineKeyboardButton(</w:t>
      </w:r>
    </w:p>
    <w:p>
      <w:r>
        <w:t>f"Run recommended: {recommended}",</w:t>
      </w:r>
    </w:p>
    <w:p>
      <w:r>
        <w:t>callback_data=f"hybrid|{request_id}|recommended"</w:t>
      </w:r>
    </w:p>
    <w:p>
      <w:r>
        <w:t>)</w:t>
      </w:r>
    </w:p>
    <w:p>
      <w:r>
        <w:t>],</w:t>
      </w:r>
    </w:p>
    <w:p>
      <w:r>
        <w:t>[</w:t>
      </w:r>
    </w:p>
    <w:p>
      <w:r>
        <w:t>InlineKeyboardButton("Run GPT", callback_data=f"hybrid|{request_id}|gpt"),</w:t>
      </w:r>
    </w:p>
    <w:p>
      <w:r>
        <w:t>InlineKeyboardButton("Run Claude", callback_data=f"hybrid|{request_id}|claude"),</w:t>
      </w:r>
    </w:p>
    <w:p>
      <w:r>
        <w:t>],</w:t>
      </w:r>
    </w:p>
    <w:p>
      <w:r>
        <w:t>[</w:t>
      </w:r>
    </w:p>
    <w:p>
      <w:r>
        <w:t>InlineKeyboardButton("Run Gemini", callback_data=f"hybrid|{request_id}|gemini"),</w:t>
      </w:r>
    </w:p>
    <w:p>
      <w:r>
        <w:t>InlineKeyboardButton("Run Perplexity", callback_data=f"hybrid|{request_id}|perplexity"),</w:t>
      </w:r>
    </w:p>
    <w:p>
      <w:r>
        <w:t>],</w:t>
      </w:r>
    </w:p>
    <w:p>
      <w:r>
        <w:t>]</w:t>
      </w:r>
    </w:p>
    <w:p>
      <w:r>
        <w:t>await update.effective_message.reply_text(</w:t>
      </w:r>
    </w:p>
    <w:p>
      <w:r>
        <w:t>f"Recommended model: {recommended}\nReason: {reason}\n\nChoose how to run it:",</w:t>
      </w:r>
    </w:p>
    <w:p>
      <w:r>
        <w:t>reply_markup=InlineKeyboardMarkup(keyboard),</w:t>
      </w:r>
    </w:p>
    <w:p>
      <w:r>
        <w:t>)</w:t>
      </w:r>
    </w:p>
    <w:p>
      <w:r>
        <w:t>await update.effective_message.reply_text(f"Captured into second brain: {path.name}")</w:t>
      </w:r>
    </w:p>
    <w:p>
      <w:r>
        <w:t>except Exception as e:</w:t>
      </w:r>
    </w:p>
    <w:p>
      <w:r>
        <w:t>await update.effective_message.reply_text(f"Hybrid recommendation failed: {e}")</w:t>
      </w:r>
    </w:p>
    <w:p>
      <w:r>
        <w:t>async def hybrid_callback(update: Update, context: ContextTypes.DEFAULT_TYPE):</w:t>
      </w:r>
    </w:p>
    <w:p>
      <w:r>
        <w:t>query = update.callback_query</w:t>
      </w:r>
    </w:p>
    <w:p>
      <w:r>
        <w:t>await query.answer()</w:t>
      </w:r>
    </w:p>
    <w:p>
      <w:r>
        <w:t>try:</w:t>
      </w:r>
    </w:p>
    <w:p>
      <w:r>
        <w:t>_, request_id, choice = query.data.split("|", 2)</w:t>
      </w:r>
    </w:p>
    <w:p>
      <w:r>
        <w:t>await query.edit_message_text(</w:t>
      </w:r>
    </w:p>
    <w:p>
      <w:r>
        <w:t>f"Running hybrid request {request_id} using: {choice}"</w:t>
      </w:r>
    </w:p>
    <w:p>
      <w:r>
        <w:t>)</w:t>
      </w:r>
    </w:p>
    <w:p>
      <w:r>
        <w:t>result = subprocess.run(</w:t>
      </w:r>
    </w:p>
    <w:p>
      <w:r>
        <w:t>[</w:t>
      </w:r>
    </w:p>
    <w:p>
      <w:r>
        <w:t>"python3",</w:t>
      </w:r>
    </w:p>
    <w:p>
      <w:r>
        <w:t>"/opt/second-brain/scripts/hybrid_openrouter.py",</w:t>
      </w:r>
    </w:p>
    <w:p>
      <w:r>
        <w:t>"run",</w:t>
      </w:r>
    </w:p>
    <w:p>
      <w:r>
        <w:t>request_id,</w:t>
      </w:r>
    </w:p>
    <w:p>
      <w:r>
        <w:t>choice,</w:t>
      </w:r>
    </w:p>
    <w:p>
      <w:r>
        <w:t>],</w:t>
      </w:r>
    </w:p>
    <w:p>
      <w:r>
        <w:t>capture_output=True,</w:t>
      </w:r>
    </w:p>
    <w:p>
      <w:r>
        <w:t>text=True,</w:t>
      </w:r>
    </w:p>
    <w:p>
      <w:r>
        <w:t>timeout=420,</w:t>
      </w:r>
    </w:p>
    <w:p>
      <w:r>
        <w:t>)</w:t>
      </w:r>
    </w:p>
    <w:p>
      <w:r>
        <w:t>reply = (result.stdout or result.stderr or "").strip()</w:t>
      </w:r>
    </w:p>
    <w:p>
      <w:r>
        <w:t>if not reply:</w:t>
      </w:r>
    </w:p>
    <w:p>
      <w:r>
        <w:t>reply = "Hybrid model returned no usable response."</w:t>
      </w:r>
    </w:p>
    <w:p>
      <w:r>
        <w:t>await send_long_reply(query.message, reply)</w:t>
      </w:r>
    </w:p>
    <w:p>
      <w:r>
        <w:t>feedback_keyboard = [</w:t>
      </w:r>
    </w:p>
    <w:p>
      <w:r>
        <w:t>[</w:t>
      </w:r>
    </w:p>
    <w:p>
      <w:r>
        <w:t>InlineKeyboardButton("👍 Good", callback_data=f"hybridfb|{request_id}|good"),</w:t>
      </w:r>
    </w:p>
    <w:p>
      <w:r>
        <w:t>InlineKeyboardButton("👎 Poor", callback_data=f"hybridfb|{request_id}|poor"),</w:t>
      </w:r>
    </w:p>
    <w:p>
      <w:r>
        <w:t>]</w:t>
      </w:r>
    </w:p>
    <w:p>
      <w:r>
        <w:t>]</w:t>
      </w:r>
    </w:p>
    <w:p>
      <w:r>
        <w:t>await query.message.reply_text(</w:t>
      </w:r>
    </w:p>
    <w:p>
      <w:r>
        <w:t>"Was this model choice useful?",</w:t>
      </w:r>
    </w:p>
    <w:p>
      <w:r>
        <w:t>reply_markup=InlineKeyboardMarkup(feedback_keyboard),</w:t>
      </w:r>
    </w:p>
    <w:p>
      <w:r>
        <w:t>)</w:t>
      </w:r>
    </w:p>
    <w:p>
      <w:r>
        <w:t>except Exception as e:</w:t>
      </w:r>
    </w:p>
    <w:p>
      <w:r>
        <w:t>await query.message.reply_text(f"Hybrid run failed: {e}")</w:t>
      </w:r>
    </w:p>
    <w:p>
      <w:r>
        <w:t>async def perplexity(update: Update, context: ContextTypes.DEFAULT_TYPE):</w:t>
      </w:r>
    </w:p>
    <w:p>
      <w:r>
        <w:t>text = " ".join(context.args).strip()</w:t>
      </w:r>
    </w:p>
    <w:p>
      <w:r>
        <w:t>if not text:</w:t>
      </w:r>
    </w:p>
    <w:p>
      <w:r>
        <w:t>await update.effective_message.reply_text("Usage: /perplexity &lt;research question&gt;")</w:t>
      </w:r>
    </w:p>
    <w:p>
      <w:r>
        <w:t>return</w:t>
      </w:r>
    </w:p>
    <w:p>
      <w:r>
        <w:t>await update.effective_message.reply_text(</w:t>
      </w:r>
    </w:p>
    <w:p>
      <w:r>
        <w:t>"Running hybrid Perplexity research with local Obsidian context..."</w:t>
      </w:r>
    </w:p>
    <w:p>
      <w:r>
        <w:t>)</w:t>
      </w:r>
    </w:p>
    <w:p>
      <w:r>
        <w:t>path = capture_note(text, source="telegram /perplexity hybrid research")</w:t>
      </w:r>
    </w:p>
    <w:p>
      <w:r>
        <w:t>try:</w:t>
      </w:r>
    </w:p>
    <w:p>
      <w:r>
        <w:t>result = subprocess.run(</w:t>
      </w:r>
    </w:p>
    <w:p>
      <w:r>
        <w:t>[</w:t>
      </w:r>
    </w:p>
    <w:p>
      <w:r>
        <w:t>"python3",</w:t>
      </w:r>
    </w:p>
    <w:p>
      <w:r>
        <w:t>"/opt/second-brain/scripts/perplexity_with_memory.py",</w:t>
      </w:r>
    </w:p>
    <w:p>
      <w:r>
        <w:t>text,</w:t>
      </w:r>
    </w:p>
    <w:p>
      <w:r>
        <w:t>],</w:t>
      </w:r>
    </w:p>
    <w:p>
      <w:r>
        <w:t>capture_output=True,</w:t>
      </w:r>
    </w:p>
    <w:p>
      <w:r>
        <w:t>text=True,</w:t>
      </w:r>
    </w:p>
    <w:p>
      <w:r>
        <w:t>timeout=360,</w:t>
      </w:r>
    </w:p>
    <w:p>
      <w:r>
        <w:t>)</w:t>
      </w:r>
    </w:p>
    <w:p>
      <w:r>
        <w:t>reply = (result.stdout or result.stderr or "").strip()</w:t>
      </w:r>
    </w:p>
    <w:p>
      <w:r>
        <w:t>if not reply:</w:t>
      </w:r>
    </w:p>
    <w:p>
      <w:r>
        <w:t>reply = "Perplexity returned no usable response."</w:t>
      </w:r>
    </w:p>
    <w:p>
      <w:r>
        <w:t>except Exception as e:</w:t>
      </w:r>
    </w:p>
    <w:p>
      <w:r>
        <w:t>reply = f"Hybrid Perplexity research failed: {e}"</w:t>
      </w:r>
    </w:p>
    <w:p>
      <w:r>
        <w:t>run_semantic_reindex()</w:t>
      </w:r>
    </w:p>
    <w:p>
      <w:r>
        <w:t>await send_long_reply(update.effective_message, reply)</w:t>
      </w:r>
    </w:p>
    <w:p>
      <w:r>
        <w:t>await update.effective_message.reply_text(f"Captured into second brain: {path.name}")</w:t>
      </w:r>
    </w:p>
    <w:p>
      <w:r>
        <w:t>async def operate(update: Update, context: ContextTypes.DEFAULT_TYPE):</w:t>
      </w:r>
    </w:p>
    <w:p>
      <w:r>
        <w:t>await update.effective_message.reply_text("Starting Hermes Agent Operating Cycle. This may take several minutes.")</w:t>
      </w:r>
    </w:p>
    <w:p>
      <w:r>
        <w:t>try:</w:t>
      </w:r>
    </w:p>
    <w:p>
      <w:r>
        <w:t>r = subprocess.run(</w:t>
      </w:r>
    </w:p>
    <w:p>
      <w:r>
        <w:t>["/opt/second-brain/scripts/run_agent_operating_cycle.sh"],</w:t>
      </w:r>
    </w:p>
    <w:p>
      <w:r>
        <w:t>capture_output=True,</w:t>
      </w:r>
    </w:p>
    <w:p>
      <w:r>
        <w:t>text=True,</w:t>
      </w:r>
    </w:p>
    <w:p>
      <w:r>
        <w:t>timeout=1800</w:t>
      </w:r>
    </w:p>
    <w:p>
      <w:r>
        <w:t>)</w:t>
      </w:r>
    </w:p>
    <w:p>
      <w:r>
        <w:t>out = (r.stdout or r.stderr or "").strip()</w:t>
      </w:r>
    </w:p>
    <w:p>
      <w:r>
        <w:t>await update.effective_message.reply_text(out[-3900:] if out else "Agent operating cycle completed.")</w:t>
      </w:r>
    </w:p>
    <w:p>
      <w:r>
        <w:t>except Exception as e:</w:t>
      </w:r>
    </w:p>
    <w:p>
      <w:r>
        <w:t>await update.effective_message.reply_text(f"Agent operating cycle failed: {e}")</w:t>
      </w:r>
    </w:p>
    <w:p>
      <w:r>
        <w:t>async def brief(update: Update, context: ContextTypes.DEFAULT_TYPE):</w:t>
      </w:r>
    </w:p>
    <w:p>
      <w:r>
        <w:t>await update.effective_message.reply_text("Generating executive briefing...")</w:t>
      </w:r>
    </w:p>
    <w:p>
      <w:r>
        <w:t>try:</w:t>
      </w:r>
    </w:p>
    <w:p>
      <w:r>
        <w:t>subprocess.run(["/opt/second-brain/scripts/generate_daily_briefing.sh"], timeout=600)</w:t>
      </w:r>
    </w:p>
    <w:p>
      <w:r>
        <w:t>today = datetime.now().strftime("%Y-%m-%d")</w:t>
      </w:r>
    </w:p>
    <w:p>
      <w:r>
        <w:t>path = Path(f"/docker/obsidian-vault/07 Executive Briefings/{today} Daily Second Brain Briefing.md")</w:t>
      </w:r>
    </w:p>
    <w:p>
      <w:r>
        <w:t>out = path.read_text(encoding="utf-8", errors="ignore") if path.exists() else "Briefing file not found."</w:t>
      </w:r>
    </w:p>
    <w:p>
      <w:r>
        <w:t>await update.effective_message.reply_text(out[:3900])</w:t>
      </w:r>
    </w:p>
    <w:p>
      <w:r>
        <w:t>except Exception as e:</w:t>
      </w:r>
    </w:p>
    <w:p>
      <w:r>
        <w:t>await update.effective_message.reply_text(f"Briefing failed: {e}")</w:t>
      </w:r>
    </w:p>
    <w:p>
      <w:r>
        <w:t>async def themes(update: Update, context: ContextTypes.DEFAULT_TYPE):</w:t>
      </w:r>
    </w:p>
    <w:p>
      <w:r>
        <w:t>await update.effective_message.reply_text("Analysing emerging themes...")</w:t>
      </w:r>
    </w:p>
    <w:p>
      <w:r>
        <w:t>try:</w:t>
      </w:r>
    </w:p>
    <w:p>
      <w:r>
        <w:t>r = subprocess.run(</w:t>
      </w:r>
    </w:p>
    <w:p>
      <w:r>
        <w:t>["/opt/second-brain/scripts/query_memory.py", "--quiet", "what themes are emerging from my captures and enriched memory"],</w:t>
      </w:r>
    </w:p>
    <w:p>
      <w:r>
        <w:t>capture_output=True,</w:t>
      </w:r>
    </w:p>
    <w:p>
      <w:r>
        <w:t>text=True,</w:t>
      </w:r>
    </w:p>
    <w:p>
      <w:r>
        <w:t>timeout=420</w:t>
      </w:r>
    </w:p>
    <w:p>
      <w:r>
        <w:t>)</w:t>
      </w:r>
    </w:p>
    <w:p>
      <w:r>
        <w:t>await update.effective_message.reply_text(((r.stdout or r.stderr or "No response").strip())[:3900])</w:t>
      </w:r>
    </w:p>
    <w:p>
      <w:r>
        <w:t>except Exception as e:</w:t>
      </w:r>
    </w:p>
    <w:p>
      <w:r>
        <w:t>await update.effective_message.reply_text(f"Themes query failed: {e}")</w:t>
      </w:r>
    </w:p>
    <w:p>
      <w:r>
        <w:t>async def risks(update: Update, context: ContextTypes.DEFAULT_TYPE):</w:t>
      </w:r>
    </w:p>
    <w:p>
      <w:r>
        <w:t>await update.effective_message.reply_text("Analysing risks...")</w:t>
      </w:r>
    </w:p>
    <w:p>
      <w:r>
        <w:t>try:</w:t>
      </w:r>
    </w:p>
    <w:p>
      <w:r>
        <w:t>r = subprocess.run(</w:t>
      </w:r>
    </w:p>
    <w:p>
      <w:r>
        <w:t>["/opt/second-brain/scripts/query_memory.py", "--quiet", "what are the main unresolved governance operational trading and second brain risks"],</w:t>
      </w:r>
    </w:p>
    <w:p>
      <w:r>
        <w:t>capture_output=True,</w:t>
      </w:r>
    </w:p>
    <w:p>
      <w:r>
        <w:t>text=True,</w:t>
      </w:r>
    </w:p>
    <w:p>
      <w:r>
        <w:t>timeout=420</w:t>
      </w:r>
    </w:p>
    <w:p>
      <w:r>
        <w:t>)</w:t>
      </w:r>
    </w:p>
    <w:p>
      <w:r>
        <w:t>await update.effective_message.reply_text(((r.stdout or r.stderr or "No response").strip())[:3900])</w:t>
      </w:r>
    </w:p>
    <w:p>
      <w:r>
        <w:t>except Exception as e:</w:t>
      </w:r>
    </w:p>
    <w:p>
      <w:r>
        <w:t>await update.effective_message.reply_text(f"Risk query failed: {e}")</w:t>
      </w:r>
    </w:p>
    <w:p>
      <w:r>
        <w:t>async def stalled(update: Update, context: ContextTypes.DEFAULT_TYPE):</w:t>
      </w:r>
    </w:p>
    <w:p>
      <w:r>
        <w:t>await update.effective_message.reply_text("Checking stalled open loops...")</w:t>
      </w:r>
    </w:p>
    <w:p>
      <w:r>
        <w:t>try:</w:t>
      </w:r>
    </w:p>
    <w:p>
      <w:r>
        <w:t>subprocess.run(["python3", "/opt/second-brain/scripts/open_loop_escalation.py"], timeout=180)</w:t>
      </w:r>
    </w:p>
    <w:p>
      <w:r>
        <w:t>path = Path("/docker/obsidian-vault/08 Open Loops/Escalation/Latest Open Loop Escalation Report.md")</w:t>
      </w:r>
    </w:p>
    <w:p>
      <w:r>
        <w:t>out = path.read_text(encoding="utf-8", errors="ignore") if path.exists() else "Open loop escalation report not found."</w:t>
      </w:r>
    </w:p>
    <w:p>
      <w:r>
        <w:t>await update.effective_message.reply_text(out[:3900])</w:t>
      </w:r>
    </w:p>
    <w:p>
      <w:r>
        <w:t>except Exception as e:</w:t>
      </w:r>
    </w:p>
    <w:p>
      <w:r>
        <w:t>await update.effective_message.reply_text(f"Stalled loop check failed: {e}")</w:t>
      </w:r>
    </w:p>
    <w:p>
      <w:r>
        <w:t>async def watchlists(update: Update, context: ContextTypes.DEFAULT_TYPE):</w:t>
      </w:r>
    </w:p>
    <w:p>
      <w:r>
        <w:t>await update.effective_message.reply_text("Refreshing strategic watchlists...")</w:t>
      </w:r>
    </w:p>
    <w:p>
      <w:r>
        <w:t>try:</w:t>
      </w:r>
    </w:p>
    <w:p>
      <w:r>
        <w:t>subprocess.run(["python3", "/opt/second-brain/scripts/strategic_watchlists.py"], timeout=180)</w:t>
      </w:r>
    </w:p>
    <w:p>
      <w:r>
        <w:t>path = Path("/docker/obsidian-vault/09 Governance/Watchlists/Latest Strategic Watchlist Summary.md")</w:t>
      </w:r>
    </w:p>
    <w:p>
      <w:r>
        <w:t>out = path.read_text(encoding="utf-8", errors="ignore") if path.exists() else "Watchlist summary not found."</w:t>
      </w:r>
    </w:p>
    <w:p>
      <w:r>
        <w:t>await update.effective_message.reply_text(out[:3900])</w:t>
      </w:r>
    </w:p>
    <w:p>
      <w:r>
        <w:t>except Exception as e:</w:t>
      </w:r>
    </w:p>
    <w:p>
      <w:r>
        <w:t>await update.effective_message.reply_text(f"Watchlist refresh failed: {e}")</w:t>
      </w:r>
    </w:p>
    <w:p>
      <w:r>
        <w:t>async def councilpack(update: Update, context: ContextTypes.DEFAULT_TYPE):</w:t>
      </w:r>
    </w:p>
    <w:p>
      <w:r>
        <w:t>await update.effective_message.reply_text("Running agent council pack...")</w:t>
      </w:r>
    </w:p>
    <w:p>
      <w:r>
        <w:t>try:</w:t>
      </w:r>
    </w:p>
    <w:p>
      <w:r>
        <w:t>subprocess.run(["python3", "/opt/second-brain/scripts/agent_council_pack.py"], timeout=900)</w:t>
      </w:r>
    </w:p>
    <w:p>
      <w:r>
        <w:t>path = Path("/docker/obsidian-vault/07 AI Memory/Agent Council/Latest Agent Council Pack.md")</w:t>
      </w:r>
    </w:p>
    <w:p>
      <w:r>
        <w:t>out = path.read_text(encoding="utf-8", errors="ignore") if path.exists() else "Council pack not found."</w:t>
      </w:r>
    </w:p>
    <w:p>
      <w:r>
        <w:t>await update.effective_message.reply_text(out[:3900])</w:t>
      </w:r>
    </w:p>
    <w:p>
      <w:r>
        <w:t>except Exception as e:</w:t>
      </w:r>
    </w:p>
    <w:p>
      <w:r>
        <w:t>await update.effective_message.reply_text(f"Council pack failed: {e}")</w:t>
      </w:r>
    </w:p>
    <w:p>
      <w:r>
        <w:t>async def decisions(update: Update, context: ContextTypes.DEFAULT_TYPE):</w:t>
      </w:r>
    </w:p>
    <w:p>
      <w:r>
        <w:t>await update.effective_message.reply_text("Generating decision intelligence...")</w:t>
      </w:r>
    </w:p>
    <w:p>
      <w:r>
        <w:t>try:</w:t>
      </w:r>
    </w:p>
    <w:p>
      <w:r>
        <w:t>subprocess.run(["python3", "/opt/second-brain/scripts/decision_intelligence.py"], timeout=240)</w:t>
      </w:r>
    </w:p>
    <w:p>
      <w:r>
        <w:t>path = Path("/docker/obsidian-vault/09 Governance/Decision Intelligence/Latest Decision Intelligence.md")</w:t>
      </w:r>
    </w:p>
    <w:p>
      <w:r>
        <w:t>out = path.read_text(encoding="utf-8", errors="ignore")</w:t>
      </w:r>
    </w:p>
    <w:p>
      <w:r>
        <w:t>await update.effective_message.reply_text(out[:3900])</w:t>
      </w:r>
    </w:p>
    <w:p>
      <w:r>
        <w:t>except Exception as e:</w:t>
      </w:r>
    </w:p>
    <w:p>
      <w:r>
        <w:t>await update.effective_message.reply_text(f"Decision intelligence failed: {e}")</w:t>
      </w:r>
    </w:p>
    <w:p>
      <w:r>
        <w:t>async def delegatequeue(update: Update, context: ContextTypes.DEFAULT_TYPE):</w:t>
      </w:r>
    </w:p>
    <w:p>
      <w:r>
        <w:t>await update.effective_message.reply_text("Generating delegation queue...")</w:t>
      </w:r>
    </w:p>
    <w:p>
      <w:r>
        <w:t>try:</w:t>
      </w:r>
    </w:p>
    <w:p>
      <w:r>
        <w:t>subprocess.run(["python3", "/opt/second-brain/scripts/delegation_engine.py"], timeout=240)</w:t>
      </w:r>
    </w:p>
    <w:p>
      <w:r>
        <w:t>path = Path("/docker/obsidian-vault/09 Governance/Delegation Queue/Latest Delegation Queue.md")</w:t>
      </w:r>
    </w:p>
    <w:p>
      <w:r>
        <w:t>out = path.read_text(encoding="utf-8", errors="ignore")</w:t>
      </w:r>
    </w:p>
    <w:p>
      <w:r>
        <w:t>await update.effective_message.reply_text(out[:3900])</w:t>
      </w:r>
    </w:p>
    <w:p>
      <w:r>
        <w:t>except Exception as e:</w:t>
      </w:r>
    </w:p>
    <w:p>
      <w:r>
        <w:t>await update.effective_message.reply_text(f"Delegation queue failed: {e}")</w:t>
      </w:r>
    </w:p>
    <w:p>
      <w:r>
        <w:t>async def memory(update: Update, context: ContextTypes.DEFAULT_TYPE):</w:t>
      </w:r>
    </w:p>
    <w:p>
      <w:r>
        <w:t>text = " ".join(context.args).strip()</w:t>
      </w:r>
    </w:p>
    <w:p>
      <w:r>
        <w:t>if not text:</w:t>
      </w:r>
    </w:p>
    <w:p>
      <w:r>
        <w:t>await update.effective_message.reply_text("Usage: /memory &lt;question&gt;")</w:t>
      </w:r>
    </w:p>
    <w:p>
      <w:r>
        <w:t>return</w:t>
      </w:r>
    </w:p>
    <w:p>
      <w:r>
        <w:t>await update.effective_message.reply_text("Searching enriched memory and synthesising answer...")</w:t>
      </w:r>
    </w:p>
    <w:p>
      <w:r>
        <w:t>try:</w:t>
      </w:r>
    </w:p>
    <w:p>
      <w:r>
        <w:t>r = subprocess.run(</w:t>
      </w:r>
    </w:p>
    <w:p>
      <w:r>
        <w:t>["/opt/second-brain/scripts/query_memory.py", "--quiet", text],</w:t>
      </w:r>
    </w:p>
    <w:p>
      <w:r>
        <w:t>capture_output=True,</w:t>
      </w:r>
    </w:p>
    <w:p>
      <w:r>
        <w:t>text=True,</w:t>
      </w:r>
    </w:p>
    <w:p>
      <w:r>
        <w:t>timeout=420</w:t>
      </w:r>
    </w:p>
    <w:p>
      <w:r>
        <w:t>)</w:t>
      </w:r>
    </w:p>
    <w:p>
      <w:r>
        <w:t>out = (r.stdout or r.stderr or "").strip()</w:t>
      </w:r>
    </w:p>
    <w:p>
      <w:r>
        <w:t>if not out:</w:t>
      </w:r>
    </w:p>
    <w:p>
      <w:r>
        <w:t>out = "No memory response returned."</w:t>
      </w:r>
    </w:p>
    <w:p>
      <w:r>
        <w:t># Telegram message limit safety</w:t>
      </w:r>
    </w:p>
    <w:p>
      <w:r>
        <w:t>await update.effective_message.reply_text(out[-3900:])</w:t>
      </w:r>
    </w:p>
    <w:p>
      <w:r>
        <w:t>except Exception as e:</w:t>
      </w:r>
    </w:p>
    <w:p>
      <w:r>
        <w:t>await update.effective_message.reply_text(f"Memory query failed: {e}")</w:t>
      </w:r>
    </w:p>
    <w:p>
      <w:r>
        <w:t>async def delegate(update: Update, context: ContextTypes.DEFAULT_TYPE):</w:t>
      </w:r>
    </w:p>
    <w:p>
      <w:r>
        <w:t>text = " ".join(context.args).strip()</w:t>
      </w:r>
    </w:p>
    <w:p>
      <w:r>
        <w:t>if not text:</w:t>
      </w:r>
    </w:p>
    <w:p>
      <w:r>
        <w:t>await update.effective_message.reply_text("Usage: /delegate &lt;request&gt;")</w:t>
      </w:r>
    </w:p>
    <w:p>
      <w:r>
        <w:t>return</w:t>
      </w:r>
    </w:p>
    <w:p>
      <w:r>
        <w:t>await update.effective_message.reply_text("Delegating request to specialist agent...")</w:t>
      </w:r>
    </w:p>
    <w:p>
      <w:r>
        <w:t>try:</w:t>
      </w:r>
    </w:p>
    <w:p>
      <w:r>
        <w:t>r = subprocess.run(</w:t>
      </w:r>
    </w:p>
    <w:p>
      <w:r>
        <w:t>["python3", "/opt/second-brain/scripts/delegate_request.py", text],</w:t>
      </w:r>
    </w:p>
    <w:p>
      <w:r>
        <w:t>capture_output=True,</w:t>
      </w:r>
    </w:p>
    <w:p>
      <w:r>
        <w:t>text=True,</w:t>
      </w:r>
    </w:p>
    <w:p>
      <w:r>
        <w:t>timeout=420</w:t>
      </w:r>
    </w:p>
    <w:p>
      <w:r>
        <w:t>)</w:t>
      </w:r>
    </w:p>
    <w:p>
      <w:r>
        <w:t>out = (r.stdout or r.stderr or "").strip()</w:t>
      </w:r>
    </w:p>
    <w:p>
      <w:r>
        <w:t>await update.effective_message.reply_text(out[-3900:] if out else "Delegation completed.")</w:t>
      </w:r>
    </w:p>
    <w:p>
      <w:r>
        <w:t>except Exception as e:</w:t>
      </w:r>
    </w:p>
    <w:p>
      <w:r>
        <w:t>await update.effective_message.reply_text(f"Delegation failed: {e}")</w:t>
      </w:r>
    </w:p>
    <w:p>
      <w:r>
        <w:t>async def council(update: Update, context: ContextTypes.DEFAULT_TYPE):</w:t>
      </w:r>
    </w:p>
    <w:p>
      <w:r>
        <w:t>await update.effective_message.reply_text("Starting Hermes Agent Council review. This may take several minutes.")</w:t>
      </w:r>
    </w:p>
    <w:p>
      <w:r>
        <w:t>try:</w:t>
      </w:r>
    </w:p>
    <w:p>
      <w:r>
        <w:t>r = subprocess.run(</w:t>
      </w:r>
    </w:p>
    <w:p>
      <w:r>
        <w:t>["python3", "/opt/second-brain/scripts/agent_council.py"],</w:t>
      </w:r>
    </w:p>
    <w:p>
      <w:r>
        <w:t>capture_output=True,</w:t>
      </w:r>
    </w:p>
    <w:p>
      <w:r>
        <w:t>text=True,</w:t>
      </w:r>
    </w:p>
    <w:p>
      <w:r>
        <w:t>timeout=1200</w:t>
      </w:r>
    </w:p>
    <w:p>
      <w:r>
        <w:t>)</w:t>
      </w:r>
    </w:p>
    <w:p>
      <w:r>
        <w:t>out = (r.stdout or r.stderr or "").strip()</w:t>
      </w:r>
    </w:p>
    <w:p>
      <w:r>
        <w:t>await update.effective_message.reply_text(out[-3900:] if out else "Agent Council completed.")</w:t>
      </w:r>
    </w:p>
    <w:p>
      <w:r>
        <w:t>except Exception as e:</w:t>
      </w:r>
    </w:p>
    <w:p>
      <w:r>
        <w:t>await update.effective_message.reply_text(f"Agent Council failed: {e}")</w:t>
      </w:r>
    </w:p>
    <w:p>
      <w:r>
        <w:t>async def handle_text(update: Update, context: ContextTypes.DEFAULT_TYPE):</w:t>
      </w:r>
    </w:p>
    <w:p>
      <w:r>
        <w:t>text = (update.message.text or "").strip()</w:t>
      </w:r>
    </w:p>
    <w:p>
      <w:r>
        <w:t>if not text:</w:t>
      </w:r>
    </w:p>
    <w:p>
      <w:r>
        <w:t>return</w:t>
      </w:r>
    </w:p>
    <w:p>
      <w:r>
        <w:t>effective_text = prepare_contextual_search(text, context)</w:t>
      </w:r>
    </w:p>
    <w:p>
      <w:r>
        <w:t>reply = ask_hermes(effective_text)</w:t>
      </w:r>
    </w:p>
    <w:p>
      <w:r>
        <w:t>reply = (reply or "").strip()</w:t>
      </w:r>
    </w:p>
    <w:p>
      <w:r>
        <w:t>if not reply:</w:t>
      </w:r>
    </w:p>
    <w:p>
      <w:r>
        <w:t>reply = (</w:t>
      </w:r>
    </w:p>
    <w:p>
      <w:r>
        <w:t>"Alfred produced no usable response. "</w:t>
      </w:r>
    </w:p>
    <w:p>
      <w:r>
        <w:t>"Try /semantic if this is a memory search, or ask again with 'draft' or 'write' "</w:t>
      </w:r>
    </w:p>
    <w:p>
      <w:r>
        <w:t>"if you want a generated answer."</w:t>
      </w:r>
    </w:p>
    <w:p>
      <w:r>
        <w:t>)</w:t>
      </w:r>
    </w:p>
    <w:p>
      <w:r>
        <w:t>await send_long_reply(update.effective_message, reply)</w:t>
      </w:r>
    </w:p>
    <w:p>
      <w:r>
        <w:t>async def hybrid_debate(update: Update, context: ContextTypes.DEFAULT_TYPE):</w:t>
      </w:r>
    </w:p>
    <w:p>
      <w:r>
        <w:t>text = " ".join(context.args).strip()</w:t>
      </w:r>
    </w:p>
    <w:p>
      <w:r>
        <w:t>if not text:</w:t>
      </w:r>
    </w:p>
    <w:p>
      <w:r>
        <w:t>await update.effective_message.reply_text("Usage: /debate &lt;question&gt;")</w:t>
      </w:r>
    </w:p>
    <w:p>
      <w:r>
        <w:t>return</w:t>
      </w:r>
    </w:p>
    <w:p>
      <w:r>
        <w:t>await update.effective_message.reply_text("Running multi-model debate: GPT + Claude + Gemini...")</w:t>
      </w:r>
    </w:p>
    <w:p>
      <w:r>
        <w:t>path = capture_note(text, source="telegram /debate multi-model")</w:t>
      </w:r>
    </w:p>
    <w:p>
      <w:r>
        <w:t>try:</w:t>
      </w:r>
    </w:p>
    <w:p>
      <w:r>
        <w:t>result = subprocess.run(</w:t>
      </w:r>
    </w:p>
    <w:p>
      <w:r>
        <w:t>[</w:t>
      </w:r>
    </w:p>
    <w:p>
      <w:r>
        <w:t>"python3",</w:t>
      </w:r>
    </w:p>
    <w:p>
      <w:r>
        <w:t>"/opt/second-brain/scripts/hybrid_openrouter.py",</w:t>
      </w:r>
    </w:p>
    <w:p>
      <w:r>
        <w:t>"debate",</w:t>
      </w:r>
    </w:p>
    <w:p>
      <w:r>
        <w:t>text,</w:t>
      </w:r>
    </w:p>
    <w:p>
      <w:r>
        <w:t>],</w:t>
      </w:r>
    </w:p>
    <w:p>
      <w:r>
        <w:t>capture_output=True,</w:t>
      </w:r>
    </w:p>
    <w:p>
      <w:r>
        <w:t>text=True,</w:t>
      </w:r>
    </w:p>
    <w:p>
      <w:r>
        <w:t>timeout=900,</w:t>
      </w:r>
    </w:p>
    <w:p>
      <w:r>
        <w:t>)</w:t>
      </w:r>
    </w:p>
    <w:p>
      <w:r>
        <w:t>reply = (result.stdout or result.stderr or "").strip() or "Debate returned no usable response."</w:t>
      </w:r>
    </w:p>
    <w:p>
      <w:r>
        <w:t>await send_long_reply(update.effective_message, reply)</w:t>
      </w:r>
    </w:p>
    <w:p>
      <w:r>
        <w:t>if len(reply) &gt; 3900:</w:t>
      </w:r>
    </w:p>
    <w:p>
      <w:r>
        <w:t>await update.effective_message.reply_text(reply[3900:7800])</w:t>
      </w:r>
    </w:p>
    <w:p>
      <w:r>
        <w:t>except Exception as e:</w:t>
      </w:r>
    </w:p>
    <w:p>
      <w:r>
        <w:t>await update.effective_message.reply_text(f"Hybrid debate failed: {e}")</w:t>
      </w:r>
    </w:p>
    <w:p>
      <w:r>
        <w:t>run_semantic_reindex()</w:t>
      </w:r>
    </w:p>
    <w:p>
      <w:r>
        <w:t>await update.effective_message.reply_text(f"Captured into second brain: {path.name}")</w:t>
      </w:r>
    </w:p>
    <w:p>
      <w:r>
        <w:t>async def hybrid_chain(update: Update, context: ContextTypes.DEFAULT_TYPE):</w:t>
      </w:r>
    </w:p>
    <w:p>
      <w:r>
        <w:t>text = " ".join(context.args).strip()</w:t>
      </w:r>
    </w:p>
    <w:p>
      <w:r>
        <w:t>if not text:</w:t>
      </w:r>
    </w:p>
    <w:p>
      <w:r>
        <w:t>await update.effective_message.reply_text("Usage: /chain &lt;question&gt;")</w:t>
      </w:r>
    </w:p>
    <w:p>
      <w:r>
        <w:t>return</w:t>
      </w:r>
    </w:p>
    <w:p>
      <w:r>
        <w:t>await update.effective_message.reply_text("Running hybrid chain: Perplexity research → Claude analysis → GPT action plan...")</w:t>
      </w:r>
    </w:p>
    <w:p>
      <w:r>
        <w:t>path = capture_note(text, source="telegram /chain hybrid")</w:t>
      </w:r>
    </w:p>
    <w:p>
      <w:r>
        <w:t>try:</w:t>
      </w:r>
    </w:p>
    <w:p>
      <w:r>
        <w:t>result = subprocess.run(</w:t>
      </w:r>
    </w:p>
    <w:p>
      <w:r>
        <w:t>[</w:t>
      </w:r>
    </w:p>
    <w:p>
      <w:r>
        <w:t>"python3",</w:t>
      </w:r>
    </w:p>
    <w:p>
      <w:r>
        <w:t>"/opt/second-brain/scripts/hybrid_openrouter.py",</w:t>
      </w:r>
    </w:p>
    <w:p>
      <w:r>
        <w:t>"chain",</w:t>
      </w:r>
    </w:p>
    <w:p>
      <w:r>
        <w:t>text,</w:t>
      </w:r>
    </w:p>
    <w:p>
      <w:r>
        <w:t>],</w:t>
      </w:r>
    </w:p>
    <w:p>
      <w:r>
        <w:t>capture_output=True,</w:t>
      </w:r>
    </w:p>
    <w:p>
      <w:r>
        <w:t>text=True,</w:t>
      </w:r>
    </w:p>
    <w:p>
      <w:r>
        <w:t>timeout=1000,</w:t>
      </w:r>
    </w:p>
    <w:p>
      <w:r>
        <w:t>)</w:t>
      </w:r>
    </w:p>
    <w:p>
      <w:r>
        <w:t>reply = (result.stdout or result.stderr or "").strip() or "Hybrid chain returned no usable response."</w:t>
      </w:r>
    </w:p>
    <w:p>
      <w:r>
        <w:t>for i in range(0, min(len(reply), 11700), 3900):</w:t>
      </w:r>
    </w:p>
    <w:p>
      <w:r>
        <w:t>await update.effective_message.reply_text(reply[i:i+3900])</w:t>
      </w:r>
    </w:p>
    <w:p>
      <w:r>
        <w:t>except Exception as e:</w:t>
      </w:r>
    </w:p>
    <w:p>
      <w:r>
        <w:t>await update.effective_message.reply_text(f"Hybrid chain failed: {e}")</w:t>
      </w:r>
    </w:p>
    <w:p>
      <w:r>
        <w:t>run_semantic_reindex()</w:t>
      </w:r>
    </w:p>
    <w:p>
      <w:r>
        <w:t>await update.effective_message.reply_text(f"Captured into second brain: {path.name}")</w:t>
      </w:r>
    </w:p>
    <w:p>
      <w:r>
        <w:t>async def hybrid_feedback_callback(update: Update, context: ContextTypes.DEFAULT_TYPE):</w:t>
      </w:r>
    </w:p>
    <w:p>
      <w:r>
        <w:t>query = update.callback_query</w:t>
      </w:r>
    </w:p>
    <w:p>
      <w:r>
        <w:t>await query.answer()</w:t>
      </w:r>
    </w:p>
    <w:p>
      <w:r>
        <w:t>try:</w:t>
      </w:r>
    </w:p>
    <w:p>
      <w:r>
        <w:t>_, request_id, rating = query.data.split("|", 2)</w:t>
      </w:r>
    </w:p>
    <w:p>
      <w:r>
        <w:t>subprocess.run(</w:t>
      </w:r>
    </w:p>
    <w:p>
      <w:r>
        <w:t>[</w:t>
      </w:r>
    </w:p>
    <w:p>
      <w:r>
        <w:t>"python3",</w:t>
      </w:r>
    </w:p>
    <w:p>
      <w:r>
        <w:t>"/opt/second-brain/scripts/hybrid_openrouter.py",</w:t>
      </w:r>
    </w:p>
    <w:p>
      <w:r>
        <w:t>"feedback",</w:t>
      </w:r>
    </w:p>
    <w:p>
      <w:r>
        <w:t>request_id,</w:t>
      </w:r>
    </w:p>
    <w:p>
      <w:r>
        <w:t>rating,</w:t>
      </w:r>
    </w:p>
    <w:p>
      <w:r>
        <w:t>],</w:t>
      </w:r>
    </w:p>
    <w:p>
      <w:r>
        <w:t>capture_output=True,</w:t>
      </w:r>
    </w:p>
    <w:p>
      <w:r>
        <w:t>text=True,</w:t>
      </w:r>
    </w:p>
    <w:p>
      <w:r>
        <w:t>timeout=60,</w:t>
      </w:r>
    </w:p>
    <w:p>
      <w:r>
        <w:t>)</w:t>
      </w:r>
    </w:p>
    <w:p>
      <w:r>
        <w:t>await query.edit_message_text(f"Feedback recorded: {rating}")</w:t>
      </w:r>
    </w:p>
    <w:p>
      <w:r>
        <w:t>except Exception as e:</w:t>
      </w:r>
    </w:p>
    <w:p>
      <w:r>
        <w:t>await query.message.reply_text(f"Feedback failed: {e}")</w:t>
      </w:r>
    </w:p>
    <w:p>
      <w:r>
        <w:t>async def image_artifact(update: Update, context: ContextTypes.DEFAULT_TYPE):</w:t>
      </w:r>
    </w:p>
    <w:p>
      <w:r>
        <w:t>text = " ".join(context.args).strip()</w:t>
      </w:r>
    </w:p>
    <w:p>
      <w:r>
        <w:t>if not text:</w:t>
      </w:r>
    </w:p>
    <w:p>
      <w:r>
        <w:t>await update.effective_message.reply_text("Usage: /image &lt;image prompt&gt;")</w:t>
      </w:r>
    </w:p>
    <w:p>
      <w:r>
        <w:t>return</w:t>
      </w:r>
    </w:p>
    <w:p>
      <w:r>
        <w:t>await update.effective_message.reply_text("Creating image artifact from local memory and visual prompt routing...")</w:t>
      </w:r>
    </w:p>
    <w:p>
      <w:r>
        <w:t>path = capture_note(text, source="telegram /image artifact")</w:t>
      </w:r>
    </w:p>
    <w:p>
      <w:r>
        <w:t>try:</w:t>
      </w:r>
    </w:p>
    <w:p>
      <w:r>
        <w:t>result = subprocess.run(</w:t>
      </w:r>
    </w:p>
    <w:p>
      <w:r>
        <w:t>[</w:t>
      </w:r>
    </w:p>
    <w:p>
      <w:r>
        <w:t>"python3",</w:t>
      </w:r>
    </w:p>
    <w:p>
      <w:r>
        <w:t>"/opt/second-brain/scripts/image_artifact.py",</w:t>
      </w:r>
    </w:p>
    <w:p>
      <w:r>
        <w:t>text,</w:t>
      </w:r>
    </w:p>
    <w:p>
      <w:r>
        <w:t>],</w:t>
      </w:r>
    </w:p>
    <w:p>
      <w:r>
        <w:t>capture_output=True,</w:t>
      </w:r>
    </w:p>
    <w:p>
      <w:r>
        <w:t>text=True,</w:t>
      </w:r>
    </w:p>
    <w:p>
      <w:r>
        <w:t>timeout=420,</w:t>
      </w:r>
    </w:p>
    <w:p>
      <w:r>
        <w:t>)</w:t>
      </w:r>
    </w:p>
    <w:p>
      <w:r>
        <w:t>raw = (result.stdout or result.stderr or "").strip()</w:t>
      </w:r>
    </w:p>
    <w:p>
      <w:r>
        <w:t>import json</w:t>
      </w:r>
    </w:p>
    <w:p>
      <w:r>
        <w:t>data = json.loads(raw)</w:t>
      </w:r>
    </w:p>
    <w:p>
      <w:r>
        <w:t>if data.get("ok") and data.get("image_path"):</w:t>
      </w:r>
    </w:p>
    <w:p>
      <w:r>
        <w:t>image_path = data["image_path"]</w:t>
      </w:r>
    </w:p>
    <w:p>
      <w:r>
        <w:t>with open(image_path, "rb") as img:</w:t>
      </w:r>
    </w:p>
    <w:p>
      <w:r>
        <w:t>await update.message.reply_photo(</w:t>
      </w:r>
    </w:p>
    <w:p>
      <w:r>
        <w:t>photo=InputFile(img),</w:t>
      </w:r>
    </w:p>
    <w:p>
      <w:r>
        <w:t>caption="Generated image artifact"</w:t>
      </w:r>
    </w:p>
    <w:p>
      <w:r>
        <w:t>)</w:t>
      </w:r>
    </w:p>
    <w:p>
      <w:r>
        <w:t>await update.effective_message.reply_text(</w:t>
      </w:r>
    </w:p>
    <w:p>
      <w:r>
        <w:t>f"Image saved: {image_path}\nVault record: {data.get('vault_record')}"</w:t>
      </w:r>
    </w:p>
    <w:p>
      <w:r>
        <w:t>)</w:t>
      </w:r>
    </w:p>
    <w:p>
      <w:r>
        <w:t>else:</w:t>
      </w:r>
    </w:p>
    <w:p>
      <w:r>
        <w:t>message = data.get("message", "Image generation did not complete.")</w:t>
      </w:r>
    </w:p>
    <w:p>
      <w:r>
        <w:t>spec = data.get("visual_spec", "")</w:t>
      </w:r>
    </w:p>
    <w:p>
      <w:r>
        <w:t>reply = (</w:t>
      </w:r>
    </w:p>
    <w:p>
      <w:r>
        <w:t>"Image file was not generated, but the visual specification was created.\n\n"</w:t>
      </w:r>
    </w:p>
    <w:p>
      <w:r>
        <w:t>f"Reason: {message}\n\n"</w:t>
      </w:r>
    </w:p>
    <w:p>
      <w:r>
        <w:t>f"{spec}"</w:t>
      </w:r>
    </w:p>
    <w:p>
      <w:r>
        <w:t>)</w:t>
      </w:r>
    </w:p>
    <w:p>
      <w:r>
        <w:t>for i in range(0, min(len(reply), 7800), 3900):</w:t>
      </w:r>
    </w:p>
    <w:p>
      <w:r>
        <w:t>await update.effective_message.reply_text(reply[i:i+3900])</w:t>
      </w:r>
    </w:p>
    <w:p>
      <w:r>
        <w:t>await update.effective_message.reply_text(</w:t>
      </w:r>
    </w:p>
    <w:p>
      <w:r>
        <w:t>f"Vault record: {data.get('vault_record')}"</w:t>
      </w:r>
    </w:p>
    <w:p>
      <w:r>
        <w:t>)</w:t>
      </w:r>
    </w:p>
    <w:p>
      <w:r>
        <w:t>except Exception as e:</w:t>
      </w:r>
    </w:p>
    <w:p>
      <w:r>
        <w:t>await update.effective_message.reply_text(f"Image artifact generation failed: {e}")</w:t>
      </w:r>
    </w:p>
    <w:p>
      <w:r>
        <w:t>run_semantic_reindex()</w:t>
      </w:r>
    </w:p>
    <w:p>
      <w:r>
        <w:t>await update.effective_message.reply_text(f"Captured into second brain: {path.name}")</w:t>
      </w:r>
    </w:p>
    <w:p>
      <w:r>
        <w:t>async def titan(update, context):</w:t>
      </w:r>
    </w:p>
    <w:p>
      <w:r>
        <w:t>import subprocess</w:t>
      </w:r>
    </w:p>
    <w:p>
      <w:r>
        <w:t>result = subprocess.run(</w:t>
      </w:r>
    </w:p>
    <w:p>
      <w:r>
        <w:t>["/opt/second-brain/scripts/titan_status.sh"],</w:t>
      </w:r>
    </w:p>
    <w:p>
      <w:r>
        <w:t>capture_output=True,</w:t>
      </w:r>
    </w:p>
    <w:p>
      <w:r>
        <w:t>text=True,</w:t>
      </w:r>
    </w:p>
    <w:p>
      <w:r>
        <w:t>timeout=30</w:t>
      </w:r>
    </w:p>
    <w:p>
      <w:r>
        <w:t>)</w:t>
      </w:r>
    </w:p>
    <w:p>
      <w:r>
        <w:t>output = (result.stdout or result.stderr or "Titan returned no output").strip()</w:t>
      </w:r>
    </w:p>
    <w:p>
      <w:r>
        <w:t>await update.effective_message.reply_text(output[:3900])</w:t>
      </w:r>
    </w:p>
    <w:p>
      <w:r>
        <w:t>async def opinions(update, context):</w:t>
      </w:r>
    </w:p>
    <w:p>
      <w:r>
        <w:t>import subprocess</w:t>
      </w:r>
    </w:p>
    <w:p>
      <w:r>
        <w:t>topic = " ".join(context.args).strip()</w:t>
      </w:r>
    </w:p>
    <w:p>
      <w:r>
        <w:t>if not topic:</w:t>
      </w:r>
    </w:p>
    <w:p>
      <w:r>
        <w:t>await update.effective_message.reply_text("Usage: /opinions &lt;topic for the board&gt;")</w:t>
      </w:r>
    </w:p>
    <w:p>
      <w:r>
        <w:t>return</w:t>
      </w:r>
    </w:p>
    <w:p>
      <w:r>
        <w:t>result = subprocess.run(</w:t>
      </w:r>
    </w:p>
    <w:p>
      <w:r>
        <w:t>["/opt/second-brain/scripts/agent_opinions.py", topic],</w:t>
      </w:r>
    </w:p>
    <w:p>
      <w:r>
        <w:t>capture_output=True,</w:t>
      </w:r>
    </w:p>
    <w:p>
      <w:r>
        <w:t>text=True,</w:t>
      </w:r>
    </w:p>
    <w:p>
      <w:r>
        <w:t>timeout=300</w:t>
      </w:r>
    </w:p>
    <w:p>
      <w:r>
        <w:t>)</w:t>
      </w:r>
    </w:p>
    <w:p>
      <w:r>
        <w:t>await update.effective_message.reply_text((result.stdout or result.stderr or "No agent opinions output.")[:3900])</w:t>
      </w:r>
    </w:p>
    <w:p>
      <w:r>
        <w:t>async def governancereview(update, context):</w:t>
      </w:r>
    </w:p>
    <w:p>
      <w:r>
        <w:t>import subprocess</w:t>
      </w:r>
    </w:p>
    <w:p>
      <w:r>
        <w:t>result = subprocess.run(</w:t>
      </w:r>
    </w:p>
    <w:p>
      <w:r>
        <w:t>["/opt/second-brain/scripts/athena_governance_review.py"],</w:t>
      </w:r>
    </w:p>
    <w:p>
      <w:r>
        <w:t>capture_output=True,</w:t>
      </w:r>
    </w:p>
    <w:p>
      <w:r>
        <w:t>text=True,</w:t>
      </w:r>
    </w:p>
    <w:p>
      <w:r>
        <w:t>timeout=60</w:t>
      </w:r>
    </w:p>
    <w:p>
      <w:r>
        <w:t>)</w:t>
      </w:r>
    </w:p>
    <w:p>
      <w:r>
        <w:t>await update.effective_message.reply_text((result.stdout or result.stderr or "No Athena governance review output.")[:3900])</w:t>
      </w:r>
    </w:p>
    <w:p>
      <w:r>
        <w:t>async def gov(update, context):</w:t>
      </w:r>
    </w:p>
    <w:p>
      <w:r>
        <w:t>import subprocess</w:t>
      </w:r>
    </w:p>
    <w:p>
      <w:r>
        <w:t>result = subprocess.run(</w:t>
      </w:r>
    </w:p>
    <w:p>
      <w:r>
        <w:t>["/opt/second-brain/scripts/governance_register.py", "summary"],</w:t>
      </w:r>
    </w:p>
    <w:p>
      <w:r>
        <w:t>capture_output=True,</w:t>
      </w:r>
    </w:p>
    <w:p>
      <w:r>
        <w:t>text=True,</w:t>
      </w:r>
    </w:p>
    <w:p>
      <w:r>
        <w:t>timeout=30</w:t>
      </w:r>
    </w:p>
    <w:p>
      <w:r>
        <w:t>)</w:t>
      </w:r>
    </w:p>
    <w:p>
      <w:r>
        <w:t>await update.effective_message.reply_text((result.stdout or result.stderr or "No governance register output.")[:3900])</w:t>
      </w:r>
    </w:p>
    <w:p>
      <w:r>
        <w:t>async def decision(update, context):</w:t>
      </w:r>
    </w:p>
    <w:p>
      <w:r>
        <w:t>import subprocess</w:t>
      </w:r>
    </w:p>
    <w:p>
      <w:r>
        <w:t>text = " ".join(context.args).strip()</w:t>
      </w:r>
    </w:p>
    <w:p>
      <w:r>
        <w:t>if not text:</w:t>
      </w:r>
    </w:p>
    <w:p>
      <w:r>
        <w:t>await update.effective_message.reply_text("Usage: /decision &lt;decision text&gt;")</w:t>
      </w:r>
    </w:p>
    <w:p>
      <w:r>
        <w:t>return</w:t>
      </w:r>
    </w:p>
    <w:p>
      <w:r>
        <w:t>result = subprocess.run(</w:t>
      </w:r>
    </w:p>
    <w:p>
      <w:r>
        <w:t>["/opt/second-brain/scripts/governance_register.py", "decision", text],</w:t>
      </w:r>
    </w:p>
    <w:p>
      <w:r>
        <w:t>capture_output=True,</w:t>
      </w:r>
    </w:p>
    <w:p>
      <w:r>
        <w:t>text=True,</w:t>
      </w:r>
    </w:p>
    <w:p>
      <w:r>
        <w:t>timeout=30</w:t>
      </w:r>
    </w:p>
    <w:p>
      <w:r>
        <w:t>)</w:t>
      </w:r>
    </w:p>
    <w:p>
      <w:r>
        <w:t>await update.effective_message.reply_text((result.stdout or result.stderr or "No output.")[:3900])</w:t>
      </w:r>
    </w:p>
    <w:p>
      <w:r>
        <w:t>async def risk(update, context):</w:t>
      </w:r>
    </w:p>
    <w:p>
      <w:r>
        <w:t>import subprocess</w:t>
      </w:r>
    </w:p>
    <w:p>
      <w:r>
        <w:t>text = " ".join(context.args).strip()</w:t>
      </w:r>
    </w:p>
    <w:p>
      <w:r>
        <w:t>if not text:</w:t>
      </w:r>
    </w:p>
    <w:p>
      <w:r>
        <w:t>await update.effective_message.reply_text("Usage: /risk &lt;risk text&gt;")</w:t>
      </w:r>
    </w:p>
    <w:p>
      <w:r>
        <w:t>return</w:t>
      </w:r>
    </w:p>
    <w:p>
      <w:r>
        <w:t>result = subprocess.run(</w:t>
      </w:r>
    </w:p>
    <w:p>
      <w:r>
        <w:t>["/opt/second-brain/scripts/governance_register.py", "risk", text],</w:t>
      </w:r>
    </w:p>
    <w:p>
      <w:r>
        <w:t>capture_output=True,</w:t>
      </w:r>
    </w:p>
    <w:p>
      <w:r>
        <w:t>text=True,</w:t>
      </w:r>
    </w:p>
    <w:p>
      <w:r>
        <w:t>timeout=30</w:t>
      </w:r>
    </w:p>
    <w:p>
      <w:r>
        <w:t>)</w:t>
      </w:r>
    </w:p>
    <w:p>
      <w:r>
        <w:t>await update.effective_message.reply_text((result.stdout or result.stderr or "No output.")[:3900])</w:t>
      </w:r>
    </w:p>
    <w:p>
      <w:r>
        <w:t>async def action(update, context):</w:t>
      </w:r>
    </w:p>
    <w:p>
      <w:r>
        <w:t>import subprocess</w:t>
      </w:r>
    </w:p>
    <w:p>
      <w:r>
        <w:t>text = " ".join(context.args).strip()</w:t>
      </w:r>
    </w:p>
    <w:p>
      <w:r>
        <w:t>if not text:</w:t>
      </w:r>
    </w:p>
    <w:p>
      <w:r>
        <w:t>await update.effective_message.reply_text("Usage: /action &lt;action text&gt;")</w:t>
      </w:r>
    </w:p>
    <w:p>
      <w:r>
        <w:t>return</w:t>
      </w:r>
    </w:p>
    <w:p>
      <w:r>
        <w:t>result = subprocess.run(</w:t>
      </w:r>
    </w:p>
    <w:p>
      <w:r>
        <w:t>["/opt/second-brain/scripts/governance_register.py", "action", text],</w:t>
      </w:r>
    </w:p>
    <w:p>
      <w:r>
        <w:t>capture_output=True,</w:t>
      </w:r>
    </w:p>
    <w:p>
      <w:r>
        <w:t>text=True,</w:t>
      </w:r>
    </w:p>
    <w:p>
      <w:r>
        <w:t>timeout=30</w:t>
      </w:r>
    </w:p>
    <w:p>
      <w:r>
        <w:t>)</w:t>
      </w:r>
    </w:p>
    <w:p>
      <w:r>
        <w:t>await update.effective_message.reply_text((result.stdout or result.stderr or "No output.")[:3900])</w:t>
      </w:r>
    </w:p>
    <w:p>
      <w:r>
        <w:t>async def board(update, context):</w:t>
      </w:r>
    </w:p>
    <w:p>
      <w:r>
        <w:t>import subprocess, pathlib</w:t>
      </w:r>
    </w:p>
    <w:p>
      <w:r>
        <w:t>result = subprocess.run(</w:t>
      </w:r>
    </w:p>
    <w:p>
      <w:r>
        <w:t>["/opt/second-brain/scripts/run_agent_council.sh"],</w:t>
      </w:r>
    </w:p>
    <w:p>
      <w:r>
        <w:t>capture_output=True,</w:t>
      </w:r>
    </w:p>
    <w:p>
      <w:r>
        <w:t>text=True,</w:t>
      </w:r>
    </w:p>
    <w:p>
      <w:r>
        <w:t>timeout=120</w:t>
      </w:r>
    </w:p>
    <w:p>
      <w:r>
        <w:t>)</w:t>
      </w:r>
    </w:p>
    <w:p>
      <w:r>
        <w:t>out = (result.stdout or result.stderr or "").strip()</w:t>
      </w:r>
    </w:p>
    <w:p>
      <w:r>
        <w:t>latest = pathlib.Path("/docker/obsidian-vault/09 Governance/Agent Governance/Latest Agent Council.md")</w:t>
      </w:r>
    </w:p>
    <w:p>
      <w:r>
        <w:t>body = latest.read_text(encoding="utf-8") if latest.exists() else out</w:t>
      </w:r>
    </w:p>
    <w:p>
      <w:r>
        <w:t>await update.effective_message.reply_text(body[:3900] or "Board meeting produced no output.")</w:t>
      </w:r>
    </w:p>
    <w:p>
      <w:r>
        <w:t>async def boardpack(update, context):</w:t>
      </w:r>
    </w:p>
    <w:p>
      <w:r>
        <w:t>import subprocess, pathlib</w:t>
      </w:r>
    </w:p>
    <w:p>
      <w:r>
        <w:t>result = subprocess.run(</w:t>
      </w:r>
    </w:p>
    <w:p>
      <w:r>
        <w:t>["python3", "/opt/second-brain/scripts/agent_council_pack.py"],</w:t>
      </w:r>
    </w:p>
    <w:p>
      <w:r>
        <w:t>capture_output=True,</w:t>
      </w:r>
    </w:p>
    <w:p>
      <w:r>
        <w:t>text=True,</w:t>
      </w:r>
    </w:p>
    <w:p>
      <w:r>
        <w:t>timeout=180</w:t>
      </w:r>
    </w:p>
    <w:p>
      <w:r>
        <w:t>)</w:t>
      </w:r>
    </w:p>
    <w:p>
      <w:r>
        <w:t>out = (result.stdout or result.stderr or "").strip()</w:t>
      </w:r>
    </w:p>
    <w:p>
      <w:r>
        <w:t>latest = pathlib.Path("/docker/obsidian-vault/07 AI Memory/Agent Council/Latest Agent Council Pack.md")</w:t>
      </w:r>
    </w:p>
    <w:p>
      <w:r>
        <w:t>if latest.exists():</w:t>
      </w:r>
    </w:p>
    <w:p>
      <w:r>
        <w:t>body = latest.read_text(encoding="utf-8")</w:t>
      </w:r>
    </w:p>
    <w:p>
      <w:r>
        <w:t>response = body[:3400] + "\n\nSaved to:\n" + str(latest)</w:t>
      </w:r>
    </w:p>
    <w:p>
      <w:r>
        <w:t>else:</w:t>
      </w:r>
    </w:p>
    <w:p>
      <w:r>
        <w:t>response = out[:3900]</w:t>
      </w:r>
    </w:p>
    <w:p>
      <w:r>
        <w:t>await update.effective_message.reply_text(response or "Board pack produced no output.")</w:t>
      </w:r>
    </w:p>
    <w:p>
      <w:r>
        <w:t>async def approveboard(update, context):</w:t>
      </w:r>
    </w:p>
    <w:p>
      <w:r>
        <w:t>import subprocess</w:t>
      </w:r>
    </w:p>
    <w:p>
      <w:r>
        <w:t>result = subprocess.run(</w:t>
      </w:r>
    </w:p>
    <w:p>
      <w:r>
        <w:t>["/opt/second-brain/scripts/titan_executor.py"],</w:t>
      </w:r>
    </w:p>
    <w:p>
      <w:r>
        <w:t>capture_output=True,</w:t>
      </w:r>
    </w:p>
    <w:p>
      <w:r>
        <w:t>text=True,</w:t>
      </w:r>
    </w:p>
    <w:p>
      <w:r>
        <w:t>timeout=330</w:t>
      </w:r>
    </w:p>
    <w:p>
      <w:r>
        <w:t>)</w:t>
      </w:r>
    </w:p>
    <w:p>
      <w:r>
        <w:t>output = ((result.stdout or "") + "\n" + (result.stderr or "")).strip()</w:t>
      </w:r>
    </w:p>
    <w:p>
      <w:r>
        <w:t>await update.effective_message.reply_text(output[:3900] or "Titan completed with no output.")</w:t>
      </w:r>
    </w:p>
    <w:p>
      <w:r>
        <w:t>async def titanqueue(update, context):</w:t>
      </w:r>
    </w:p>
    <w:p>
      <w:r>
        <w:t>import json, pathlib, datetime</w:t>
      </w:r>
    </w:p>
    <w:p>
      <w:r>
        <w:t>playbook_path = pathlib.Path("/opt/second-brain/playbooks/titan_actions.json")</w:t>
      </w:r>
    </w:p>
    <w:p>
      <w:r>
        <w:t>actions = json.loads(playbook_path.read_text())</w:t>
      </w:r>
    </w:p>
    <w:p>
      <w:r>
        <w:t>allowed = sorted(actions.keys())</w:t>
      </w:r>
    </w:p>
    <w:p>
      <w:r>
        <w:t>if not context.args:</w:t>
      </w:r>
    </w:p>
    <w:p>
      <w:r>
        <w:t>await update.effective_message.reply_text(</w:t>
      </w:r>
    </w:p>
    <w:p>
      <w:r>
        <w:t>"Usage: /titanqueue &lt;action&gt;\n\nAllowed actions:\n" + "\n".join(allowed)</w:t>
      </w:r>
    </w:p>
    <w:p>
      <w:r>
        <w:t>)</w:t>
      </w:r>
    </w:p>
    <w:p>
      <w:r>
        <w:t>return</w:t>
      </w:r>
    </w:p>
    <w:p>
      <w:r>
        <w:t>action = context.args[0].strip()</w:t>
      </w:r>
    </w:p>
    <w:p>
      <w:r>
        <w:t>if action not in actions:</w:t>
      </w:r>
    </w:p>
    <w:p>
      <w:r>
        <w:t>await update.effective_message.reply_text(</w:t>
      </w:r>
    </w:p>
    <w:p>
      <w:r>
        <w:t>"Rejected: action is not allowed.\n\nAllowed actions:\n" + "\n".join(allowed)</w:t>
      </w:r>
    </w:p>
    <w:p>
      <w:r>
        <w:t>)</w:t>
      </w:r>
    </w:p>
    <w:p>
      <w:r>
        <w:t>return</w:t>
      </w:r>
    </w:p>
    <w:p>
      <w:r>
        <w:t>risk = actions[action].get("risk", "unknown")</w:t>
      </w:r>
    </w:p>
    <w:p>
      <w:r>
        <w:t>description = actions[action].get("description", action)</w:t>
      </w:r>
    </w:p>
    <w:p>
      <w:r>
        <w:t>ts = datetime.datetime.now(datetime.UTC).replace(microsecond=0).isoformat().replace("+00:00", "Z")</w:t>
      </w:r>
    </w:p>
    <w:p>
      <w:r>
        <w:t>safe_ts = ts.replace(":", "").replace("-", "")</w:t>
      </w:r>
    </w:p>
    <w:p>
      <w:r>
        <w:t>action_id = f"telegram-{action}-{safe_ts}"</w:t>
      </w:r>
    </w:p>
    <w:p>
      <w:r>
        <w:t>req = {</w:t>
      </w:r>
    </w:p>
    <w:p>
      <w:r>
        <w:t>"id": action_id,</w:t>
      </w:r>
    </w:p>
    <w:p>
      <w:r>
        <w:t>"agent": "systems_devops_agent",</w:t>
      </w:r>
    </w:p>
    <w:p>
      <w:r>
        <w:t>"persona": "Titan",</w:t>
      </w:r>
    </w:p>
    <w:p>
      <w:r>
        <w:t>"action": action,</w:t>
      </w:r>
    </w:p>
    <w:p>
      <w:r>
        <w:t>"reason": "Queued from Telegram by Founder",</w:t>
      </w:r>
    </w:p>
    <w:p>
      <w:r>
        <w:t>"approved_by": "Hermes Prime",</w:t>
      </w:r>
    </w:p>
    <w:p>
      <w:r>
        <w:t>"status": "pending",</w:t>
      </w:r>
    </w:p>
    <w:p>
      <w:r>
        <w:t>"created_at": ts,</w:t>
      </w:r>
    </w:p>
    <w:p>
      <w:r>
        <w:t>"risk": risk,</w:t>
      </w:r>
    </w:p>
    <w:p>
      <w:r>
        <w:t>"description": description</w:t>
      </w:r>
    </w:p>
    <w:p>
      <w:r>
        <w:t>}</w:t>
      </w:r>
    </w:p>
    <w:p>
      <w:r>
        <w:t>q = pathlib.Path("/opt/second-brain/action-queue") / f"{action_id}.json"</w:t>
      </w:r>
    </w:p>
    <w:p>
      <w:r>
        <w:t>q.write_text(json.dumps(req, indent=2) + "\n")</w:t>
      </w:r>
    </w:p>
    <w:p>
      <w:r>
        <w:t>await update.effective_message.reply_text(</w:t>
      </w:r>
    </w:p>
    <w:p>
      <w:r>
        <w:t>f"Queued Titan action:\n{action}\n\nDescription: {description}\nRisk: {risk}\n\nRun /titanrun to execute."</w:t>
      </w:r>
    </w:p>
    <w:p>
      <w:r>
        <w:t>)</w:t>
      </w:r>
    </w:p>
    <w:p>
      <w:r>
        <w:t>async def titanrun(update, context):</w:t>
      </w:r>
    </w:p>
    <w:p>
      <w:r>
        <w:t>import subprocess</w:t>
      </w:r>
    </w:p>
    <w:p>
      <w:r>
        <w:t>result = subprocess.run(</w:t>
      </w:r>
    </w:p>
    <w:p>
      <w:r>
        <w:t>["/opt/second-brain/scripts/titan_executor.py"],</w:t>
      </w:r>
    </w:p>
    <w:p>
      <w:r>
        <w:t>capture_output=True,</w:t>
      </w:r>
    </w:p>
    <w:p>
      <w:r>
        <w:t>text=True,</w:t>
      </w:r>
    </w:p>
    <w:p>
      <w:r>
        <w:t>timeout=330</w:t>
      </w:r>
    </w:p>
    <w:p>
      <w:r>
        <w:t>)</w:t>
      </w:r>
    </w:p>
    <w:p>
      <w:r>
        <w:t>output = ((result.stdout or "") + "\n" + (result.stderr or "")).strip()</w:t>
      </w:r>
    </w:p>
    <w:p>
      <w:r>
        <w:t>if not output:</w:t>
      </w:r>
    </w:p>
    <w:p>
      <w:r>
        <w:t>output = "Titan completed with no output."</w:t>
      </w:r>
    </w:p>
    <w:p>
      <w:r>
        <w:t>await update.effective_message.reply_text(output[:3900])</w:t>
      </w:r>
    </w:p>
    <w:p>
      <w:r>
        <w:t>async def reviewportfolio(update, context):</w:t>
      </w:r>
    </w:p>
    <w:p>
      <w:r>
        <w:t>import subprocess</w:t>
      </w:r>
    </w:p>
    <w:p>
      <w:r>
        <w:t>result = subprocess.run(</w:t>
      </w:r>
    </w:p>
    <w:p>
      <w:r>
        <w:t>["python3", "/opt/hermes-trading/scripts/telegram_portfolio_review.py"],</w:t>
      </w:r>
    </w:p>
    <w:p>
      <w:r>
        <w:t>capture_output=True,</w:t>
      </w:r>
    </w:p>
    <w:p>
      <w:r>
        <w:t>text=True,</w:t>
      </w:r>
    </w:p>
    <w:p>
      <w:r>
        <w:t>timeout=60</w:t>
      </w:r>
    </w:p>
    <w:p>
      <w:r>
        <w:t>)</w:t>
      </w:r>
    </w:p>
    <w:p>
      <w:r>
        <w:t>output = ((result.stdout or "") + "\n" + (result.stderr or "")).strip()</w:t>
      </w:r>
    </w:p>
    <w:p>
      <w:r>
        <w:t>await update.effective_message.reply_text(output[:3900] or "Portfolio review produced no output.")</w:t>
      </w:r>
    </w:p>
    <w:p>
      <w:r>
        <w:t>async def portfolio(update, context):</w:t>
      </w:r>
    </w:p>
    <w:p>
      <w:r>
        <w:t>await reviewportfolio(update, context)</w:t>
      </w:r>
    </w:p>
    <w:p>
      <w:r>
        <w:t>def main():</w:t>
      </w:r>
    </w:p>
    <w:p>
      <w:r>
        <w:t>app = Application.builder().token(BOT_TOKEN).build()</w:t>
      </w:r>
    </w:p>
    <w:p>
      <w:r>
        <w:t>app.add_handler(CommandHandler("start", start))</w:t>
      </w:r>
    </w:p>
    <w:p>
      <w:r>
        <w:t>app.add_handler(CommandHandler("health", health))</w:t>
      </w:r>
    </w:p>
    <w:p>
      <w:r>
        <w:t>app.add_handler(CommandHandler("capture", capture_only))</w:t>
      </w:r>
    </w:p>
    <w:p>
      <w:r>
        <w:t>app.add_handler(CommandHandler("ask", ask))</w:t>
      </w:r>
    </w:p>
    <w:p>
      <w:r>
        <w:t>app.add_handler(CommandHandler("hybrid", hybrid))</w:t>
      </w:r>
    </w:p>
    <w:p>
      <w:r>
        <w:t>app.add_handler(CommandHandler("image", image_artifact))</w:t>
      </w:r>
    </w:p>
    <w:p>
      <w:r>
        <w:t>app.add_handler(CommandHandler("debate", hybrid_debate))</w:t>
      </w:r>
    </w:p>
    <w:p>
      <w:r>
        <w:t>app.add_handler(CommandHandler("chain", hybrid_chain))</w:t>
      </w:r>
    </w:p>
    <w:p>
      <w:r>
        <w:t>app.add_handler(CommandHandler("perplexity", perplexity))</w:t>
      </w:r>
    </w:p>
    <w:p>
      <w:r>
        <w:t>app.add_handler(CommandHandler("council", council))</w:t>
      </w:r>
    </w:p>
    <w:p>
      <w:r>
        <w:t>app.add_handler(CommandHandler("delegate", delegate))</w:t>
      </w:r>
    </w:p>
    <w:p>
      <w:r>
        <w:t>app.add_handler(CommandHandler("memory", memory))</w:t>
      </w:r>
    </w:p>
    <w:p>
      <w:r>
        <w:t>app.add_handler(CommandHandler("councilpack", councilpack))</w:t>
      </w:r>
    </w:p>
    <w:p>
      <w:r>
        <w:t>app.add_handler(CommandHandler("decisions", decisions))</w:t>
      </w:r>
    </w:p>
    <w:p>
      <w:r>
        <w:t>app.add_handler(CommandHandler("delegatequeue", delegatequeue))</w:t>
      </w:r>
    </w:p>
    <w:p>
      <w:r>
        <w:t>app.add_handler(CommandHandler("watchlists", watchlists))</w:t>
      </w:r>
    </w:p>
    <w:p>
      <w:r>
        <w:t>app.add_handler(CommandHandler("stalled", stalled))</w:t>
      </w:r>
    </w:p>
    <w:p>
      <w:r>
        <w:t>app.add_handler(CommandHandler("risks", risks))</w:t>
      </w:r>
    </w:p>
    <w:p>
      <w:r>
        <w:t>app.add_handler(CommandHandler("themes", themes))</w:t>
      </w:r>
    </w:p>
    <w:p>
      <w:r>
        <w:t>app.add_handler(CommandHandler("brief", brief))</w:t>
      </w:r>
    </w:p>
    <w:p>
      <w:r>
        <w:t>app.add_handler(CommandHandler("operate", operate))</w:t>
      </w:r>
    </w:p>
    <w:p>
      <w:r>
        <w:t>app.add_handler(CommandHandler("opinions", opinions))</w:t>
      </w:r>
    </w:p>
    <w:p>
      <w:r>
        <w:t>app.add_handler(CommandHandler("governancereview", governancereview))</w:t>
      </w:r>
    </w:p>
    <w:p>
      <w:r>
        <w:t>app.add_handler(CommandHandler("gov", gov))</w:t>
      </w:r>
    </w:p>
    <w:p>
      <w:r>
        <w:t>app.add_handler(CommandHandler("decision", decision))</w:t>
      </w:r>
    </w:p>
    <w:p>
      <w:r>
        <w:t>app.add_handler(CommandHandler("risk", risk))</w:t>
      </w:r>
    </w:p>
    <w:p>
      <w:r>
        <w:t>app.add_handler(CommandHandler("action", action))</w:t>
      </w:r>
    </w:p>
    <w:p>
      <w:r>
        <w:t>app.add_handler(CommandHandler("board", board))</w:t>
      </w:r>
    </w:p>
    <w:p>
      <w:r>
        <w:t>app.add_handler(CommandHandler("boardpack", boardpack))</w:t>
      </w:r>
    </w:p>
    <w:p>
      <w:r>
        <w:t>app.add_handler(CommandHandler("approveboard", approveboard))</w:t>
      </w:r>
    </w:p>
    <w:p>
      <w:r>
        <w:t>app.add_handler(CommandHandler("titanqueue", titanqueue))</w:t>
      </w:r>
    </w:p>
    <w:p>
      <w:r>
        <w:t>app.add_handler(CommandHandler("titanrun", titanrun))</w:t>
      </w:r>
    </w:p>
    <w:p>
      <w:r>
        <w:t>app.add_handler(CommandHandler("titan", titan))</w:t>
      </w:r>
    </w:p>
    <w:p>
      <w:r>
        <w:t>app.add_handler(CommandHandler("reviewportfolio", reviewportfolio))</w:t>
      </w:r>
    </w:p>
    <w:p>
      <w:r>
        <w:t>app.add_handler(CommandHandler("portfolio", portfolio))</w:t>
      </w:r>
    </w:p>
    <w:p>
      <w:r>
        <w:t># ALFRED_AGENT_ORG_REGISTER_START</w:t>
      </w:r>
    </w:p>
    <w:p>
      <w:r>
        <w:t>for _alfred_agent_command, _alfred_agent_handler in ALFRED_AGENT_COMMAND_HANDLERS.items():</w:t>
      </w:r>
    </w:p>
    <w:p>
      <w:r>
        <w:t>try:</w:t>
      </w:r>
    </w:p>
    <w:p>
      <w:r>
        <w:t>app.add_handler(CommandHandler(_alfred_agent_command, _alfred_agent_handler), group=-1)</w:t>
      </w:r>
    </w:p>
    <w:p>
      <w:r>
        <w:t>except TypeError:</w:t>
      </w:r>
    </w:p>
    <w:p>
      <w:r>
        <w:t>app.add_handler(CommandHandler(_alfred_agent_command, _alfred_agent_handler))</w:t>
      </w:r>
    </w:p>
    <w:p>
      <w:r>
        <w:t># ALFRED_AGENT_ORG_REGISTER_END</w:t>
      </w:r>
    </w:p>
    <w:p>
      <w:r>
        <w:t>app.add_handler(CallbackQueryHandler(hybrid_callback, pattern="^hybrid\\|"))</w:t>
      </w:r>
    </w:p>
    <w:p>
      <w:r>
        <w:t>app.add_handler(CallbackQueryHandler(hybrid_feedback_callback, pattern="^hybridfb\\|"))</w:t>
      </w:r>
    </w:p>
    <w:p>
      <w:r>
        <w:t>app.add_handler(MessageHandler(filters.TEXT &amp; ~filters.COMMAND, handle_text))</w:t>
      </w:r>
    </w:p>
    <w:p>
      <w:r>
        <w:t>app.run_polling()</w:t>
      </w:r>
    </w:p>
    <w:p>
      <w:r>
        <w:t>if __name__ == "__main__":</w:t>
      </w:r>
    </w:p>
    <w:p>
      <w:r>
        <w:t>main()</w:t>
      </w:r>
    </w:p>
    <w:p>
      <w:r>
        <w:br w:type="page"/>
      </w:r>
    </w:p>
    <w:p>
      <w:pPr>
        <w:pStyle w:val="Heading1"/>
      </w:pPr>
      <w:r>
        <w:t>06 Llamaindex</w:t>
      </w:r>
    </w:p>
    <w:p>
      <w:pPr>
        <w:pStyle w:val="Heading1"/>
      </w:pPr>
      <w:r>
        <w:t>LlamaIndex Evidence Engine</w:t>
      </w:r>
    </w:p>
    <w:p>
      <w:r>
        <w:t>Generated: 2026-06-30T21:41:58.616587</w:t>
      </w:r>
    </w:p>
    <w:p>
      <w:pPr>
        <w:pStyle w:val="Heading2"/>
      </w:pPr>
      <w:r>
        <w:t>Purpose</w:t>
      </w:r>
    </w:p>
    <w:p>
      <w:r>
        <w:t>Defines semantic retrieval and ChatGPT Action evidence packaging.</w:t>
      </w:r>
    </w:p>
    <w:p>
      <w:pPr>
        <w:pStyle w:val="Heading2"/>
      </w:pPr>
      <w:r>
        <w:t>Responsibilities</w:t>
      </w:r>
    </w:p>
    <w:p>
      <w:pPr>
        <w:pStyle w:val="ListBullet"/>
      </w:pPr>
      <w:r>
        <w:t>Index the live Obsidian vault.</w:t>
      </w:r>
    </w:p>
    <w:p>
      <w:pPr>
        <w:pStyle w:val="ListBullet"/>
      </w:pPr>
      <w:r>
        <w:t>Retrieve semantically relevant evidence.</w:t>
      </w:r>
    </w:p>
    <w:p>
      <w:pPr>
        <w:pStyle w:val="ListBullet"/>
      </w:pPr>
      <w:r>
        <w:t>Package evidence for ChatGPT reasoning.</w:t>
      </w:r>
    </w:p>
    <w:p>
      <w:pPr>
        <w:pStyle w:val="ListBullet"/>
      </w:pPr>
      <w:r>
        <w:t>Support the Custom GPT Action endpoint.</w:t>
      </w:r>
    </w:p>
    <w:p>
      <w:pPr>
        <w:pStyle w:val="Heading2"/>
      </w:pPr>
      <w:r>
        <w:t>Inputs</w:t>
      </w:r>
    </w:p>
    <w:p>
      <w:pPr>
        <w:pStyle w:val="ListBullet"/>
      </w:pPr>
      <w:r>
        <w:t>/docker/obsidian-vault</w:t>
      </w:r>
    </w:p>
    <w:p>
      <w:pPr>
        <w:pStyle w:val="ListBullet"/>
      </w:pPr>
      <w:r>
        <w:t>Embedding model</w:t>
      </w:r>
    </w:p>
    <w:p>
      <w:pPr>
        <w:pStyle w:val="ListBullet"/>
      </w:pPr>
      <w:r>
        <w:t>User question</w:t>
      </w:r>
    </w:p>
    <w:p>
      <w:pPr>
        <w:pStyle w:val="Heading2"/>
      </w:pPr>
      <w:r>
        <w:t>Outputs</w:t>
      </w:r>
    </w:p>
    <w:p>
      <w:pPr>
        <w:pStyle w:val="ListBullet"/>
      </w:pPr>
      <w:r>
        <w:t>Evidence package</w:t>
      </w:r>
    </w:p>
    <w:p>
      <w:pPr>
        <w:pStyle w:val="ListBullet"/>
      </w:pPr>
      <w:r>
        <w:t>Source paths</w:t>
      </w:r>
    </w:p>
    <w:p>
      <w:pPr>
        <w:pStyle w:val="ListBullet"/>
      </w:pPr>
      <w:r>
        <w:t>Similarity-scored nodes</w:t>
      </w:r>
    </w:p>
    <w:p>
      <w:pPr>
        <w:pStyle w:val="Heading2"/>
      </w:pPr>
      <w:r>
        <w:t>Dependencies</w:t>
      </w:r>
    </w:p>
    <w:p>
      <w:pPr>
        <w:pStyle w:val="ListBullet"/>
      </w:pPr>
      <w:r>
        <w:t>FastAPI app</w:t>
      </w:r>
    </w:p>
    <w:p>
      <w:pPr>
        <w:pStyle w:val="ListBullet"/>
      </w:pPr>
      <w:r>
        <w:t>alfred.py</w:t>
      </w:r>
    </w:p>
    <w:p>
      <w:pPr>
        <w:pStyle w:val="ListBullet"/>
      </w:pPr>
      <w:r>
        <w:t>LlamaIndex index folder</w:t>
      </w:r>
    </w:p>
    <w:p>
      <w:pPr>
        <w:pStyle w:val="ListBullet"/>
      </w:pPr>
      <w:r>
        <w:t>Python virtual environment</w:t>
      </w:r>
    </w:p>
    <w:p>
      <w:pPr>
        <w:pStyle w:val="Heading2"/>
      </w:pPr>
      <w:r>
        <w:t>Failure Modes</w:t>
      </w:r>
    </w:p>
    <w:p>
      <w:pPr>
        <w:pStyle w:val="ListBullet"/>
      </w:pPr>
      <w:r>
        <w:t>API not running.</w:t>
      </w:r>
    </w:p>
    <w:p>
      <w:pPr>
        <w:pStyle w:val="ListBullet"/>
      </w:pPr>
      <w:r>
        <w:t>Index stale or missing.</w:t>
      </w:r>
    </w:p>
    <w:p>
      <w:pPr>
        <w:pStyle w:val="ListBullet"/>
      </w:pPr>
      <w:r>
        <w:t>Evidence package returned but GPT instructions misaligned.</w:t>
      </w:r>
    </w:p>
    <w:p>
      <w:pPr>
        <w:pStyle w:val="ListBullet"/>
      </w:pPr>
      <w:r>
        <w:t>Subprocess output includes warnings before JSON.</w:t>
      </w:r>
    </w:p>
    <w:p>
      <w:pPr>
        <w:pStyle w:val="Heading2"/>
      </w:pPr>
      <w:r>
        <w:t>Recovery Procedure</w:t>
      </w:r>
    </w:p>
    <w:p>
      <w:pPr>
        <w:pStyle w:val="ListBullet"/>
      </w:pPr>
      <w:r>
        <w:t>Run alfred.py directly with --json.</w:t>
      </w:r>
    </w:p>
    <w:p>
      <w:pPr>
        <w:pStyle w:val="ListBullet"/>
      </w:pPr>
      <w:r>
        <w:t>Test local API on 127.0.0.1:8788.</w:t>
      </w:r>
    </w:p>
    <w:p>
      <w:pPr>
        <w:pStyle w:val="ListBullet"/>
      </w:pPr>
      <w:r>
        <w:t>Rebuild index from the live vault if needed.</w:t>
      </w:r>
    </w:p>
    <w:p>
      <w:pPr>
        <w:pStyle w:val="ListBullet"/>
      </w:pPr>
      <w:r>
        <w:t>Confirm GPT Action instructions treat API output as evidence package.</w:t>
      </w:r>
    </w:p>
    <w:p>
      <w:pPr>
        <w:pStyle w:val="Heading2"/>
      </w:pPr>
      <w:r>
        <w:t>Source Evidence</w:t>
      </w:r>
    </w:p>
    <w:p>
      <w:pPr>
        <w:pStyle w:val="Heading3"/>
      </w:pPr>
      <w:r>
        <w:t>llamaindex/index_summary.txt</w:t>
      </w:r>
    </w:p>
    <w:p>
      <w:r>
        <w:t>Size: 2621 bytes</w:t>
      </w:r>
    </w:p>
    <w:p>
      <w:r>
        <w:t>===== index size =====</w:t>
      </w:r>
    </w:p>
    <w:p>
      <w:r>
        <w:t>170M</w:t>
        <w:tab/>
        <w:t>/opt/llamaindex-bakeoff/index</w:t>
      </w:r>
    </w:p>
    <w:p>
      <w:r>
        <w:t>===== files =====</w:t>
      </w:r>
    </w:p>
    <w:p>
      <w:r>
        <w:t>2026-06-28 17:39 1093927 /opt/llamaindex-bakeoff/index/index_store.json</w:t>
      </w:r>
    </w:p>
    <w:p>
      <w:r>
        <w:t>2026-06-28 17:39 117946088 /opt/llamaindex-bakeoff/index/default__vector_store.json</w:t>
      </w:r>
    </w:p>
    <w:p>
      <w:r>
        <w:t>2026-06-28 17:39 18 /opt/llamaindex-bakeoff/index/graph_store.json</w:t>
      </w:r>
    </w:p>
    <w:p>
      <w:r>
        <w:t>2026-06-28 17:39 58865656 /opt/llamaindex-bakeoff/index/docstore.json</w:t>
      </w:r>
    </w:p>
    <w:p>
      <w:r>
        <w:t>2026-06-28 17:39 72 /opt/llamaindex-bakeoff/index/image__vector_store.json</w:t>
      </w:r>
    </w:p>
    <w:p>
      <w:r>
        <w:t>===== requirements =====</w:t>
      </w:r>
    </w:p>
    <w:p>
      <w:r>
        <w:t>aiohappyeyeballs==2.6.2</w:t>
      </w:r>
    </w:p>
    <w:p>
      <w:r>
        <w:t>aiohttp==3.14.1</w:t>
      </w:r>
    </w:p>
    <w:p>
      <w:r>
        <w:t>aiosignal==1.4.0</w:t>
      </w:r>
    </w:p>
    <w:p>
      <w:r>
        <w:t>aiosqlite==0.22.1</w:t>
      </w:r>
    </w:p>
    <w:p>
      <w:r>
        <w:t>annotated-doc==0.0.4</w:t>
      </w:r>
    </w:p>
    <w:p>
      <w:r>
        <w:t>annotated-types==0.7.0</w:t>
      </w:r>
    </w:p>
    <w:p>
      <w:r>
        <w:t>anyio==4.14.1</w:t>
      </w:r>
    </w:p>
    <w:p>
      <w:r>
        <w:t>attrs==26.1.0</w:t>
      </w:r>
    </w:p>
    <w:p>
      <w:r>
        <w:t>banks==2.4.4</w:t>
      </w:r>
    </w:p>
    <w:p>
      <w:r>
        <w:t>certifi==2026.6.17</w:t>
      </w:r>
    </w:p>
    <w:p>
      <w:r>
        <w:t>charset-normalizer==3.4.7</w:t>
      </w:r>
    </w:p>
    <w:p>
      <w:r>
        <w:t>click==8.4.2</w:t>
      </w:r>
    </w:p>
    <w:p>
      <w:r>
        <w:t>colorama==0.4.6</w:t>
      </w:r>
    </w:p>
    <w:p>
      <w:r>
        <w:t>cuda-bindings==13.3.1</w:t>
      </w:r>
    </w:p>
    <w:p>
      <w:r>
        <w:t>cuda-pathfinder==1.5.5</w:t>
      </w:r>
    </w:p>
    <w:p>
      <w:r>
        <w:t>cuda-toolkit==13.0.2</w:t>
      </w:r>
    </w:p>
    <w:p>
      <w:r>
        <w:t>dataclasses-json==0.6.7</w:t>
      </w:r>
    </w:p>
    <w:p>
      <w:r>
        <w:t>Deprecated==1.3.1</w:t>
      </w:r>
    </w:p>
    <w:p>
      <w:r>
        <w:t>dirtyjson==1.0.8</w:t>
      </w:r>
    </w:p>
    <w:p>
      <w:r>
        <w:t>distro==1.9.0</w:t>
      </w:r>
    </w:p>
    <w:p>
      <w:r>
        <w:t>fastapi==0.138.1</w:t>
      </w:r>
    </w:p>
    <w:p>
      <w:r>
        <w:t>filelock==3.29.4</w:t>
      </w:r>
    </w:p>
    <w:p>
      <w:r>
        <w:t>filetype==1.2.0</w:t>
      </w:r>
    </w:p>
    <w:p>
      <w:r>
        <w:t>frozenlist==1.8.0</w:t>
      </w:r>
    </w:p>
    <w:p>
      <w:r>
        <w:t>fsspec==2026.6.0</w:t>
      </w:r>
    </w:p>
    <w:p>
      <w:r>
        <w:t>greenlet==3.5.3</w:t>
      </w:r>
    </w:p>
    <w:p>
      <w:r>
        <w:t>griffe==2.1.0</w:t>
      </w:r>
    </w:p>
    <w:p>
      <w:r>
        <w:t>griffecli==2.1.0</w:t>
      </w:r>
    </w:p>
    <w:p>
      <w:r>
        <w:t>griffelib==2.1.0</w:t>
      </w:r>
    </w:p>
    <w:p>
      <w:r>
        <w:t>h11==0.16.0</w:t>
      </w:r>
    </w:p>
    <w:p>
      <w:r>
        <w:t>hf-xet==1.5.1</w:t>
      </w:r>
    </w:p>
    <w:p>
      <w:r>
        <w:t>httpcore==1.0.9</w:t>
      </w:r>
    </w:p>
    <w:p>
      <w:r>
        <w:t>httpx==0.28.1</w:t>
      </w:r>
    </w:p>
    <w:p>
      <w:r>
        <w:t>huggingface_hub==1.21.0</w:t>
      </w:r>
    </w:p>
    <w:p>
      <w:r>
        <w:t>idna==3.18</w:t>
      </w:r>
    </w:p>
    <w:p>
      <w:r>
        <w:t>Jinja2==3.1.6</w:t>
      </w:r>
    </w:p>
    <w:p>
      <w:r>
        <w:t>jiter==0.15.0</w:t>
      </w:r>
    </w:p>
    <w:p>
      <w:r>
        <w:t>joblib==1.5.3</w:t>
      </w:r>
    </w:p>
    <w:p>
      <w:r>
        <w:t>llama-index==0.14.23</w:t>
      </w:r>
    </w:p>
    <w:p>
      <w:r>
        <w:t>llama-index-core==0.14.23</w:t>
      </w:r>
    </w:p>
    <w:p>
      <w:r>
        <w:t>llama-index-embeddings-huggingface==0.7.0</w:t>
      </w:r>
    </w:p>
    <w:p>
      <w:r>
        <w:t>llama-index-embeddings-openai==0.6.0</w:t>
      </w:r>
    </w:p>
    <w:p>
      <w:r>
        <w:t>llama-index-instrumentation==0.5.0</w:t>
      </w:r>
    </w:p>
    <w:p>
      <w:r>
        <w:t>llama-index-llms-openai==0.7.9</w:t>
      </w:r>
    </w:p>
    <w:p>
      <w:r>
        <w:t>llama-index-workflows==2.22.1</w:t>
      </w:r>
    </w:p>
    <w:p>
      <w:r>
        <w:t>markdown-it-py==4.2.0</w:t>
      </w:r>
    </w:p>
    <w:p>
      <w:r>
        <w:t>MarkupSafe==3.0.3</w:t>
      </w:r>
    </w:p>
    <w:p>
      <w:r>
        <w:t>marshmallow==3.26.2</w:t>
      </w:r>
    </w:p>
    <w:p>
      <w:r>
        <w:t>mdurl==0.1.2</w:t>
      </w:r>
    </w:p>
    <w:p>
      <w:r>
        <w:t>mpmath==1.3.0</w:t>
      </w:r>
    </w:p>
    <w:p>
      <w:r>
        <w:t>multidict==6.7.1</w:t>
      </w:r>
    </w:p>
    <w:p>
      <w:r>
        <w:t>mypy_extensions==1.1.0</w:t>
      </w:r>
    </w:p>
    <w:p>
      <w:r>
        <w:t>narwhals==2.22.1</w:t>
      </w:r>
    </w:p>
    <w:p>
      <w:r>
        <w:t>nest-asyncio==1.6.0</w:t>
      </w:r>
    </w:p>
    <w:p>
      <w:r>
        <w:t>networkx==3.6.1</w:t>
      </w:r>
    </w:p>
    <w:p>
      <w:r>
        <w:t>nltk==3.9.4</w:t>
      </w:r>
    </w:p>
    <w:p>
      <w:r>
        <w:t>numpy==2.5.0</w:t>
      </w:r>
    </w:p>
    <w:p>
      <w:r>
        <w:t>nvidia-cublas==13.1.1.3</w:t>
      </w:r>
    </w:p>
    <w:p>
      <w:r>
        <w:t>nvidia-cuda-cupti==13.0.85</w:t>
      </w:r>
    </w:p>
    <w:p>
      <w:r>
        <w:t>nvidia-cuda-nvrtc==13.0.88</w:t>
      </w:r>
    </w:p>
    <w:p>
      <w:r>
        <w:t>nvidia-cuda-runtime==13.0.96</w:t>
      </w:r>
    </w:p>
    <w:p>
      <w:r>
        <w:t>nvidia-cudnn-cu13==9.20.0.48</w:t>
      </w:r>
    </w:p>
    <w:p>
      <w:r>
        <w:t>nvidia-cufft==12.0.0.61</w:t>
      </w:r>
    </w:p>
    <w:p>
      <w:r>
        <w:t>nvidia-cufile==1.15.1.6</w:t>
      </w:r>
    </w:p>
    <w:p>
      <w:r>
        <w:t>nvidia-curand==10.4.0.35</w:t>
      </w:r>
    </w:p>
    <w:p>
      <w:r>
        <w:t>nvidia-cusolver==12.0.4.66</w:t>
      </w:r>
    </w:p>
    <w:p>
      <w:r>
        <w:t>nvidia-cusparse==12.6.3.3</w:t>
      </w:r>
    </w:p>
    <w:p>
      <w:r>
        <w:t>nvidia-cusparselt-cu13==0.8.1</w:t>
      </w:r>
    </w:p>
    <w:p>
      <w:r>
        <w:t>nvidia-nccl-cu13==2.29.7</w:t>
      </w:r>
    </w:p>
    <w:p>
      <w:r>
        <w:t>nvidia-nvjitlink==13.0.88</w:t>
      </w:r>
    </w:p>
    <w:p>
      <w:r>
        <w:t>nvidia-nvshmem-cu13==3.4.5</w:t>
      </w:r>
    </w:p>
    <w:p>
      <w:r>
        <w:t>nvidia-nvtx==13.0.85</w:t>
      </w:r>
    </w:p>
    <w:p>
      <w:r>
        <w:t>openai==2.44.0</w:t>
      </w:r>
    </w:p>
    <w:p>
      <w:r>
        <w:t>packaging==26.2</w:t>
      </w:r>
    </w:p>
    <w:p>
      <w:r>
        <w:t>pillow==12.2.0</w:t>
      </w:r>
    </w:p>
    <w:p>
      <w:r>
        <w:t>platformdirs==4.10.0</w:t>
      </w:r>
    </w:p>
    <w:p>
      <w:r>
        <w:t>propcache==0.5.2</w:t>
      </w:r>
    </w:p>
    <w:p>
      <w:r>
        <w:t>pydantic==2.13.4</w:t>
      </w:r>
    </w:p>
    <w:p>
      <w:r>
        <w:t>pydantic_core==2.46.4</w:t>
      </w:r>
    </w:p>
    <w:p>
      <w:r>
        <w:t>Pygments==2.20.0</w:t>
      </w:r>
    </w:p>
    <w:p>
      <w:r>
        <w:t>PyYAML==6.0.3</w:t>
      </w:r>
    </w:p>
    <w:p>
      <w:r>
        <w:t>regex==2026.5.9</w:t>
      </w:r>
    </w:p>
    <w:p>
      <w:r>
        <w:t>requests==2.34.2</w:t>
      </w:r>
    </w:p>
    <w:p>
      <w:r>
        <w:t>rich==15.0.0</w:t>
      </w:r>
    </w:p>
    <w:p>
      <w:r>
        <w:t>safetensors==0.8.0</w:t>
      </w:r>
    </w:p>
    <w:p>
      <w:r>
        <w:t>scikit-learn==1.9.0</w:t>
      </w:r>
    </w:p>
    <w:p>
      <w:r>
        <w:t>scipy==1.18.0</w:t>
      </w:r>
    </w:p>
    <w:p>
      <w:r>
        <w:t>sentence-transformers==5.6.0</w:t>
      </w:r>
    </w:p>
    <w:p>
      <w:r>
        <w:t>setuptools==81.0.0</w:t>
      </w:r>
    </w:p>
    <w:p>
      <w:r>
        <w:t>shellingham==1.5.4</w:t>
      </w:r>
    </w:p>
    <w:p>
      <w:r>
        <w:t>sniffio==1.3.1</w:t>
      </w:r>
    </w:p>
    <w:p>
      <w:r>
        <w:t>SQLAlchemy==2.0.51</w:t>
      </w:r>
    </w:p>
    <w:p>
      <w:r>
        <w:t>starlette==1.3.1</w:t>
      </w:r>
    </w:p>
    <w:p>
      <w:r>
        <w:t>sympy==1.14.0</w:t>
      </w:r>
    </w:p>
    <w:p>
      <w:r>
        <w:t>tenacity==9.1.4</w:t>
      </w:r>
    </w:p>
    <w:p>
      <w:r>
        <w:t>threadpoolctl==3.6.0</w:t>
      </w:r>
    </w:p>
    <w:p>
      <w:r>
        <w:t>tiktoken==0.13.0</w:t>
      </w:r>
    </w:p>
    <w:p>
      <w:r>
        <w:t>tinytag==2.2.1</w:t>
      </w:r>
    </w:p>
    <w:p>
      <w:r>
        <w:t>tokenizers==0.22.2</w:t>
      </w:r>
    </w:p>
    <w:p>
      <w:r>
        <w:t>torch==2.12.1</w:t>
      </w:r>
    </w:p>
    <w:p>
      <w:r>
        <w:t>tqdm==4.68.3</w:t>
      </w:r>
    </w:p>
    <w:p>
      <w:r>
        <w:t>transformers==5.12.1</w:t>
      </w:r>
    </w:p>
    <w:p>
      <w:r>
        <w:t>triton==3.7.1</w:t>
      </w:r>
    </w:p>
    <w:p>
      <w:r>
        <w:t>typer==0.25.1</w:t>
      </w:r>
    </w:p>
    <w:p>
      <w:r>
        <w:t>typing-inspect==0.9.0</w:t>
      </w:r>
    </w:p>
    <w:p>
      <w:r>
        <w:t>typing-inspection==0.4.2</w:t>
      </w:r>
    </w:p>
    <w:p>
      <w:r>
        <w:t>typing_extensions==4.15.0</w:t>
      </w:r>
    </w:p>
    <w:p>
      <w:r>
        <w:t>urllib3==2.7.0</w:t>
      </w:r>
    </w:p>
    <w:p>
      <w:r>
        <w:t>uvicorn==0.49.0</w:t>
      </w:r>
    </w:p>
    <w:p>
      <w:r>
        <w:t>wrapt==2.2.2</w:t>
      </w:r>
    </w:p>
    <w:p>
      <w:r>
        <w:t>yarl==1.24.2</w:t>
      </w:r>
    </w:p>
    <w:p>
      <w:pPr>
        <w:pStyle w:val="Heading3"/>
      </w:pPr>
      <w:r>
        <w:t>key_files/opt__llamaindex-bakeoff__app.py</w:t>
      </w:r>
    </w:p>
    <w:p>
      <w:r>
        <w:t>Size: 15157 bytes</w:t>
      </w:r>
    </w:p>
    <w:p>
      <w:r>
        <w:t>from fastapi import FastAPI, Form, Body, Header, HTTPException</w:t>
      </w:r>
    </w:p>
    <w:p>
      <w:r>
        <w:t>from fastapi.responses import HTMLResponse</w:t>
      </w:r>
    </w:p>
    <w:p>
      <w:r>
        <w:t>from functools import lru_cache</w:t>
      </w:r>
    </w:p>
    <w:p>
      <w:r>
        <w:t>from html import escape</w:t>
      </w:r>
    </w:p>
    <w:p>
      <w:r>
        <w:t>from pathlib import Path</w:t>
      </w:r>
    </w:p>
    <w:p>
      <w:r>
        <w:t>from urllib.parse import unquote</w:t>
      </w:r>
    </w:p>
    <w:p>
      <w:r>
        <w:t>PERSIST = "/opt/llamaindex-bakeoff/index"</w:t>
      </w:r>
    </w:p>
    <w:p>
      <w:r>
        <w:t>app = FastAPI(title="Alfred Retrieval Harness")</w:t>
      </w:r>
    </w:p>
    <w:p>
      <w:r>
        <w:t>@lru_cache(maxsize=1)</w:t>
      </w:r>
    </w:p>
    <w:p>
      <w:r>
        <w:t>def get_retriever():</w:t>
      </w:r>
    </w:p>
    <w:p>
      <w:r>
        <w:t>from llama_index.core import StorageContext, load_index_from_storage, Settings</w:t>
      </w:r>
    </w:p>
    <w:p>
      <w:r>
        <w:t>from llama_index.embeddings.huggingface import HuggingFaceEmbedding</w:t>
      </w:r>
    </w:p>
    <w:p>
      <w:r>
        <w:t>Settings.embed_model = HuggingFaceEmbedding(model_name="sentence-transformers/all-MiniLM-L6-v2")</w:t>
      </w:r>
    </w:p>
    <w:p>
      <w:r>
        <w:t>Settings.llm = None</w:t>
      </w:r>
    </w:p>
    <w:p>
      <w:r>
        <w:t>storage_context = StorageContext.from_defaults(persist_dir=PERSIST)</w:t>
      </w:r>
    </w:p>
    <w:p>
      <w:r>
        <w:t>index = load_index_from_storage(storage_context)</w:t>
      </w:r>
    </w:p>
    <w:p>
      <w:r>
        <w:t>return index.as_retriever(similarity_top_k=20)</w:t>
      </w:r>
    </w:p>
    <w:p>
      <w:r>
        <w:t>ROUTES = {</w:t>
      </w:r>
    </w:p>
    <w:p>
      <w:r>
        <w:t>"attention": [</w:t>
      </w:r>
    </w:p>
    <w:p>
      <w:r>
        <w:t>"09 Governance/Human Action Queue",</w:t>
      </w:r>
    </w:p>
    <w:p>
      <w:r>
        <w:t>"09 Governance/Escalations",</w:t>
      </w:r>
    </w:p>
    <w:p>
      <w:r>
        <w:t>"09 Governance/Open Loops",</w:t>
      </w:r>
    </w:p>
    <w:p>
      <w:r>
        <w:t>"09 Governance/Objectives",</w:t>
      </w:r>
    </w:p>
    <w:p>
      <w:r>
        <w:t>"09 Governance/Watchlists",</w:t>
      </w:r>
    </w:p>
    <w:p>
      <w:r>
        <w:t>"09 Governance/Daily Governance",</w:t>
      </w:r>
    </w:p>
    <w:p>
      <w:r>
        <w:t>],</w:t>
      </w:r>
    </w:p>
    <w:p>
      <w:r>
        <w:t>"people": [</w:t>
      </w:r>
    </w:p>
    <w:p>
      <w:r>
        <w:t>"/02 People/",</w:t>
      </w:r>
    </w:p>
    <w:p>
      <w:r>
        <w:t>"02 People",</w:t>
      </w:r>
    </w:p>
    <w:p>
      <w:r>
        <w:t>"/People/",</w:t>
      </w:r>
    </w:p>
    <w:p>
      <w:r>
        <w:t>"LLM Wiki/People",</w:t>
      </w:r>
    </w:p>
    <w:p>
      <w:r>
        <w:t>"07 AI Memory/Entities",</w:t>
      </w:r>
    </w:p>
    <w:p>
      <w:r>
        <w:t>],</w:t>
      </w:r>
    </w:p>
    <w:p>
      <w:r>
        <w:t>"companies": [</w:t>
      </w:r>
    </w:p>
    <w:p>
      <w:r>
        <w:t>"04 Companies",</w:t>
      </w:r>
    </w:p>
    <w:p>
      <w:r>
        <w:t>"Suppliers",</w:t>
      </w:r>
    </w:p>
    <w:p>
      <w:r>
        <w:t>"LLM Wiki/Suppliers",</w:t>
      </w:r>
    </w:p>
    <w:p>
      <w:r>
        <w:t>"LLM Wiki/Companies",</w:t>
      </w:r>
    </w:p>
    <w:p>
      <w:r>
        <w:t>],</w:t>
      </w:r>
    </w:p>
    <w:p>
      <w:r>
        <w:t>"projects": [</w:t>
      </w:r>
    </w:p>
    <w:p>
      <w:r>
        <w:t>"03 Projects",</w:t>
      </w:r>
    </w:p>
    <w:p>
      <w:r>
        <w:t>],</w:t>
      </w:r>
    </w:p>
    <w:p>
      <w:r>
        <w:t>}</w:t>
      </w:r>
    </w:p>
    <w:p>
      <w:r>
        <w:t>ROUTE_QUERIES = {</w:t>
      </w:r>
    </w:p>
    <w:p>
      <w:r>
        <w:t>"attention": [</w:t>
      </w:r>
    </w:p>
    <w:p>
      <w:r>
        <w:t>"Required Human Actions work",</w:t>
      </w:r>
    </w:p>
    <w:p>
      <w:r>
        <w:t>"Latest Governance Escalation action required work",</w:t>
      </w:r>
    </w:p>
    <w:p>
      <w:r>
        <w:t>"active open loop work recommended action",</w:t>
      </w:r>
    </w:p>
    <w:p>
      <w:r>
        <w:t>"objectives status work",</w:t>
      </w:r>
    </w:p>
    <w:p>
      <w:r>
        <w:t>"watchlist material development work",</w:t>
      </w:r>
    </w:p>
    <w:p>
      <w:r>
        <w:t>],</w:t>
      </w:r>
    </w:p>
    <w:p>
      <w:r>
        <w:t>"people": [</w:t>
      </w:r>
    </w:p>
    <w:p>
      <w:r>
        <w:t>"02 People Graham Dawe",</w:t>
      </w:r>
    </w:p>
    <w:p>
      <w:r>
        <w:t>"People Graham Dawe",</w:t>
      </w:r>
    </w:p>
    <w:p>
      <w:r>
        <w:t>"{query}",</w:t>
      </w:r>
    </w:p>
    <w:p>
      <w:r>
        <w:t>],</w:t>
      </w:r>
    </w:p>
    <w:p>
      <w:r>
        <w:t>"companies": ["{query}"],</w:t>
      </w:r>
    </w:p>
    <w:p>
      <w:r>
        <w:t>"projects": ["{query}"],</w:t>
      </w:r>
    </w:p>
    <w:p>
      <w:r>
        <w:t>}</w:t>
      </w:r>
    </w:p>
    <w:p>
      <w:r>
        <w:t>EXCLUDE = [</w:t>
      </w:r>
    </w:p>
    <w:p>
      <w:r>
        <w:t>"/10 Domains/Personal/",</w:t>
      </w:r>
    </w:p>
    <w:p>
      <w:r>
        <w:t>"/Trading/",</w:t>
      </w:r>
    </w:p>
    <w:p>
      <w:r>
        <w:t>"/Finance/Trading/",</w:t>
      </w:r>
    </w:p>
    <w:p>
      <w:r>
        <w:t>"/98 Archive/",</w:t>
      </w:r>
    </w:p>
    <w:p>
      <w:r>
        <w:t>]</w:t>
      </w:r>
    </w:p>
    <w:p>
      <w:r>
        <w:t>DOMAIN_EXCLUDE = [</w:t>
      </w:r>
    </w:p>
    <w:p>
      <w:r>
        <w:t>"ibkr",</w:t>
      </w:r>
    </w:p>
    <w:p>
      <w:r>
        <w:t>"trading dashboard",</w:t>
      </w:r>
    </w:p>
    <w:p>
      <w:r>
        <w:t>"portfolio",</w:t>
      </w:r>
    </w:p>
    <w:p>
      <w:r>
        <w:t>"degiro",</w:t>
      </w:r>
    </w:p>
    <w:p>
      <w:r>
        <w:t>"xlf",</w:t>
      </w:r>
    </w:p>
    <w:p>
      <w:r>
        <w:t>"vig",</w:t>
      </w:r>
    </w:p>
    <w:p>
      <w:r>
        <w:t>"fog",</w:t>
      </w:r>
    </w:p>
    <w:p>
      <w:r>
        <w:t>"pba exception",</w:t>
      </w:r>
    </w:p>
    <w:p>
      <w:r>
        <w:t>"etf",</w:t>
      </w:r>
    </w:p>
    <w:p>
      <w:r>
        <w:t>"mtum",</w:t>
      </w:r>
    </w:p>
    <w:p>
      <w:r>
        <w:t>"ieur",</w:t>
      </w:r>
    </w:p>
    <w:p>
      <w:r>
        <w:t>"xlk",</w:t>
      </w:r>
    </w:p>
    <w:p>
      <w:r>
        <w:t>"iusn",</w:t>
      </w:r>
    </w:p>
    <w:p>
      <w:r>
        <w:t>"is3n",</w:t>
      </w:r>
    </w:p>
    <w:p>
      <w:r>
        <w:t>"meud",</w:t>
      </w:r>
    </w:p>
    <w:p>
      <w:r>
        <w:t>"vwce",</w:t>
      </w:r>
    </w:p>
    <w:p>
      <w:r>
        <w:t>]</w:t>
      </w:r>
    </w:p>
    <w:p>
      <w:r>
        <w:t>def classify_route(query: str):</w:t>
      </w:r>
    </w:p>
    <w:p>
      <w:r>
        <w:t>q = query.lower()</w:t>
      </w:r>
    </w:p>
    <w:p>
      <w:r>
        <w:t>if any(x in q for x in ["attention", "priority", "priorities", "work items", "deserves attention", "top ten issues", "issues to face", "top ten", "top issues", "issues"]):</w:t>
      </w:r>
    </w:p>
    <w:p>
      <w:r>
        <w:t>return "attention"</w:t>
      </w:r>
    </w:p>
    <w:p>
      <w:r>
        <w:t>if any(x in q for x in ["who is", "person", "people", "graham", "grahame", "dawe"]):</w:t>
      </w:r>
    </w:p>
    <w:p>
      <w:r>
        <w:t>return "people"</w:t>
      </w:r>
    </w:p>
    <w:p>
      <w:r>
        <w:t>if any(x in q for x in ["company", "supplier", "barclays", "codec", "softcat"]):</w:t>
      </w:r>
    </w:p>
    <w:p>
      <w:r>
        <w:t>return "companies"</w:t>
      </w:r>
    </w:p>
    <w:p>
      <w:r>
        <w:t>if "project" in q:</w:t>
      </w:r>
    </w:p>
    <w:p>
      <w:r>
        <w:t>return "projects"</w:t>
      </w:r>
    </w:p>
    <w:p>
      <w:r>
        <w:t>return None</w:t>
      </w:r>
    </w:p>
    <w:p>
      <w:r>
        <w:t>def routed_queries(query: str, route: str | None):</w:t>
      </w:r>
    </w:p>
    <w:p>
      <w:r>
        <w:t>if not route:</w:t>
      </w:r>
    </w:p>
    <w:p>
      <w:r>
        <w:t>return [query]</w:t>
      </w:r>
    </w:p>
    <w:p>
      <w:r>
        <w:t>return [x.format(query=query) for x in ROUTE_QUERIES.get(route, [query])]</w:t>
      </w:r>
    </w:p>
    <w:p>
      <w:r>
        <w:t>def allowed_by_route(path: str, route: str | None):</w:t>
      </w:r>
    </w:p>
    <w:p>
      <w:r>
        <w:t>if not route:</w:t>
      </w:r>
    </w:p>
    <w:p>
      <w:r>
        <w:t>return True</w:t>
      </w:r>
    </w:p>
    <w:p>
      <w:r>
        <w:t>prefixes = ROUTES.get(route, [])</w:t>
      </w:r>
    </w:p>
    <w:p>
      <w:r>
        <w:t>return any(prefix in path for prefix in prefixes)</w:t>
      </w:r>
    </w:p>
    <w:p>
      <w:r>
        <w:t>def object_type(path: str):</w:t>
      </w:r>
    </w:p>
    <w:p>
      <w:r>
        <w:t>p = path.lower()</w:t>
      </w:r>
    </w:p>
    <w:p>
      <w:r>
        <w:t>if "/09 governance/human action queue/" in p:</w:t>
      </w:r>
    </w:p>
    <w:p>
      <w:r>
        <w:t>return "HUMAN ACTION"</w:t>
      </w:r>
    </w:p>
    <w:p>
      <w:r>
        <w:t>if "/09 governance/escalations/" in p:</w:t>
      </w:r>
    </w:p>
    <w:p>
      <w:r>
        <w:t>return "ESCALATION"</w:t>
      </w:r>
    </w:p>
    <w:p>
      <w:r>
        <w:t>if "/09 governance/open loops/" in p:</w:t>
      </w:r>
    </w:p>
    <w:p>
      <w:r>
        <w:t>return "OPEN LOOP"</w:t>
      </w:r>
    </w:p>
    <w:p>
      <w:r>
        <w:t>if "/09 governance/objectives/" in p:</w:t>
      </w:r>
    </w:p>
    <w:p>
      <w:r>
        <w:t>return "OBJECTIVE"</w:t>
      </w:r>
    </w:p>
    <w:p>
      <w:r>
        <w:t>if "/09 governance/watchlists/" in p:</w:t>
      </w:r>
    </w:p>
    <w:p>
      <w:r>
        <w:t>return "WATCHLIST"</w:t>
      </w:r>
    </w:p>
    <w:p>
      <w:r>
        <w:t>if "/09 governance/daily governance/" in p:</w:t>
      </w:r>
    </w:p>
    <w:p>
      <w:r>
        <w:t>return "DAILY GOVERNANCE"</w:t>
      </w:r>
    </w:p>
    <w:p>
      <w:r>
        <w:t>if "/07 ai memory/entities/" in p:</w:t>
      </w:r>
    </w:p>
    <w:p>
      <w:r>
        <w:t>return "ENTITY"</w:t>
      </w:r>
    </w:p>
    <w:p>
      <w:r>
        <w:t>if "/02 people/" in p:</w:t>
      </w:r>
    </w:p>
    <w:p>
      <w:r>
        <w:t>return "PERSON RECORD"</w:t>
      </w:r>
    </w:p>
    <w:p>
      <w:r>
        <w:t>if "/llm wiki/people/" in p:</w:t>
      </w:r>
    </w:p>
    <w:p>
      <w:r>
        <w:t>return "PERSON WIKI"</w:t>
      </w:r>
    </w:p>
    <w:p>
      <w:r>
        <w:t>if "/04 companies/" in p:</w:t>
      </w:r>
    </w:p>
    <w:p>
      <w:r>
        <w:t>return "COMPANY RECORD"</w:t>
      </w:r>
    </w:p>
    <w:p>
      <w:r>
        <w:t>if "/llm wiki/suppliers/" in p:</w:t>
      </w:r>
    </w:p>
    <w:p>
      <w:r>
        <w:t>return "SUPPLIER WIKI"</w:t>
      </w:r>
    </w:p>
    <w:p>
      <w:r>
        <w:t>if "/llm wiki/companies/" in p:</w:t>
      </w:r>
    </w:p>
    <w:p>
      <w:r>
        <w:t>return "COMPANY WIKI"</w:t>
      </w:r>
    </w:p>
    <w:p>
      <w:r>
        <w:t>if "/03 projects/" in p:</w:t>
      </w:r>
    </w:p>
    <w:p>
      <w:r>
        <w:t>return "PROJECT RECORD"</w:t>
      </w:r>
    </w:p>
    <w:p>
      <w:r>
        <w:t>if "historical capture" in p:</w:t>
      </w:r>
    </w:p>
    <w:p>
      <w:r>
        <w:t>return "EVIDENCE"</w:t>
      </w:r>
    </w:p>
    <w:p>
      <w:r>
        <w:t>if "enriched capture" in p:</w:t>
      </w:r>
    </w:p>
    <w:p>
      <w:r>
        <w:t>return "ENRICHED INSIGHT"</w:t>
      </w:r>
    </w:p>
    <w:p>
      <w:r>
        <w:t>if "/07 executive briefings/" in p:</w:t>
      </w:r>
    </w:p>
    <w:p>
      <w:r>
        <w:t>return "GENERATED BRIEFING"</w:t>
      </w:r>
    </w:p>
    <w:p>
      <w:r>
        <w:t>if "/98 archive/" in p:</w:t>
      </w:r>
    </w:p>
    <w:p>
      <w:r>
        <w:t>return "ARCHIVE"</w:t>
      </w:r>
    </w:p>
    <w:p>
      <w:r>
        <w:t>return "OTHER"</w:t>
      </w:r>
    </w:p>
    <w:p>
      <w:r>
        <w:t>def filename_people_matches(query: str):</w:t>
      </w:r>
    </w:p>
    <w:p>
      <w:r>
        <w:t>root = Path("/docker/obsidian-vault")</w:t>
      </w:r>
    </w:p>
    <w:p>
      <w:r>
        <w:t>q = query.lower()</w:t>
      </w:r>
    </w:p>
    <w:p>
      <w:r>
        <w:t>candidates = []</w:t>
      </w:r>
    </w:p>
    <w:p>
      <w:r>
        <w:t>aliases = {</w:t>
      </w:r>
    </w:p>
    <w:p>
      <w:r>
        <w:t>"grahame dawe": "graham dawe",</w:t>
      </w:r>
    </w:p>
    <w:p>
      <w:r>
        <w:t>"graham dawe": "graham dawe",</w:t>
      </w:r>
    </w:p>
    <w:p>
      <w:r>
        <w:t>}</w:t>
      </w:r>
    </w:p>
    <w:p>
      <w:r>
        <w:t>target = None</w:t>
      </w:r>
    </w:p>
    <w:p>
      <w:r>
        <w:t>for k, v in aliases.items():</w:t>
      </w:r>
    </w:p>
    <w:p>
      <w:r>
        <w:t>if k in q:</w:t>
      </w:r>
    </w:p>
    <w:p>
      <w:r>
        <w:t>target = v</w:t>
      </w:r>
    </w:p>
    <w:p>
      <w:r>
        <w:t>break</w:t>
      </w:r>
    </w:p>
    <w:p>
      <w:r>
        <w:t>if not target:</w:t>
      </w:r>
    </w:p>
    <w:p>
      <w:r>
        <w:t>return []</w:t>
      </w:r>
    </w:p>
    <w:p>
      <w:r>
        <w:t>wanted = target.replace(" ", "*")</w:t>
      </w:r>
    </w:p>
    <w:p>
      <w:r>
        <w:t>search_dirs = [</w:t>
      </w:r>
    </w:p>
    <w:p>
      <w:r>
        <w:t>root / "02 People",</w:t>
      </w:r>
    </w:p>
    <w:p>
      <w:r>
        <w:t>root / "People",</w:t>
      </w:r>
    </w:p>
    <w:p>
      <w:r>
        <w:t>root / "LLM Wiki" / "People",</w:t>
      </w:r>
    </w:p>
    <w:p>
      <w:r>
        <w:t>]</w:t>
      </w:r>
    </w:p>
    <w:p>
      <w:r>
        <w:t>for d in search_dirs:</w:t>
      </w:r>
    </w:p>
    <w:p>
      <w:r>
        <w:t>if not d.exists():</w:t>
      </w:r>
    </w:p>
    <w:p>
      <w:r>
        <w:t>continue</w:t>
      </w:r>
    </w:p>
    <w:p>
      <w:r>
        <w:t>for f in d.rglob("*.md"):</w:t>
      </w:r>
    </w:p>
    <w:p>
      <w:r>
        <w:t>name = f.stem.lower().replace("-", " ")</w:t>
      </w:r>
    </w:p>
    <w:p>
      <w:r>
        <w:t>if target in name:</w:t>
      </w:r>
    </w:p>
    <w:p>
      <w:r>
        <w:t>candidates.append(f)</w:t>
      </w:r>
    </w:p>
    <w:p>
      <w:r>
        <w:t>return candidates</w:t>
      </w:r>
    </w:p>
    <w:p>
      <w:r>
        <w:t>def page(query="", results=""):</w:t>
      </w:r>
    </w:p>
    <w:p>
      <w:r>
        <w:t>return f"""&lt;html&gt;</w:t>
      </w:r>
    </w:p>
    <w:p>
      <w:r>
        <w:t>&lt;head&gt;</w:t>
      </w:r>
    </w:p>
    <w:p>
      <w:r>
        <w:t>&lt;title&gt;Alfred Retrieval Harness&lt;/title&gt;</w:t>
      </w:r>
    </w:p>
    <w:p>
      <w:r>
        <w:t>&lt;style&gt;</w:t>
      </w:r>
    </w:p>
    <w:p>
      <w:r>
        <w:t>body {{ font-family: Arial; max-width: 1100px; margin: 2rem auto; }}</w:t>
      </w:r>
    </w:p>
    <w:p>
      <w:r>
        <w:t>textarea {{ width: 100%; height: 90px; }}</w:t>
      </w:r>
    </w:p>
    <w:p>
      <w:r>
        <w:t>.result {{ border: 1px solid #ddd; padding: 1rem; margin: 1rem 0; border-radius: 8px; }}</w:t>
      </w:r>
    </w:p>
    <w:p>
      <w:r>
        <w:t>.path {{ font-weight: bold; color: #333; }}</w:t>
      </w:r>
    </w:p>
    <w:p>
      <w:r>
        <w:t>.score {{ color: #666; }}</w:t>
      </w:r>
    </w:p>
    <w:p>
      <w:r>
        <w:t>pre {{ white-space: pre-wrap; }}</w:t>
      </w:r>
    </w:p>
    <w:p>
      <w:r>
        <w:t>&lt;/style&gt;</w:t>
      </w:r>
    </w:p>
    <w:p>
      <w:r>
        <w:t>&lt;/head&gt;</w:t>
      </w:r>
    </w:p>
    <w:p>
      <w:r>
        <w:t>&lt;body&gt;</w:t>
      </w:r>
    </w:p>
    <w:p>
      <w:r>
        <w:t>&lt;h1&gt;Alfred Retrieval Harness&lt;/h1&gt;</w:t>
      </w:r>
    </w:p>
    <w:p>
      <w:r>
        <w:t>&lt;p&gt;Read-only LlamaIndex test over Obsidian vault copy.&lt;/p&gt;</w:t>
      </w:r>
    </w:p>
    <w:p>
      <w:r>
        <w:t>&lt;form method="post"&gt;</w:t>
      </w:r>
    </w:p>
    <w:p>
      <w:r>
        <w:t>&lt;textarea name="query"&gt;{escape(query)}&lt;/textarea&gt;&lt;br&gt;&lt;br&gt;</w:t>
      </w:r>
    </w:p>
    <w:p>
      <w:r>
        <w:t>&lt;button type="submit"&gt;Search&lt;/button&gt;</w:t>
      </w:r>
    </w:p>
    <w:p>
      <w:r>
        <w:t>&lt;/form&gt;</w:t>
      </w:r>
    </w:p>
    <w:p>
      <w:r>
        <w:t>&lt;hr&gt;</w:t>
      </w:r>
    </w:p>
    <w:p>
      <w:r>
        <w:t>{results}</w:t>
      </w:r>
    </w:p>
    <w:p>
      <w:r>
        <w:t>&lt;/body&gt;</w:t>
      </w:r>
    </w:p>
    <w:p>
      <w:r>
        <w:t>&lt;/html&gt;"""</w:t>
      </w:r>
    </w:p>
    <w:p>
      <w:r>
        <w:t>@app.get("/", response_class=HTMLResponse)</w:t>
      </w:r>
    </w:p>
    <w:p>
      <w:r>
        <w:t>def home():</w:t>
      </w:r>
    </w:p>
    <w:p>
      <w:r>
        <w:t>return page("What work items deserve attention?", "")</w:t>
      </w:r>
    </w:p>
    <w:p>
      <w:r>
        <w:t>@app.post("/", response_class=HTMLResponse)</w:t>
      </w:r>
    </w:p>
    <w:p>
      <w:r>
        <w:t>def search(query: str = Form(...)):</w:t>
      </w:r>
    </w:p>
    <w:p>
      <w:r>
        <w:t>retriever = get_retriever()</w:t>
      </w:r>
    </w:p>
    <w:p>
      <w:r>
        <w:t>route = classify_route(query)</w:t>
      </w:r>
    </w:p>
    <w:p>
      <w:r>
        <w:t>raw = []</w:t>
      </w:r>
    </w:p>
    <w:p>
      <w:r>
        <w:t>for rq in routed_queries(query, route):</w:t>
      </w:r>
    </w:p>
    <w:p>
      <w:r>
        <w:t>raw.extend(retriever.retrieve(rq))</w:t>
      </w:r>
    </w:p>
    <w:p>
      <w:r>
        <w:t>rows = []</w:t>
      </w:r>
    </w:p>
    <w:p>
      <w:r>
        <w:t>seen = set()</w:t>
      </w:r>
    </w:p>
    <w:p>
      <w:r>
        <w:t>themes = {}</w:t>
      </w:r>
    </w:p>
    <w:p>
      <w:r>
        <w:t>if route == "people":</w:t>
      </w:r>
    </w:p>
    <w:p>
      <w:r>
        <w:t>import subprocess</w:t>
      </w:r>
    </w:p>
    <w:p>
      <w:r>
        <w:t>try:</w:t>
      </w:r>
    </w:p>
    <w:p>
      <w:r>
        <w:t>summary = subprocess.check_output(</w:t>
      </w:r>
    </w:p>
    <w:p>
      <w:r>
        <w:t>["python3", "entity_summary.py", "person", (</w:t>
      </w:r>
    </w:p>
    <w:p>
      <w:r>
        <w:t>query.lower()</w:t>
      </w:r>
    </w:p>
    <w:p>
      <w:r>
        <w:t>.replace("who is ", "")</w:t>
      </w:r>
    </w:p>
    <w:p>
      <w:r>
        <w:t>.replace("tell me about ", "")</w:t>
      </w:r>
    </w:p>
    <w:p>
      <w:r>
        <w:t>.replace("what do you know about ", "")</w:t>
      </w:r>
    </w:p>
    <w:p>
      <w:r>
        <w:t>.strip(" ?.")</w:t>
      </w:r>
    </w:p>
    <w:p>
      <w:r>
        <w:t>)],</w:t>
      </w:r>
    </w:p>
    <w:p>
      <w:r>
        <w:t>text=True,</w:t>
      </w:r>
    </w:p>
    <w:p>
      <w:r>
        <w:t>timeout=30</w:t>
      </w:r>
    </w:p>
    <w:p>
      <w:r>
        <w:t>)</w:t>
      </w:r>
    </w:p>
    <w:p>
      <w:r>
        <w:t>except Exception as e:</w:t>
      </w:r>
    </w:p>
    <w:p>
      <w:r>
        <w:t>summary = f"People summary failed: {e}"</w:t>
      </w:r>
    </w:p>
    <w:p>
      <w:r>
        <w:t>return page(query, f"""</w:t>
      </w:r>
    </w:p>
    <w:p>
      <w:r>
        <w:t>&lt;div class="result"&gt;</w:t>
      </w:r>
    </w:p>
    <w:p>
      <w:r>
        <w:t>&lt;div class="path"&gt;[PEOPLE INTELLIGENCE]&lt;/div&gt;</w:t>
      </w:r>
    </w:p>
    <w:p>
      <w:r>
        <w:t>&lt;div class="score"&gt;route=people | source=entity_summary.py&lt;/div&gt;</w:t>
      </w:r>
    </w:p>
    <w:p>
      <w:r>
        <w:t>&lt;pre&gt;{escape(summary[:8000])}&lt;/pre&gt;</w:t>
      </w:r>
    </w:p>
    <w:p>
      <w:r>
        <w:t>&lt;/div&gt;</w:t>
      </w:r>
    </w:p>
    <w:p>
      <w:r>
        <w:t>""")</w:t>
      </w:r>
    </w:p>
    <w:p>
      <w:r>
        <w:t>if route == "people":</w:t>
      </w:r>
    </w:p>
    <w:p>
      <w:r>
        <w:t>for f in filename_people_matches(query):</w:t>
      </w:r>
    </w:p>
    <w:p>
      <w:r>
        <w:t>path = str(f)</w:t>
      </w:r>
    </w:p>
    <w:p>
      <w:r>
        <w:t>if path in seen:</w:t>
      </w:r>
    </w:p>
    <w:p>
      <w:r>
        <w:t>continue</w:t>
      </w:r>
    </w:p>
    <w:p>
      <w:r>
        <w:t>seen.add(path)</w:t>
      </w:r>
    </w:p>
    <w:p>
      <w:r>
        <w:t>typ = object_type(path)</w:t>
      </w:r>
    </w:p>
    <w:p>
      <w:r>
        <w:t>try:</w:t>
      </w:r>
    </w:p>
    <w:p>
      <w:r>
        <w:t>raw_text = f.read_text(errors="ignore")</w:t>
      </w:r>
    </w:p>
    <w:p>
      <w:r>
        <w:t>except Exception:</w:t>
      </w:r>
    </w:p>
    <w:p>
      <w:r>
        <w:t>raw_text = ""</w:t>
      </w:r>
    </w:p>
    <w:p>
      <w:r>
        <w:t>safe_path = escape(path, quote=True)</w:t>
      </w:r>
    </w:p>
    <w:p>
      <w:r>
        <w:t>rows.append(f"""</w:t>
      </w:r>
    </w:p>
    <w:p>
      <w:r>
        <w:t>&lt;div class="result"&gt;</w:t>
      </w:r>
    </w:p>
    <w:p>
      <w:r>
        <w:t>&lt;div class="path"&gt;</w:t>
      </w:r>
    </w:p>
    <w:p>
      <w:r>
        <w:t>[{escape(typ)}]</w:t>
      </w:r>
    </w:p>
    <w:p>
      <w:r>
        <w:t>&lt;a href="/view?path={safe_path}"&gt;{safe_path}&lt;/a&gt;</w:t>
      </w:r>
    </w:p>
    <w:p>
      <w:r>
        <w:t>&lt;/div&gt;</w:t>
      </w:r>
    </w:p>
    <w:p>
      <w:r>
        <w:t>&lt;div class="score"&gt;route=people | source=filename-match&lt;/div&gt;</w:t>
      </w:r>
    </w:p>
    <w:p>
      <w:r>
        <w:t>&lt;pre&gt;{escape(raw_text[:1200])}&lt;/pre&gt;</w:t>
      </w:r>
    </w:p>
    <w:p>
      <w:r>
        <w:t>&lt;/div&gt;</w:t>
      </w:r>
    </w:p>
    <w:p>
      <w:r>
        <w:t>""")</w:t>
      </w:r>
    </w:p>
    <w:p>
      <w:r>
        <w:t>theme_terms = [</w:t>
      </w:r>
    </w:p>
    <w:p>
      <w:r>
        <w:t>"strategic_drift",</w:t>
      </w:r>
    </w:p>
    <w:p>
      <w:r>
        <w:t>"dora",</w:t>
      </w:r>
    </w:p>
    <w:p>
      <w:r>
        <w:t>"supplier_risk",</w:t>
      </w:r>
    </w:p>
    <w:p>
      <w:r>
        <w:t>"platform_resilience",</w:t>
      </w:r>
    </w:p>
    <w:p>
      <w:r>
        <w:t>"cyber_incidents",</w:t>
      </w:r>
    </w:p>
    <w:p>
      <w:r>
        <w:t>"ai_regulation",</w:t>
      </w:r>
    </w:p>
    <w:p>
      <w:r>
        <w:t>]</w:t>
      </w:r>
    </w:p>
    <w:p>
      <w:r>
        <w:t>for r in raw:</w:t>
      </w:r>
    </w:p>
    <w:p>
      <w:r>
        <w:t>path = r.metadata.get("file_path", "unknown")</w:t>
      </w:r>
    </w:p>
    <w:p>
      <w:r>
        <w:t>raw_text = str(r.node.text)</w:t>
      </w:r>
    </w:p>
    <w:p>
      <w:r>
        <w:t>raw_text_lower = raw_text.lower()</w:t>
      </w:r>
    </w:p>
    <w:p>
      <w:r>
        <w:t>if any(x in path for x in EXCLUDE):</w:t>
      </w:r>
    </w:p>
    <w:p>
      <w:r>
        <w:t>continue</w:t>
      </w:r>
    </w:p>
    <w:p>
      <w:r>
        <w:t>if not allowed_by_route(path, route):</w:t>
      </w:r>
    </w:p>
    <w:p>
      <w:r>
        <w:t>continue</w:t>
      </w:r>
    </w:p>
    <w:p>
      <w:r>
        <w:t>if route == "attention" and any(term in raw_text_lower for term in DOMAIN_EXCLUDE):</w:t>
      </w:r>
    </w:p>
    <w:p>
      <w:r>
        <w:t>continue</w:t>
      </w:r>
    </w:p>
    <w:p>
      <w:r>
        <w:t>if route == "people":</w:t>
      </w:r>
    </w:p>
    <w:p>
      <w:r>
        <w:t>low_value_entity = (</w:t>
      </w:r>
    </w:p>
    <w:p>
      <w:r>
        <w:t>"/07 AI Memory/Entities/" in path</w:t>
      </w:r>
    </w:p>
    <w:p>
      <w:r>
        <w:t>and (</w:t>
      </w:r>
    </w:p>
    <w:p>
      <w:r>
        <w:t>"appears " in raw_text_lower</w:t>
      </w:r>
    </w:p>
    <w:p>
      <w:r>
        <w:t>or "curation status" in raw_text_lower</w:t>
      </w:r>
    </w:p>
    <w:p>
      <w:r>
        <w:t>or "review description" in raw_text_lower</w:t>
      </w:r>
    </w:p>
    <w:p>
      <w:r>
        <w:t>or "confirm whether this is a strategic theme" in raw_text_lower</w:t>
      </w:r>
    </w:p>
    <w:p>
      <w:r>
        <w:t>)</w:t>
      </w:r>
    </w:p>
    <w:p>
      <w:r>
        <w:t>)</w:t>
      </w:r>
    </w:p>
    <w:p>
      <w:r>
        <w:t>if low_value_entity:</w:t>
      </w:r>
    </w:p>
    <w:p>
      <w:r>
        <w:t>continue</w:t>
      </w:r>
    </w:p>
    <w:p>
      <w:r>
        <w:t>if path in seen:</w:t>
      </w:r>
    </w:p>
    <w:p>
      <w:r>
        <w:t>continue</w:t>
      </w:r>
    </w:p>
    <w:p>
      <w:r>
        <w:t>seen.add(path)</w:t>
      </w:r>
    </w:p>
    <w:p>
      <w:r>
        <w:t>typ = object_type(path)</w:t>
      </w:r>
    </w:p>
    <w:p>
      <w:r>
        <w:t>score = r.score or 0</w:t>
      </w:r>
    </w:p>
    <w:p>
      <w:r>
        <w:t>text = escape(raw_text[:1200])</w:t>
      </w:r>
    </w:p>
    <w:p>
      <w:r>
        <w:t>safe_path = escape(path, quote=True)</w:t>
      </w:r>
    </w:p>
    <w:p>
      <w:r>
        <w:t>theme = None</w:t>
      </w:r>
    </w:p>
    <w:p>
      <w:r>
        <w:t>lower_path = path.lower()</w:t>
      </w:r>
    </w:p>
    <w:p>
      <w:r>
        <w:t>for t in theme_terms:</w:t>
      </w:r>
    </w:p>
    <w:p>
      <w:r>
        <w:t>if t in lower_path:</w:t>
      </w:r>
    </w:p>
    <w:p>
      <w:r>
        <w:t>theme = t</w:t>
      </w:r>
    </w:p>
    <w:p>
      <w:r>
        <w:t>break</w:t>
      </w:r>
    </w:p>
    <w:p>
      <w:r>
        <w:t>if route == "attention" and theme:</w:t>
      </w:r>
    </w:p>
    <w:p>
      <w:r>
        <w:t>if theme not in themes:</w:t>
      </w:r>
    </w:p>
    <w:p>
      <w:r>
        <w:t>themes[theme] = {</w:t>
      </w:r>
    </w:p>
    <w:p>
      <w:r>
        <w:t>"count": 0,</w:t>
      </w:r>
    </w:p>
    <w:p>
      <w:r>
        <w:t>"path": path,</w:t>
      </w:r>
    </w:p>
    <w:p>
      <w:r>
        <w:t>"type": typ,</w:t>
      </w:r>
    </w:p>
    <w:p>
      <w:r>
        <w:t>"score": score,</w:t>
      </w:r>
    </w:p>
    <w:p>
      <w:r>
        <w:t>}</w:t>
      </w:r>
    </w:p>
    <w:p>
      <w:r>
        <w:t>themes[theme]["count"] += 1</w:t>
      </w:r>
    </w:p>
    <w:p>
      <w:r>
        <w:t>continue</w:t>
      </w:r>
    </w:p>
    <w:p>
      <w:r>
        <w:t>rows.append(f"""</w:t>
      </w:r>
    </w:p>
    <w:p>
      <w:r>
        <w:t>&lt;div class="result"&gt;</w:t>
      </w:r>
    </w:p>
    <w:p>
      <w:r>
        <w:t>&lt;div class="path"&gt;</w:t>
      </w:r>
    </w:p>
    <w:p>
      <w:r>
        <w:t>[{escape(typ)}]</w:t>
      </w:r>
    </w:p>
    <w:p>
      <w:r>
        <w:t>&lt;a href="/view?path={safe_path}"&gt;{safe_path}&lt;/a&gt;</w:t>
      </w:r>
    </w:p>
    <w:p>
      <w:r>
        <w:t>&lt;/div&gt;</w:t>
      </w:r>
    </w:p>
    <w:p>
      <w:r>
        <w:t>&lt;div class="score"&gt;route={escape(str(route))} | score={score:.4f}&lt;/div&gt;</w:t>
      </w:r>
    </w:p>
    <w:p>
      <w:r>
        <w:t>&lt;pre&gt;{text}&lt;/pre&gt;</w:t>
      </w:r>
    </w:p>
    <w:p>
      <w:r>
        <w:t>&lt;/div&gt;</w:t>
      </w:r>
    </w:p>
    <w:p>
      <w:r>
        <w:t>""")</w:t>
      </w:r>
    </w:p>
    <w:p>
      <w:r>
        <w:t>if route == "attention":</w:t>
      </w:r>
    </w:p>
    <w:p>
      <w:r>
        <w:t>for theme, data in sorted(themes.items(), key=lambda x: x[1]["count"], reverse=True):</w:t>
      </w:r>
    </w:p>
    <w:p>
      <w:r>
        <w:t>label = theme.replace("_", " ").title()</w:t>
      </w:r>
    </w:p>
    <w:p>
      <w:r>
        <w:t>rows.append(f"""</w:t>
      </w:r>
    </w:p>
    <w:p>
      <w:r>
        <w:t>&lt;div class="result"&gt;</w:t>
      </w:r>
    </w:p>
    <w:p>
      <w:r>
        <w:t>&lt;div class="path"&gt;</w:t>
      </w:r>
    </w:p>
    <w:p>
      <w:r>
        <w:t>[{escape(data['type'])}]</w:t>
      </w:r>
    </w:p>
    <w:p>
      <w:r>
        <w:t>&lt;a href="/view_theme?theme={theme}"&gt;{escape(label)}&lt;/a&gt;</w:t>
      </w:r>
    </w:p>
    <w:p>
      <w:r>
        <w:t>&lt;/div&gt;</w:t>
      </w:r>
    </w:p>
    <w:p>
      <w:r>
        <w:t>&lt;div class="score"&gt;occurrences={data['count']} | route=attention&lt;/div&gt;</w:t>
      </w:r>
    </w:p>
    <w:p>
      <w:r>
        <w:t>&lt;/div&gt;</w:t>
      </w:r>
    </w:p>
    <w:p>
      <w:r>
        <w:t>""")</w:t>
      </w:r>
    </w:p>
    <w:p>
      <w:r>
        <w:t>results = "\n".join(rows) if rows else "&lt;p&gt;No results after filters.&lt;/p&gt;"</w:t>
      </w:r>
    </w:p>
    <w:p>
      <w:r>
        <w:t>return page(query, results)</w:t>
      </w:r>
    </w:p>
    <w:p>
      <w:r>
        <w:t>@app.get("/view_theme", response_class=HTMLResponse)</w:t>
      </w:r>
    </w:p>
    <w:p>
      <w:r>
        <w:t>def view_theme(theme: str):</w:t>
      </w:r>
    </w:p>
    <w:p>
      <w:r>
        <w:t>root = Path("/docker/obsidian-vault")</w:t>
      </w:r>
    </w:p>
    <w:p>
      <w:r>
        <w:t>matches = []</w:t>
      </w:r>
    </w:p>
    <w:p>
      <w:r>
        <w:t>allowed_dirs = [</w:t>
      </w:r>
    </w:p>
    <w:p>
      <w:r>
        <w:t>"/09 Governance/Open Loops/",</w:t>
      </w:r>
    </w:p>
    <w:p>
      <w:r>
        <w:t>"/09 Governance/Watchlists/",</w:t>
      </w:r>
    </w:p>
    <w:p>
      <w:r>
        <w:t>"/09 Governance/Escalations/",</w:t>
      </w:r>
    </w:p>
    <w:p>
      <w:r>
        <w:t>"/09 Governance/Objectives/",</w:t>
      </w:r>
    </w:p>
    <w:p>
      <w:r>
        <w:t>"/09 Governance/Human Action Queue/",</w:t>
      </w:r>
    </w:p>
    <w:p>
      <w:r>
        <w:t>]</w:t>
      </w:r>
    </w:p>
    <w:p>
      <w:r>
        <w:t>for md in root.rglob("*.md"):</w:t>
      </w:r>
    </w:p>
    <w:p>
      <w:r>
        <w:t>sp = str(md)</w:t>
      </w:r>
    </w:p>
    <w:p>
      <w:r>
        <w:t>if not any(d in sp for d in allowed_dirs):</w:t>
      </w:r>
    </w:p>
    <w:p>
      <w:r>
        <w:t>continue</w:t>
      </w:r>
    </w:p>
    <w:p>
      <w:r>
        <w:t>name = md.name.lower()</w:t>
      </w:r>
    </w:p>
    <w:p>
      <w:r>
        <w:t>t = theme.lower()</w:t>
      </w:r>
    </w:p>
    <w:p>
      <w:r>
        <w:t>if t == "dora":</w:t>
      </w:r>
    </w:p>
    <w:p>
      <w:r>
        <w:t>ok = (</w:t>
      </w:r>
    </w:p>
    <w:p>
      <w:r>
        <w:t>name.endswith("watchlist - dora.md")</w:t>
      </w:r>
    </w:p>
    <w:p>
      <w:r>
        <w:t>or name.endswith("open loop - watchlist - dora.md")</w:t>
      </w:r>
    </w:p>
    <w:p>
      <w:r>
        <w:t>)</w:t>
      </w:r>
    </w:p>
    <w:p>
      <w:r>
        <w:t>elif t == "supplier_risk":</w:t>
      </w:r>
    </w:p>
    <w:p>
      <w:r>
        <w:t>ok = "supplier_risk" in name or "supplier risk" in name</w:t>
      </w:r>
    </w:p>
    <w:p>
      <w:r>
        <w:t>elif t == "strategic_drift":</w:t>
      </w:r>
    </w:p>
    <w:p>
      <w:r>
        <w:t>ok = "strategic_drift" in name or "strategic drift" in name</w:t>
      </w:r>
    </w:p>
    <w:p>
      <w:r>
        <w:t>elif t == "platform_resilience":</w:t>
      </w:r>
    </w:p>
    <w:p>
      <w:r>
        <w:t>ok = "platform_resilience" in name or "platform resilience" in name</w:t>
      </w:r>
    </w:p>
    <w:p>
      <w:r>
        <w:t>elif t == "cyber_incidents":</w:t>
      </w:r>
    </w:p>
    <w:p>
      <w:r>
        <w:t>ok = "cyber_incidents" in name or "cyber incidents" in name</w:t>
      </w:r>
    </w:p>
    <w:p>
      <w:r>
        <w:t>elif t == "ai_regulation":</w:t>
      </w:r>
    </w:p>
    <w:p>
      <w:r>
        <w:t>ok = "ai_regulation" in name or "ai regulation" in name</w:t>
      </w:r>
    </w:p>
    <w:p>
      <w:r>
        <w:t>else:</w:t>
      </w:r>
    </w:p>
    <w:p>
      <w:r>
        <w:t>ok = t in name</w:t>
      </w:r>
    </w:p>
    <w:p>
      <w:r>
        <w:t>if ok:</w:t>
      </w:r>
    </w:p>
    <w:p>
      <w:r>
        <w:t>matches.append(md)</w:t>
      </w:r>
    </w:p>
    <w:p>
      <w:r>
        <w:t>matches = sorted(matches, reverse=True)</w:t>
      </w:r>
    </w:p>
    <w:p>
      <w:r>
        <w:t>groups = {}</w:t>
      </w:r>
    </w:p>
    <w:p>
      <w:r>
        <w:t>for m in matches:</w:t>
      </w:r>
    </w:p>
    <w:p>
      <w:r>
        <w:t>typ = object_type(str(m))</w:t>
      </w:r>
    </w:p>
    <w:p>
      <w:r>
        <w:t>groups.setdefault(typ, []).append(m)</w:t>
      </w:r>
    </w:p>
    <w:p>
      <w:r>
        <w:t>sections = []</w:t>
      </w:r>
    </w:p>
    <w:p>
      <w:r>
        <w:t>for typ, files in sorted(groups.items()):</w:t>
      </w:r>
    </w:p>
    <w:p>
      <w:r>
        <w:t>rows = []</w:t>
      </w:r>
    </w:p>
    <w:p>
      <w:r>
        <w:t>files = sorted(files, reverse=True)[:5]</w:t>
      </w:r>
    </w:p>
    <w:p>
      <w:r>
        <w:t>for m in files:</w:t>
      </w:r>
    </w:p>
    <w:p>
      <w:r>
        <w:t>rows.append(</w:t>
      </w:r>
    </w:p>
    <w:p>
      <w:r>
        <w:t>f'&lt;li&gt;&lt;a href="/view?path={escape(str(m), quote=True)}"&gt;{escape(m.name)}&lt;/a&gt;&lt;/li&gt;'</w:t>
      </w:r>
    </w:p>
    <w:p>
      <w:r>
        <w:t>)</w:t>
      </w:r>
    </w:p>
    <w:p>
      <w:r>
        <w:t>sections.append(f"""</w:t>
      </w:r>
    </w:p>
    <w:p>
      <w:r>
        <w:t>&lt;h3&gt;{escape(typ)} ({len(files)})&lt;/h3&gt;</w:t>
      </w:r>
    </w:p>
    <w:p>
      <w:r>
        <w:t>&lt;ul&gt;</w:t>
      </w:r>
    </w:p>
    <w:p>
      <w:r>
        <w:t>{''.join(rows)}</w:t>
      </w:r>
    </w:p>
    <w:p>
      <w:r>
        <w:t>&lt;/ul&gt;</w:t>
      </w:r>
    </w:p>
    <w:p>
      <w:r>
        <w:t>""")</w:t>
      </w:r>
    </w:p>
    <w:p>
      <w:r>
        <w:t>return f"""</w:t>
      </w:r>
    </w:p>
    <w:p>
      <w:r>
        <w:t>&lt;html&gt;</w:t>
      </w:r>
    </w:p>
    <w:p>
      <w:r>
        <w:t>&lt;body style="font-family: Arial; max-width: 1200px; margin: 2rem auto;"&gt;</w:t>
      </w:r>
    </w:p>
    <w:p>
      <w:r>
        <w:t>&lt;p&gt;&lt;a href="/"&gt;Back to search&lt;/a&gt;&lt;/p&gt;</w:t>
      </w:r>
    </w:p>
    <w:p>
      <w:r>
        <w:t>&lt;h2&gt;{escape(theme)}&lt;/h2&gt;</w:t>
      </w:r>
    </w:p>
    <w:p>
      <w:r>
        <w:t>&lt;p&gt;&lt;b&gt;Latest Watchlist:&lt;/b&gt;&lt;br&gt;</w:t>
      </w:r>
    </w:p>
    <w:p>
      <w:r>
        <w:t>{escape(next((m.name for m in sorted(matches, reverse=True) if 'watchlist' in m.name.lower() and 'open loop' not in m.name.lower()), 'None'))}</w:t>
      </w:r>
    </w:p>
    <w:p>
      <w:r>
        <w:t>&lt;/p&gt;</w:t>
      </w:r>
    </w:p>
    <w:p>
      <w:r>
        <w:t>&lt;p&gt;&lt;b&gt;Latest Open Loop:&lt;/b&gt;&lt;br&gt;</w:t>
      </w:r>
    </w:p>
    <w:p>
      <w:r>
        <w:t>{escape(next((m.name for m in sorted(matches, reverse=True) if 'open loop' in m.name.lower()), 'None'))}</w:t>
      </w:r>
    </w:p>
    <w:p>
      <w:r>
        <w:t>&lt;/p&gt;</w:t>
      </w:r>
    </w:p>
    <w:p>
      <w:r>
        <w:t>&lt;p&gt;&lt;b&gt;Occurrences:&lt;/b&gt; {len(matches)}&lt;/p&gt;</w:t>
      </w:r>
    </w:p>
    <w:p>
      <w:r>
        <w:t>&lt;h3&gt;Outstanding Actions&lt;/h3&gt;</w:t>
      </w:r>
    </w:p>
    <w:p>
      <w:r>
        <w:t>&lt;ul&gt;</w:t>
      </w:r>
    </w:p>
    <w:p>
      <w:r>
        <w:t>{</w:t>
      </w:r>
    </w:p>
    <w:p>
      <w:r>
        <w:t>''.join(</w:t>
      </w:r>
    </w:p>
    <w:p>
      <w:r>
        <w:t>f'&lt;li&gt;{escape(line.strip()[2:])}&lt;/li&gt;'</w:t>
      </w:r>
    </w:p>
    <w:p>
      <w:r>
        <w:t>for line in [</w:t>
      </w:r>
    </w:p>
    <w:p>
      <w:r>
        <w:t>line</w:t>
      </w:r>
    </w:p>
    <w:p>
      <w:r>
        <w:t>for line in next(</w:t>
      </w:r>
    </w:p>
    <w:p>
      <w:r>
        <w:t>(</w:t>
      </w:r>
    </w:p>
    <w:p>
      <w:r>
        <w:t>Path(m).read_text(errors='ignore').splitlines()</w:t>
      </w:r>
    </w:p>
    <w:p>
      <w:r>
        <w:t>for m in sorted(matches, reverse=True)</w:t>
      </w:r>
    </w:p>
    <w:p>
      <w:r>
        <w:t>if 'open loop' in m.name.lower()</w:t>
      </w:r>
    </w:p>
    <w:p>
      <w:r>
        <w:t>),</w:t>
      </w:r>
    </w:p>
    <w:p>
      <w:r>
        <w:t>[]</w:t>
      </w:r>
    </w:p>
    <w:p>
      <w:r>
        <w:t>)</w:t>
      </w:r>
    </w:p>
    <w:p>
      <w:r>
        <w:t>if line.strip().startswith('- ')</w:t>
      </w:r>
    </w:p>
    <w:p>
      <w:r>
        <w:t>][:5]</w:t>
      </w:r>
    </w:p>
    <w:p>
      <w:r>
        <w:t>)</w:t>
      </w:r>
    </w:p>
    <w:p>
      <w:r>
        <w:t>}</w:t>
      </w:r>
    </w:p>
    <w:p>
      <w:r>
        <w:t>&lt;/ul&gt;</w:t>
      </w:r>
    </w:p>
    <w:p>
      <w:r>
        <w:t>{''.join(sections)}</w:t>
      </w:r>
    </w:p>
    <w:p>
      <w:r>
        <w:t>&lt;/body&gt;</w:t>
      </w:r>
    </w:p>
    <w:p>
      <w:r>
        <w:t>&lt;/html&gt;</w:t>
      </w:r>
    </w:p>
    <w:p>
      <w:r>
        <w:t>"""</w:t>
      </w:r>
    </w:p>
    <w:p>
      <w:r>
        <w:t>@app.get("/view", response_class=HTMLResponse)</w:t>
      </w:r>
    </w:p>
    <w:p>
      <w:r>
        <w:t>def view(path: str):</w:t>
      </w:r>
    </w:p>
    <w:p>
      <w:r>
        <w:t>p = Path(unquote(path))</w:t>
      </w:r>
    </w:p>
    <w:p>
      <w:r>
        <w:t>if not p.exists():</w:t>
      </w:r>
    </w:p>
    <w:p>
      <w:r>
        <w:t>return "&lt;h1&gt;File not found&lt;/h1&gt;"</w:t>
      </w:r>
    </w:p>
    <w:p>
      <w:r>
        <w:t>try:</w:t>
      </w:r>
    </w:p>
    <w:p>
      <w:r>
        <w:t>content = p.read_text(errors="ignore")</w:t>
      </w:r>
    </w:p>
    <w:p>
      <w:r>
        <w:t>except Exception as e:</w:t>
      </w:r>
    </w:p>
    <w:p>
      <w:r>
        <w:t>return f"&lt;h1&gt;Error&lt;/h1&gt;&lt;pre&gt;{escape(str(e))}&lt;/pre&gt;"</w:t>
      </w:r>
    </w:p>
    <w:p>
      <w:r>
        <w:t>return f"""</w:t>
      </w:r>
    </w:p>
    <w:p>
      <w:r>
        <w:t>&lt;html&gt;</w:t>
      </w:r>
    </w:p>
    <w:p>
      <w:r>
        <w:t>&lt;body style="font-family: Arial; max-width: 1200px; margin: 2rem auto;"&gt;</w:t>
      </w:r>
    </w:p>
    <w:p>
      <w:r>
        <w:t>&lt;p&gt;&lt;a href="/"&gt;Back to search&lt;/a&gt;&lt;/p&gt;</w:t>
      </w:r>
    </w:p>
    <w:p>
      <w:r>
        <w:t>&lt;h2&gt;{escape(str(p))}&lt;/h2&gt;</w:t>
      </w:r>
    </w:p>
    <w:p>
      <w:r>
        <w:t>&lt;pre style="white-space: pre-wrap;"&gt;{escape(content)}&lt;/pre&gt;</w:t>
      </w:r>
    </w:p>
    <w:p>
      <w:r>
        <w:t>&lt;/body&gt;</w:t>
      </w:r>
    </w:p>
    <w:p>
      <w:r>
        <w:t>&lt;/html&gt;</w:t>
      </w:r>
    </w:p>
    <w:p>
      <w:r>
        <w:t>"""</w:t>
      </w:r>
    </w:p>
    <w:p>
      <w:r>
        <w:t>@app.post("/alfred")</w:t>
      </w:r>
    </w:p>
    <w:p>
      <w:r>
        <w:t>def alfred_api(payload: dict = Body(...), authorization: str | None = Header(default=None)):</w:t>
      </w:r>
    </w:p>
    <w:p>
      <w:r>
        <w:t>import subprocess</w:t>
      </w:r>
    </w:p>
    <w:p>
      <w:r>
        <w:t>import sys</w:t>
      </w:r>
    </w:p>
    <w:p>
      <w:r>
        <w:t>expected = Path("/opt/llamaindex-bakeoff/.alfred_api_token").read_text().strip()</w:t>
      </w:r>
    </w:p>
    <w:p>
      <w:r>
        <w:t>if authorization != f"Bearer {expected}":</w:t>
      </w:r>
    </w:p>
    <w:p>
      <w:r>
        <w:t>raise HTTPException(status_code=401, detail="Unauthorized")</w:t>
      </w:r>
    </w:p>
    <w:p>
      <w:r>
        <w:t>question = (payload.get("question") or "").strip()</w:t>
      </w:r>
    </w:p>
    <w:p>
      <w:r>
        <w:t>if not question:</w:t>
      </w:r>
    </w:p>
    <w:p>
      <w:r>
        <w:t>return {"error": "Missing question"}</w:t>
      </w:r>
    </w:p>
    <w:p>
      <w:r>
        <w:t>try:</w:t>
      </w:r>
    </w:p>
    <w:p>
      <w:r>
        <w:t>answer = subprocess.check_output(</w:t>
      </w:r>
    </w:p>
    <w:p>
      <w:r>
        <w:t>[sys.executable, "alfred.py", "--json", question],</w:t>
      </w:r>
    </w:p>
    <w:p>
      <w:r>
        <w:t>cwd="/opt/llamaindex-bakeoff",</w:t>
      </w:r>
    </w:p>
    <w:p>
      <w:r>
        <w:t>text=True,</w:t>
      </w:r>
    </w:p>
    <w:p>
      <w:r>
        <w:t>timeout=300,</w:t>
      </w:r>
    </w:p>
    <w:p>
      <w:r>
        <w:t>)</w:t>
      </w:r>
    </w:p>
    <w:p>
      <w:r>
        <w:t>import json</w:t>
      </w:r>
    </w:p>
    <w:p>
      <w:r>
        <w:t>return json.loads(answer.splitlines()[-1])</w:t>
      </w:r>
    </w:p>
    <w:p>
      <w:r>
        <w:t>except subprocess.TimeoutExpired:</w:t>
      </w:r>
    </w:p>
    <w:p>
      <w:r>
        <w:t>return {"error": "Alfred timed out"}</w:t>
      </w:r>
    </w:p>
    <w:p>
      <w:r>
        <w:t>except Exception as e:</w:t>
      </w:r>
    </w:p>
    <w:p>
      <w:r>
        <w:t>return {"error": str(e)}</w:t>
      </w:r>
    </w:p>
    <w:p>
      <w:pPr>
        <w:pStyle w:val="Heading3"/>
      </w:pPr>
      <w:r>
        <w:t>key_files/opt__llamaindex-bakeoff__alfred.py</w:t>
      </w:r>
    </w:p>
    <w:p>
      <w:r>
        <w:t>Size: 1790 bytes</w:t>
      </w:r>
    </w:p>
    <w:p>
      <w:r>
        <w:t>#!/usr/bin/env python3</w:t>
      </w:r>
    </w:p>
    <w:p>
      <w:r>
        <w:t>import json</w:t>
      </w:r>
    </w:p>
    <w:p>
      <w:r>
        <w:t>import sys</w:t>
      </w:r>
    </w:p>
    <w:p>
      <w:r>
        <w:t>from pathlib import Path</w:t>
      </w:r>
    </w:p>
    <w:p>
      <w:r>
        <w:t>import contextlib</w:t>
      </w:r>
    </w:p>
    <w:p>
      <w:r>
        <w:t>BASE = Path(__file__).parent</w:t>
      </w:r>
    </w:p>
    <w:p>
      <w:r>
        <w:t>PERSIST = str(BASE / "index")</w:t>
      </w:r>
    </w:p>
    <w:p>
      <w:r>
        <w:t>args = sys.argv[1:]</w:t>
      </w:r>
    </w:p>
    <w:p>
      <w:r>
        <w:t>json_mode = False</w:t>
      </w:r>
    </w:p>
    <w:p>
      <w:r>
        <w:t>if args and args[0] == "--json":</w:t>
      </w:r>
    </w:p>
    <w:p>
      <w:r>
        <w:t>json_mode = True</w:t>
      </w:r>
    </w:p>
    <w:p>
      <w:r>
        <w:t>args = args[1:]</w:t>
      </w:r>
    </w:p>
    <w:p>
      <w:r>
        <w:t>if not args:</w:t>
      </w:r>
    </w:p>
    <w:p>
      <w:r>
        <w:t>raise SystemExit('Usage: alfred.py [--json] "question"')</w:t>
      </w:r>
    </w:p>
    <w:p>
      <w:r>
        <w:t>question = " ".join(args)</w:t>
      </w:r>
    </w:p>
    <w:p>
      <w:r>
        <w:t>with contextlib.redirect_stdout(sys.stderr):</w:t>
      </w:r>
    </w:p>
    <w:p>
      <w:r>
        <w:t>from llama_index.core import StorageContext, load_index_from_storage, Settings</w:t>
      </w:r>
    </w:p>
    <w:p>
      <w:r>
        <w:t>from llama_index.embeddings.huggingface import HuggingFaceEmbedding</w:t>
      </w:r>
    </w:p>
    <w:p>
      <w:r>
        <w:t>Settings.embed_model = HuggingFaceEmbedding(model_name="sentence-transformers/all-MiniLM-L6-v2")</w:t>
      </w:r>
    </w:p>
    <w:p>
      <w:r>
        <w:t>Settings.llm = None</w:t>
      </w:r>
    </w:p>
    <w:p>
      <w:r>
        <w:t>storage_context = StorageContext.from_defaults(persist_dir=PERSIST)</w:t>
      </w:r>
    </w:p>
    <w:p>
      <w:r>
        <w:t>index = load_index_from_storage(storage_context)</w:t>
      </w:r>
    </w:p>
    <w:p>
      <w:r>
        <w:t>retriever = index.as_retriever(similarity_top_k=12)</w:t>
      </w:r>
    </w:p>
    <w:p>
      <w:r>
        <w:t>nodes = retriever.retrieve(question)</w:t>
      </w:r>
    </w:p>
    <w:p>
      <w:r>
        <w:t>evidence = []</w:t>
      </w:r>
    </w:p>
    <w:p>
      <w:r>
        <w:t>for i, node in enumerate(nodes, 1):</w:t>
      </w:r>
    </w:p>
    <w:p>
      <w:r>
        <w:t>meta = getattr(node.node, "metadata", {}) or {}</w:t>
      </w:r>
    </w:p>
    <w:p>
      <w:r>
        <w:t>path = meta.get("file_path") or meta.get("filename") or meta.get("source") or "unknown"</w:t>
      </w:r>
    </w:p>
    <w:p>
      <w:r>
        <w:t>text = node.node.get_content()[:2500]</w:t>
      </w:r>
    </w:p>
    <w:p>
      <w:r>
        <w:t>score = getattr(node, "score", None)</w:t>
      </w:r>
    </w:p>
    <w:p>
      <w:r>
        <w:t>evidence.append(</w:t>
      </w:r>
    </w:p>
    <w:p>
      <w:r>
        <w:t>f"### Evidence {i}\n"</w:t>
      </w:r>
    </w:p>
    <w:p>
      <w:r>
        <w:t>f"Source: {path}\n"</w:t>
      </w:r>
    </w:p>
    <w:p>
      <w:r>
        <w:t>f"Score: {score}\n\n"</w:t>
      </w:r>
    </w:p>
    <w:p>
      <w:r>
        <w:t>f"{text}"</w:t>
      </w:r>
    </w:p>
    <w:p>
      <w:r>
        <w:t>)</w:t>
      </w:r>
    </w:p>
    <w:p>
      <w:r>
        <w:t>answer = f"""You are Alfred's evidence package.</w:t>
      </w:r>
    </w:p>
    <w:p>
      <w:r>
        <w:t>Question:</w:t>
      </w:r>
    </w:p>
    <w:p>
      <w:r>
        <w:t>{question}</w:t>
      </w:r>
    </w:p>
    <w:p>
      <w:r>
        <w:t>Instructions for ChatGPT:</w:t>
      </w:r>
    </w:p>
    <w:p>
      <w:r>
        <w:t>Use only the evidence below. If the evidence is insufficient, say so clearly. Do not use public knowledge or memory.</w:t>
      </w:r>
    </w:p>
    <w:p>
      <w:r>
        <w:t>Evidence:</w:t>
      </w:r>
    </w:p>
    <w:p>
      <w:r>
        <w:t>{chr(10).join(evidence)}</w:t>
      </w:r>
    </w:p>
    <w:p>
      <w:r>
        <w:t>"""</w:t>
      </w:r>
    </w:p>
    <w:p>
      <w:r>
        <w:t>payload = {</w:t>
      </w:r>
    </w:p>
    <w:p>
      <w:r>
        <w:t>"question": question,</w:t>
      </w:r>
    </w:p>
    <w:p>
      <w:r>
        <w:t>"answer": answer,</w:t>
      </w:r>
    </w:p>
    <w:p>
      <w:r>
        <w:t>"quality_gate": "EVIDENCE_PACKAGE_ONLY_CHATGPT_MUST_REASON",</w:t>
      </w:r>
    </w:p>
    <w:p>
      <w:r>
        <w:t>"source": "alfred.py",</w:t>
      </w:r>
    </w:p>
    <w:p>
      <w:r>
        <w:t>}</w:t>
      </w:r>
    </w:p>
    <w:p>
      <w:r>
        <w:t>print(json.dumps(payload) if json_mode else answer)</w:t>
      </w:r>
    </w:p>
    <w:p>
      <w:pPr>
        <w:pStyle w:val="Heading3"/>
      </w:pPr>
      <w:r>
        <w:t>key_files/opt__llamaindex-bakeoff__test_index.py</w:t>
      </w:r>
    </w:p>
    <w:p>
      <w:r>
        <w:t>Size: 707 bytes</w:t>
      </w:r>
    </w:p>
    <w:p>
      <w:r>
        <w:t>from llama_index.core import SimpleDirectoryReader, VectorStoreIndex, Settings</w:t>
      </w:r>
    </w:p>
    <w:p>
      <w:r>
        <w:t>from llama_index.embeddings.huggingface import HuggingFaceEmbedding</w:t>
      </w:r>
    </w:p>
    <w:p>
      <w:r>
        <w:t>VAULT = "/docker/obsidian-vault"</w:t>
      </w:r>
    </w:p>
    <w:p>
      <w:r>
        <w:t>PERSIST = "./index"</w:t>
      </w:r>
    </w:p>
    <w:p>
      <w:r>
        <w:t>Settings.embed_model = HuggingFaceEmbedding(model_name="sentence-transformers/all-MiniLM-L6-v2")</w:t>
      </w:r>
    </w:p>
    <w:p>
      <w:r>
        <w:t>Settings.llm = None</w:t>
      </w:r>
    </w:p>
    <w:p>
      <w:r>
        <w:t>print(f"Loading markdown files from: {VAULT}")</w:t>
      </w:r>
    </w:p>
    <w:p>
      <w:r>
        <w:t>docs = SimpleDirectoryReader(</w:t>
      </w:r>
    </w:p>
    <w:p>
      <w:r>
        <w:t>VAULT,</w:t>
      </w:r>
    </w:p>
    <w:p>
      <w:r>
        <w:t>recursive=True,</w:t>
      </w:r>
    </w:p>
    <w:p>
      <w:r>
        <w:t>required_exts=[".md"],</w:t>
      </w:r>
    </w:p>
    <w:p>
      <w:r>
        <w:t>).load_data()</w:t>
      </w:r>
    </w:p>
    <w:p>
      <w:r>
        <w:t>print(f"Loaded documents: {len(docs)}")</w:t>
      </w:r>
    </w:p>
    <w:p>
      <w:r>
        <w:t>print("Building index...")</w:t>
      </w:r>
    </w:p>
    <w:p>
      <w:r>
        <w:t>index = VectorStoreIndex.from_documents(docs)</w:t>
      </w:r>
    </w:p>
    <w:p>
      <w:r>
        <w:t>print(f"Persisting index to: {PERSIST}")</w:t>
      </w:r>
    </w:p>
    <w:p>
      <w:r>
        <w:t>index.storage_context.persist(persist_dir=PERSIST)</w:t>
      </w:r>
    </w:p>
    <w:p>
      <w:r>
        <w:t>print("Index build complete")</w:t>
      </w:r>
    </w:p>
    <w:p>
      <w:r>
        <w:br w:type="page"/>
      </w:r>
    </w:p>
    <w:p>
      <w:pPr>
        <w:pStyle w:val="Heading1"/>
      </w:pPr>
      <w:r>
        <w:t>07 Docker Cloudflare</w:t>
      </w:r>
    </w:p>
    <w:p>
      <w:pPr>
        <w:pStyle w:val="Heading1"/>
      </w:pPr>
      <w:r>
        <w:t>Docker and Cloudflare</w:t>
      </w:r>
    </w:p>
    <w:p>
      <w:r>
        <w:t>Generated: 2026-06-30T21:41:58.616595</w:t>
      </w:r>
    </w:p>
    <w:p>
      <w:pPr>
        <w:pStyle w:val="Heading2"/>
      </w:pPr>
      <w:r>
        <w:t>Purpose</w:t>
      </w:r>
    </w:p>
    <w:p>
      <w:r>
        <w:t>Defines container/runtime exposure and public HTTPS routing.</w:t>
      </w:r>
    </w:p>
    <w:p>
      <w:pPr>
        <w:pStyle w:val="Heading2"/>
      </w:pPr>
      <w:r>
        <w:t>Responsibilities</w:t>
      </w:r>
    </w:p>
    <w:p>
      <w:pPr>
        <w:pStyle w:val="ListBullet"/>
      </w:pPr>
      <w:r>
        <w:t>Provide any required container runtime compatibility.</w:t>
      </w:r>
    </w:p>
    <w:p>
      <w:pPr>
        <w:pStyle w:val="ListBullet"/>
      </w:pPr>
      <w:r>
        <w:t>Expose public Alfred endpoints through Cloudflare Tunnel.</w:t>
      </w:r>
    </w:p>
    <w:p>
      <w:pPr>
        <w:pStyle w:val="ListBullet"/>
      </w:pPr>
      <w:r>
        <w:t>Map hostnames to correct local ports.</w:t>
      </w:r>
    </w:p>
    <w:p>
      <w:pPr>
        <w:pStyle w:val="Heading2"/>
      </w:pPr>
      <w:r>
        <w:t>Inputs</w:t>
      </w:r>
    </w:p>
    <w:p>
      <w:pPr>
        <w:pStyle w:val="ListBullet"/>
      </w:pPr>
      <w:r>
        <w:t>Docker containers</w:t>
      </w:r>
    </w:p>
    <w:p>
      <w:pPr>
        <w:pStyle w:val="ListBullet"/>
      </w:pPr>
      <w:r>
        <w:t>Cloudflare tunnel config</w:t>
      </w:r>
    </w:p>
    <w:p>
      <w:pPr>
        <w:pStyle w:val="ListBullet"/>
      </w:pPr>
      <w:r>
        <w:t>Local services</w:t>
      </w:r>
    </w:p>
    <w:p>
      <w:pPr>
        <w:pStyle w:val="Heading2"/>
      </w:pPr>
      <w:r>
        <w:t>Outputs</w:t>
      </w:r>
    </w:p>
    <w:p>
      <w:pPr>
        <w:pStyle w:val="ListBullet"/>
      </w:pPr>
      <w:r>
        <w:t>Public HTTPS endpoints</w:t>
      </w:r>
    </w:p>
    <w:p>
      <w:pPr>
        <w:pStyle w:val="ListBullet"/>
      </w:pPr>
      <w:r>
        <w:t>Container runtime state</w:t>
      </w:r>
    </w:p>
    <w:p>
      <w:pPr>
        <w:pStyle w:val="Heading2"/>
      </w:pPr>
      <w:r>
        <w:t>Dependencies</w:t>
      </w:r>
    </w:p>
    <w:p>
      <w:pPr>
        <w:pStyle w:val="ListBullet"/>
      </w:pPr>
      <w:r>
        <w:t>Docker</w:t>
      </w:r>
    </w:p>
    <w:p>
      <w:pPr>
        <w:pStyle w:val="ListBullet"/>
      </w:pPr>
      <w:r>
        <w:t>cloudflared</w:t>
      </w:r>
    </w:p>
    <w:p>
      <w:pPr>
        <w:pStyle w:val="ListBullet"/>
      </w:pPr>
      <w:r>
        <w:t>Cloudflare ingress configuration</w:t>
      </w:r>
    </w:p>
    <w:p>
      <w:pPr>
        <w:pStyle w:val="Heading2"/>
      </w:pPr>
      <w:r>
        <w:t>Failure Modes</w:t>
      </w:r>
    </w:p>
    <w:p>
      <w:pPr>
        <w:pStyle w:val="ListBullet"/>
      </w:pPr>
      <w:r>
        <w:t>Cloudflare points to wrong local port.</w:t>
      </w:r>
    </w:p>
    <w:p>
      <w:pPr>
        <w:pStyle w:val="ListBullet"/>
      </w:pPr>
      <w:r>
        <w:t>Container name exists historically but is not valid for current path.</w:t>
      </w:r>
    </w:p>
    <w:p>
      <w:pPr>
        <w:pStyle w:val="ListBullet"/>
      </w:pPr>
      <w:r>
        <w:t>Service returns 502 because local target is not listening.</w:t>
      </w:r>
    </w:p>
    <w:p>
      <w:pPr>
        <w:pStyle w:val="Heading2"/>
      </w:pPr>
      <w:r>
        <w:t>Recovery Procedure</w:t>
      </w:r>
    </w:p>
    <w:p>
      <w:pPr>
        <w:pStyle w:val="ListBullet"/>
      </w:pPr>
      <w:r>
        <w:t>Use ss -ltnp to confirm local listeners.</w:t>
      </w:r>
    </w:p>
    <w:p>
      <w:pPr>
        <w:pStyle w:val="ListBullet"/>
      </w:pPr>
      <w:r>
        <w:t>Check /etc/cloudflared/config.yml.</w:t>
      </w:r>
    </w:p>
    <w:p>
      <w:pPr>
        <w:pStyle w:val="ListBullet"/>
      </w:pPr>
      <w:r>
        <w:t>Restart cloudflared only after confirming local target.</w:t>
      </w:r>
    </w:p>
    <w:p>
      <w:pPr>
        <w:pStyle w:val="ListBullet"/>
      </w:pPr>
      <w:r>
        <w:t>Inspect containers before assuming they are current production runtime.</w:t>
      </w:r>
    </w:p>
    <w:p>
      <w:pPr>
        <w:pStyle w:val="Heading2"/>
      </w:pPr>
      <w:r>
        <w:t>Source Evidence</w:t>
      </w:r>
    </w:p>
    <w:p>
      <w:pPr>
        <w:pStyle w:val="Heading3"/>
      </w:pPr>
      <w:r>
        <w:t>docker/containers.txt</w:t>
      </w:r>
    </w:p>
    <w:p>
      <w:r>
        <w:t>Size: 368 bytes</w:t>
      </w:r>
    </w:p>
    <w:p>
      <w:r>
        <w:t>NAMES                              STATUS                   IMAGE                                        PORTS</w:t>
      </w:r>
    </w:p>
    <w:p>
      <w:r>
        <w:t>hermes-agent-lp1i-hermes-agent-1   Exited (0) 6 weeks ago   ghcr.io/hostinger/hvps-hermes-agent:latest</w:t>
      </w:r>
    </w:p>
    <w:p>
      <w:r>
        <w:t>hermes-agent-mctr-hermes-agent-1   Up 17 hours              ghcr.io/hostinger/hvps-hermes-agent:latest   0.0.0.0:32768-&gt;4860/tcp, [::]:32768-&gt;4860/tcp</w:t>
      </w:r>
    </w:p>
    <w:p>
      <w:pPr>
        <w:pStyle w:val="Heading3"/>
      </w:pPr>
      <w:r>
        <w:t>docker/images.txt</w:t>
      </w:r>
    </w:p>
    <w:p>
      <w:r>
        <w:t>Size: 294 bytes</w:t>
      </w:r>
    </w:p>
    <w:p>
      <w:r>
        <w:t>WARNING: This output is designed for human readability. For machine-readable output, please use --format.</w:t>
      </w:r>
    </w:p>
    <w:p>
      <w:r>
        <w:t>IMAGE                                        ID             DISK USAGE   CONTENT SIZE   EXTRA</w:t>
      </w:r>
    </w:p>
    <w:p>
      <w:r>
        <w:t>ghcr.io/hostinger/hvps-hermes-agent:latest   97e901c56cbd       9.84GB         3.04GB   U</w:t>
      </w:r>
    </w:p>
    <w:p>
      <w:pPr>
        <w:pStyle w:val="Heading3"/>
      </w:pPr>
      <w:r>
        <w:t>cloudflare/config.yml</w:t>
      </w:r>
    </w:p>
    <w:p>
      <w:r>
        <w:t>Size: 384 bytes</w:t>
      </w:r>
    </w:p>
    <w:p>
      <w:r>
        <w:t>tunnel: 297ae52c-a42f-4431-83d4-a3b49cc486f5</w:t>
      </w:r>
    </w:p>
    <w:p>
      <w:r>
        <w:t>credentials-file: /root/.cloudflared/297ae52c-a42f-4431-83d4-a3b49cc486f5.json</w:t>
      </w:r>
    </w:p>
    <w:p>
      <w:r>
        <w:t>ingress:</w:t>
      </w:r>
    </w:p>
    <w:p>
      <w:r>
        <w:t>- hostname: alfred.alfreddoheny.cloud</w:t>
      </w:r>
    </w:p>
    <w:p>
      <w:r>
        <w:t>service: http://localhost:4865</w:t>
      </w:r>
    </w:p>
    <w:p>
      <w:r>
        <w:t>- hostname: v2.alfreddoheny.cloud</w:t>
      </w:r>
    </w:p>
    <w:p>
      <w:r>
        <w:t>service: http://127.0.0.1:4880</w:t>
      </w:r>
    </w:p>
    <w:p>
      <w:r>
        <w:t>- hostname: api.alfreddoheny.cloud</w:t>
      </w:r>
    </w:p>
    <w:p>
      <w:r>
        <w:t>service: http://127.0.0.1:8788</w:t>
      </w:r>
    </w:p>
    <w:p>
      <w:r>
        <w:t>- service: http_status:404</w:t>
      </w:r>
    </w:p>
    <w:p>
      <w:r>
        <w:br w:type="page"/>
      </w:r>
    </w:p>
    <w:p>
      <w:pPr>
        <w:pStyle w:val="Heading1"/>
      </w:pPr>
      <w:r>
        <w:t>08 Python Codebase</w:t>
      </w:r>
    </w:p>
    <w:p>
      <w:pPr>
        <w:pStyle w:val="Heading1"/>
      </w:pPr>
      <w:r>
        <w:t>Python Codebase Catalogue</w:t>
      </w:r>
    </w:p>
    <w:p>
      <w:r>
        <w:t>Generated: 2026-06-30T21:41:58.616601</w:t>
      </w:r>
    </w:p>
    <w:p>
      <w:pPr>
        <w:pStyle w:val="Heading2"/>
      </w:pPr>
      <w:r>
        <w:t>Purpose</w:t>
      </w:r>
    </w:p>
    <w:p>
      <w:r>
        <w:t>Summarises discovered Python modules, imports, functions and classes.</w:t>
      </w:r>
    </w:p>
    <w:p>
      <w:pPr>
        <w:pStyle w:val="Heading2"/>
      </w:pPr>
      <w:r>
        <w:t>Responsibilities</w:t>
      </w:r>
    </w:p>
    <w:p>
      <w:pPr>
        <w:pStyle w:val="ListBullet"/>
      </w:pPr>
      <w:r>
        <w:t>Provide a searchable engineering inventory.</w:t>
      </w:r>
    </w:p>
    <w:p>
      <w:pPr>
        <w:pStyle w:val="ListBullet"/>
      </w:pPr>
      <w:r>
        <w:t>Support future architecture documentation generation.</w:t>
      </w:r>
    </w:p>
    <w:p>
      <w:pPr>
        <w:pStyle w:val="ListBullet"/>
      </w:pPr>
      <w:r>
        <w:t>Expose likely extension points without manual inspection.</w:t>
      </w:r>
    </w:p>
    <w:p>
      <w:pPr>
        <w:pStyle w:val="Heading2"/>
      </w:pPr>
      <w:r>
        <w:t>Inputs</w:t>
      </w:r>
    </w:p>
    <w:p>
      <w:pPr>
        <w:pStyle w:val="ListBullet"/>
      </w:pPr>
      <w:r>
        <w:t>AST parser output</w:t>
      </w:r>
    </w:p>
    <w:p>
      <w:pPr>
        <w:pStyle w:val="ListBullet"/>
      </w:pPr>
      <w:r>
        <w:t>Python source files</w:t>
      </w:r>
    </w:p>
    <w:p>
      <w:pPr>
        <w:pStyle w:val="Heading2"/>
      </w:pPr>
      <w:r>
        <w:t>Outputs</w:t>
      </w:r>
    </w:p>
    <w:p>
      <w:pPr>
        <w:pStyle w:val="ListBullet"/>
      </w:pPr>
      <w:r>
        <w:t>Module catalogue</w:t>
      </w:r>
    </w:p>
    <w:p>
      <w:pPr>
        <w:pStyle w:val="ListBullet"/>
      </w:pPr>
      <w:r>
        <w:t>Function inventory</w:t>
      </w:r>
    </w:p>
    <w:p>
      <w:pPr>
        <w:pStyle w:val="ListBullet"/>
      </w:pPr>
      <w:r>
        <w:t>Class inventory</w:t>
      </w:r>
    </w:p>
    <w:p>
      <w:pPr>
        <w:pStyle w:val="Heading2"/>
      </w:pPr>
      <w:r>
        <w:t>Dependencies</w:t>
      </w:r>
    </w:p>
    <w:p>
      <w:pPr>
        <w:pStyle w:val="ListBullet"/>
      </w:pPr>
      <w:r>
        <w:t>Python source code</w:t>
      </w:r>
    </w:p>
    <w:p>
      <w:pPr>
        <w:pStyle w:val="ListBullet"/>
      </w:pPr>
      <w:r>
        <w:t>Evidence collector</w:t>
      </w:r>
    </w:p>
    <w:p>
      <w:pPr>
        <w:pStyle w:val="Heading2"/>
      </w:pPr>
      <w:r>
        <w:t>Failure Modes</w:t>
      </w:r>
    </w:p>
    <w:p>
      <w:pPr>
        <w:pStyle w:val="ListBullet"/>
      </w:pPr>
      <w:r>
        <w:t>Syntax warnings from source files.</w:t>
      </w:r>
    </w:p>
    <w:p>
      <w:pPr>
        <w:pStyle w:val="ListBullet"/>
      </w:pPr>
      <w:r>
        <w:t>Generated catalogue becomes stale if not regenerated after changes.</w:t>
      </w:r>
    </w:p>
    <w:p>
      <w:pPr>
        <w:pStyle w:val="Heading2"/>
      </w:pPr>
      <w:r>
        <w:t>Recovery Procedure</w:t>
      </w:r>
    </w:p>
    <w:p>
      <w:pPr>
        <w:pStyle w:val="ListBullet"/>
      </w:pPr>
      <w:r>
        <w:t>Regenerate engineering evidence pack.</w:t>
      </w:r>
    </w:p>
    <w:p>
      <w:pPr>
        <w:pStyle w:val="ListBullet"/>
      </w:pPr>
      <w:r>
        <w:t>Review parsing errors in catalogue output.</w:t>
      </w:r>
    </w:p>
    <w:p>
      <w:pPr>
        <w:pStyle w:val="Heading2"/>
      </w:pPr>
      <w:r>
        <w:t>Source Evidence</w:t>
      </w:r>
    </w:p>
    <w:p>
      <w:pPr>
        <w:pStyle w:val="Heading3"/>
      </w:pPr>
      <w:r>
        <w:t>python/second_brain_python_inventory.json</w:t>
      </w:r>
    </w:p>
    <w:p>
      <w:r>
        <w:t>Size: 322265 bytes</w:t>
      </w:r>
    </w:p>
    <w:p>
      <w:r>
        <w:t>[</w:t>
      </w:r>
    </w:p>
    <w:p>
      <w:r>
        <w:t>{</w:t>
      </w:r>
    </w:p>
    <w:p>
      <w:r>
        <w:t>"file": "/opt/second-brain/tests/test_alfred_validators.py",</w:t>
      </w:r>
    </w:p>
    <w:p>
      <w:r>
        <w:t>"imports": [</w:t>
      </w:r>
    </w:p>
    <w:p>
      <w:r>
        <w:t>"__future__",</w:t>
      </w:r>
    </w:p>
    <w:p>
      <w:r>
        <w:t>"pathlib",</w:t>
      </w:r>
    </w:p>
    <w:p>
      <w:r>
        <w:t>"retrieval",</w:t>
      </w:r>
    </w:p>
    <w:p>
      <w:r>
        <w:t>"sys",</w:t>
      </w:r>
    </w:p>
    <w:p>
      <w:r>
        <w:t>"unittest"</w:t>
      </w:r>
    </w:p>
    <w:p>
      <w:r>
        <w:t>],</w:t>
      </w:r>
    </w:p>
    <w:p>
      <w:r>
        <w:t>"functions": [</w:t>
      </w:r>
    </w:p>
    <w:p>
      <w:r>
        <w:t>"test_valid_compound_daily_answer",</w:t>
      </w:r>
    </w:p>
    <w:p>
      <w:r>
        <w:t>"test_missing_daily_section_fails",</w:t>
      </w:r>
    </w:p>
    <w:p>
      <w:r>
        <w:t>"test_generated_source_fails",</w:t>
      </w:r>
    </w:p>
    <w:p>
      <w:r>
        <w:t>"test_false_inference_fails",</w:t>
      </w:r>
    </w:p>
    <w:p>
      <w:r>
        <w:t>"test_nonexistent_source_fails",</w:t>
      </w:r>
    </w:p>
    <w:p>
      <w:r>
        <w:t>"test_invalid_line_fails"</w:t>
      </w:r>
    </w:p>
    <w:p>
      <w:r>
        <w:t>],</w:t>
      </w:r>
    </w:p>
    <w:p>
      <w:r>
        <w:t>"classes": [</w:t>
      </w:r>
    </w:p>
    <w:p>
      <w:r>
        <w:t>"DailyValidationTests",</w:t>
      </w:r>
    </w:p>
    <w:p>
      <w:r>
        <w:t>"ObjectiveValidationTests",</w:t>
      </w:r>
    </w:p>
    <w:p>
      <w:r>
        <w:t>"SourceValidationTests"</w:t>
      </w:r>
    </w:p>
    <w:p>
      <w:r>
        <w:t>],</w:t>
      </w:r>
    </w:p>
    <w:p>
      <w:r>
        <w:t>"docstring": null</w:t>
      </w:r>
    </w:p>
    <w:p>
      <w:r>
        <w:t>},</w:t>
      </w:r>
    </w:p>
    <w:p>
      <w:r>
        <w:t>{</w:t>
      </w:r>
    </w:p>
    <w:p>
      <w:r>
        <w:t>"file": "/opt/second-brain/tests/test_alfred_router.py",</w:t>
      </w:r>
    </w:p>
    <w:p>
      <w:r>
        <w:t>"imports": [</w:t>
      </w:r>
    </w:p>
    <w:p>
      <w:r>
        <w:t>"__future__",</w:t>
      </w:r>
    </w:p>
    <w:p>
      <w:r>
        <w:t>"pathlib",</w:t>
      </w:r>
    </w:p>
    <w:p>
      <w:r>
        <w:t>"retrieval",</w:t>
      </w:r>
    </w:p>
    <w:p>
      <w:r>
        <w:t>"sys",</w:t>
      </w:r>
    </w:p>
    <w:p>
      <w:r>
        <w:t>"unittest"</w:t>
      </w:r>
    </w:p>
    <w:p>
      <w:r>
        <w:t>],</w:t>
      </w:r>
    </w:p>
    <w:p>
      <w:r>
        <w:t>"functions": [</w:t>
      </w:r>
    </w:p>
    <w:p>
      <w:r>
        <w:t>"test_explicit_daily_compound",</w:t>
      </w:r>
    </w:p>
    <w:p>
      <w:r>
        <w:t>"test_daily_reverse_wording",</w:t>
      </w:r>
    </w:p>
    <w:p>
      <w:r>
        <w:t>"test_objective_route_is_protected",</w:t>
      </w:r>
    </w:p>
    <w:p>
      <w:r>
        <w:t>"test_tprm_route",</w:t>
      </w:r>
    </w:p>
    <w:p>
      <w:r>
        <w:t>"test_cost_route",</w:t>
      </w:r>
    </w:p>
    <w:p>
      <w:r>
        <w:t>"test_primary_source",</w:t>
      </w:r>
    </w:p>
    <w:p>
      <w:r>
        <w:t>"test_generated_source",</w:t>
      </w:r>
    </w:p>
    <w:p>
      <w:r>
        <w:t>"test_primary_only_rejects_generated"</w:t>
      </w:r>
    </w:p>
    <w:p>
      <w:r>
        <w:t>],</w:t>
      </w:r>
    </w:p>
    <w:p>
      <w:r>
        <w:t>"classes": [</w:t>
      </w:r>
    </w:p>
    <w:p>
      <w:r>
        <w:t>"QueryClassifierTests",</w:t>
      </w:r>
    </w:p>
    <w:p>
      <w:r>
        <w:t>"SourcePolicyTests"</w:t>
      </w:r>
    </w:p>
    <w:p>
      <w:r>
        <w:t>],</w:t>
      </w:r>
    </w:p>
    <w:p>
      <w:r>
        <w:t>"docstring": null</w:t>
      </w:r>
    </w:p>
    <w:p>
      <w:r>
        <w:t>},</w:t>
      </w:r>
    </w:p>
    <w:p>
      <w:r>
        <w:t>{</w:t>
      </w:r>
    </w:p>
    <w:p>
      <w:r>
        <w:t>"file": "/opt/second-brain/tests/run_retrieval_regression.py",</w:t>
      </w:r>
    </w:p>
    <w:p>
      <w:r>
        <w:t>"imports": [</w:t>
      </w:r>
    </w:p>
    <w:p>
      <w:r>
        <w:t>"__future__",</w:t>
      </w:r>
    </w:p>
    <w:p>
      <w:r>
        <w:t>"argparse",</w:t>
      </w:r>
    </w:p>
    <w:p>
      <w:r>
        <w:t>"json",</w:t>
      </w:r>
    </w:p>
    <w:p>
      <w:r>
        <w:t>"os",</w:t>
      </w:r>
    </w:p>
    <w:p>
      <w:r>
        <w:t>"pathlib",</w:t>
      </w:r>
    </w:p>
    <w:p>
      <w:r>
        <w:t>"re",</w:t>
      </w:r>
    </w:p>
    <w:p>
      <w:r>
        <w:t>"subprocess",</w:t>
      </w:r>
    </w:p>
    <w:p>
      <w:r>
        <w:t>"time",</w:t>
      </w:r>
    </w:p>
    <w:p>
      <w:r>
        <w:t>"typing"</w:t>
      </w:r>
    </w:p>
    <w:p>
      <w:r>
        <w:t>],</w:t>
      </w:r>
    </w:p>
    <w:p>
      <w:r>
        <w:t>"functions": [</w:t>
      </w:r>
    </w:p>
    <w:p>
      <w:r>
        <w:t>"normalise",</w:t>
      </w:r>
    </w:p>
    <w:p>
      <w:r>
        <w:t>"run_one",</w:t>
      </w:r>
    </w:p>
    <w:p>
      <w:r>
        <w:t>"main"</w:t>
      </w:r>
    </w:p>
    <w:p>
      <w:r>
        <w:t>],</w:t>
      </w:r>
    </w:p>
    <w:p>
      <w:r>
        <w:t>"classes": [],</w:t>
      </w:r>
    </w:p>
    <w:p>
      <w:r>
        <w:t>"docstring": null</w:t>
      </w:r>
    </w:p>
    <w:p>
      <w:r>
        <w:t>},</w:t>
      </w:r>
    </w:p>
    <w:p>
      <w:r>
        <w:t>{</w:t>
      </w:r>
    </w:p>
    <w:p>
      <w:r>
        <w:t>"file": "/opt/second-brain/tests/run_routing_paraphrase_matrix.py",</w:t>
      </w:r>
    </w:p>
    <w:p>
      <w:r>
        <w:t>"imports": [</w:t>
      </w:r>
    </w:p>
    <w:p>
      <w:r>
        <w:t>"__future__",</w:t>
      </w:r>
    </w:p>
    <w:p>
      <w:r>
        <w:t>"json",</w:t>
      </w:r>
    </w:p>
    <w:p>
      <w:r>
        <w:t>"pathlib",</w:t>
      </w:r>
    </w:p>
    <w:p>
      <w:r>
        <w:t>"retrieval",</w:t>
      </w:r>
    </w:p>
    <w:p>
      <w:r>
        <w:t>"sys"</w:t>
      </w:r>
    </w:p>
    <w:p>
      <w:r>
        <w:t>],</w:t>
      </w:r>
    </w:p>
    <w:p>
      <w:r>
        <w:t>"functions": [</w:t>
      </w:r>
    </w:p>
    <w:p>
      <w:r>
        <w:t>"main"</w:t>
      </w:r>
    </w:p>
    <w:p>
      <w:r>
        <w:t>],</w:t>
      </w:r>
    </w:p>
    <w:p>
      <w:r>
        <w:t>"classes": [],</w:t>
      </w:r>
    </w:p>
    <w:p>
      <w:r>
        <w:t>"docstring": null</w:t>
      </w:r>
    </w:p>
    <w:p>
      <w:r>
        <w:t>},</w:t>
      </w:r>
    </w:p>
    <w:p>
      <w:r>
        <w:t>{</w:t>
      </w:r>
    </w:p>
    <w:p>
      <w:r>
        <w:t>"file": "/opt/second-brain/reporting/render_report.py",</w:t>
      </w:r>
    </w:p>
    <w:p>
      <w:r>
        <w:t>"imports": [</w:t>
      </w:r>
    </w:p>
    <w:p>
      <w:r>
        <w:t>"datetime",</w:t>
      </w:r>
    </w:p>
    <w:p>
      <w:r>
        <w:t>"json",</w:t>
      </w:r>
    </w:p>
    <w:p>
      <w:r>
        <w:t>"pathlib"</w:t>
      </w:r>
    </w:p>
    <w:p>
      <w:r>
        <w:t>],</w:t>
      </w:r>
    </w:p>
    <w:p>
      <w:r>
        <w:t>"functions": [</w:t>
      </w:r>
    </w:p>
    <w:p>
      <w:r>
        <w:t>"render_dashboard"</w:t>
      </w:r>
    </w:p>
    <w:p>
      <w:r>
        <w:t>],</w:t>
      </w:r>
    </w:p>
    <w:p>
      <w:r>
        <w:t>"classes": [],</w:t>
      </w:r>
    </w:p>
    <w:p>
      <w:r>
        <w:t>"docstring": null</w:t>
      </w:r>
    </w:p>
    <w:p>
      <w:r>
        <w:t>},</w:t>
      </w:r>
    </w:p>
    <w:p>
      <w:r>
        <w:t>{</w:t>
      </w:r>
    </w:p>
    <w:p>
      <w:r>
        <w:t>"file": "/opt/second-brain/retrieval/alfred_router.py",</w:t>
      </w:r>
    </w:p>
    <w:p>
      <w:r>
        <w:t>"imports": [</w:t>
      </w:r>
    </w:p>
    <w:p>
      <w:r>
        <w:t>"__future__",</w:t>
      </w:r>
    </w:p>
    <w:p>
      <w:r>
        <w:t>"argparse",</w:t>
      </w:r>
    </w:p>
    <w:p>
      <w:r>
        <w:t>"audit",</w:t>
      </w:r>
    </w:p>
    <w:p>
      <w:r>
        <w:t>"classifiers",</w:t>
      </w:r>
    </w:p>
    <w:p>
      <w:r>
        <w:t>"datetime",</w:t>
      </w:r>
    </w:p>
    <w:p>
      <w:r>
        <w:t>"hashlib",</w:t>
      </w:r>
    </w:p>
    <w:p>
      <w:r>
        <w:t>"json",</w:t>
      </w:r>
    </w:p>
    <w:p>
      <w:r>
        <w:t>"os",</w:t>
      </w:r>
    </w:p>
    <w:p>
      <w:r>
        <w:t>"pathlib",</w:t>
      </w:r>
    </w:p>
    <w:p>
      <w:r>
        <w:t>"strategies",</w:t>
      </w:r>
    </w:p>
    <w:p>
      <w:r>
        <w:t>"sys",</w:t>
      </w:r>
    </w:p>
    <w:p>
      <w:r>
        <w:t>"time",</w:t>
      </w:r>
    </w:p>
    <w:p>
      <w:r>
        <w:t>"typing",</w:t>
      </w:r>
    </w:p>
    <w:p>
      <w:r>
        <w:t>"validators"</w:t>
      </w:r>
    </w:p>
    <w:p>
      <w:r>
        <w:t>],</w:t>
      </w:r>
    </w:p>
    <w:p>
      <w:r>
        <w:t>"functions": [</w:t>
      </w:r>
    </w:p>
    <w:p>
      <w:r>
        <w:t>"utc_now",</w:t>
      </w:r>
    </w:p>
    <w:p>
      <w:r>
        <w:t>"output_hash",</w:t>
      </w:r>
    </w:p>
    <w:p>
      <w:r>
        <w:t>"parse_args",</w:t>
      </w:r>
    </w:p>
    <w:p>
      <w:r>
        <w:t>"main"</w:t>
      </w:r>
    </w:p>
    <w:p>
      <w:r>
        <w:t>],</w:t>
      </w:r>
    </w:p>
    <w:p>
      <w:r>
        <w:t>"classes": [],</w:t>
      </w:r>
    </w:p>
    <w:p>
      <w:r>
        <w:t>"docstring": null</w:t>
      </w:r>
    </w:p>
    <w:p>
      <w:r>
        <w:t>},</w:t>
      </w:r>
    </w:p>
    <w:p>
      <w:r>
        <w:t>{</w:t>
      </w:r>
    </w:p>
    <w:p>
      <w:r>
        <w:t>"file": "/opt/second-brain/retrieval/source_policy.py",</w:t>
      </w:r>
    </w:p>
    <w:p>
      <w:r>
        <w:t>"imports": [</w:t>
      </w:r>
    </w:p>
    <w:p>
      <w:r>
        <w:t>"__future__",</w:t>
      </w:r>
    </w:p>
    <w:p>
      <w:r>
        <w:t>"dataclasses"</w:t>
      </w:r>
    </w:p>
    <w:p>
      <w:r>
        <w:t>],</w:t>
      </w:r>
    </w:p>
    <w:p>
      <w:r>
        <w:t>"functions": [</w:t>
      </w:r>
    </w:p>
    <w:p>
      <w:r>
        <w:t>"classify_source",</w:t>
      </w:r>
    </w:p>
    <w:p>
      <w:r>
        <w:t>"allowed_for_policy"</w:t>
      </w:r>
    </w:p>
    <w:p>
      <w:r>
        <w:t>],</w:t>
      </w:r>
    </w:p>
    <w:p>
      <w:r>
        <w:t>"classes": [</w:t>
      </w:r>
    </w:p>
    <w:p>
      <w:r>
        <w:t>"SourceClassification"</w:t>
      </w:r>
    </w:p>
    <w:p>
      <w:r>
        <w:t>],</w:t>
      </w:r>
    </w:p>
    <w:p>
      <w:r>
        <w:t>"docstring": null</w:t>
      </w:r>
    </w:p>
    <w:p>
      <w:r>
        <w:t>},</w:t>
      </w:r>
    </w:p>
    <w:p>
      <w:r>
        <w:t>{</w:t>
      </w:r>
    </w:p>
    <w:p>
      <w:r>
        <w:t>"file": "/opt/second-brain/retrieval/__init__.py",</w:t>
      </w:r>
    </w:p>
    <w:p>
      <w:r>
        <w:t>"imports": [],</w:t>
      </w:r>
    </w:p>
    <w:p>
      <w:r>
        <w:t>"functions": [],</w:t>
      </w:r>
    </w:p>
    <w:p>
      <w:r>
        <w:t>"classes": [],</w:t>
      </w:r>
    </w:p>
    <w:p>
      <w:r>
        <w:t>"docstring": "Alfred structured retrieval and routing package."</w:t>
      </w:r>
    </w:p>
    <w:p>
      <w:r>
        <w:t>},</w:t>
      </w:r>
    </w:p>
    <w:p>
      <w:r>
        <w:t>{</w:t>
      </w:r>
    </w:p>
    <w:p>
      <w:r>
        <w:t>"file": "/opt/second-brain/retrieval/models.py",</w:t>
      </w:r>
    </w:p>
    <w:p>
      <w:r>
        <w:t>"imports": [</w:t>
      </w:r>
    </w:p>
    <w:p>
      <w:r>
        <w:t>"__future__",</w:t>
      </w:r>
    </w:p>
    <w:p>
      <w:r>
        <w:t>"dataclasses",</w:t>
      </w:r>
    </w:p>
    <w:p>
      <w:r>
        <w:t>"typing"</w:t>
      </w:r>
    </w:p>
    <w:p>
      <w:r>
        <w:t>],</w:t>
      </w:r>
    </w:p>
    <w:p>
      <w:r>
        <w:t>"functions": [</w:t>
      </w:r>
    </w:p>
    <w:p>
      <w:r>
        <w:t>"to_dict"</w:t>
      </w:r>
    </w:p>
    <w:p>
      <w:r>
        <w:t>],</w:t>
      </w:r>
    </w:p>
    <w:p>
      <w:r>
        <w:t>"classes": [</w:t>
      </w:r>
    </w:p>
    <w:p>
      <w:r>
        <w:t>"RouteDecision"</w:t>
      </w:r>
    </w:p>
    <w:p>
      <w:r>
        <w:t>],</w:t>
      </w:r>
    </w:p>
    <w:p>
      <w:r>
        <w:t>"docstring": null</w:t>
      </w:r>
    </w:p>
    <w:p>
      <w:r>
        <w:t>},</w:t>
      </w:r>
    </w:p>
    <w:p>
      <w:r>
        <w:t>{</w:t>
      </w:r>
    </w:p>
    <w:p>
      <w:r>
        <w:t>"file": "/opt/second-brain/retrieval/validators.py",</w:t>
      </w:r>
    </w:p>
    <w:p>
      <w:r>
        <w:t>"imports": [</w:t>
      </w:r>
    </w:p>
    <w:p>
      <w:r>
        <w:t>"__future__",</w:t>
      </w:r>
    </w:p>
    <w:p>
      <w:r>
        <w:t>"dataclasses",</w:t>
      </w:r>
    </w:p>
    <w:p>
      <w:r>
        <w:t>"models",</w:t>
      </w:r>
    </w:p>
    <w:p>
      <w:r>
        <w:t>"pathlib",</w:t>
      </w:r>
    </w:p>
    <w:p>
      <w:r>
        <w:t>"re",</w:t>
      </w:r>
    </w:p>
    <w:p>
      <w:r>
        <w:t>"subprocess",</w:t>
      </w:r>
    </w:p>
    <w:p>
      <w:r>
        <w:t>"typing"</w:t>
      </w:r>
    </w:p>
    <w:p>
      <w:r>
        <w:t>],</w:t>
      </w:r>
    </w:p>
    <w:p>
      <w:r>
        <w:t>"functions": [</w:t>
      </w:r>
    </w:p>
    <w:p>
      <w:r>
        <w:t>"_normalise_cited_path",</w:t>
      </w:r>
    </w:p>
    <w:p>
      <w:r>
        <w:t>"_extract_sources",</w:t>
      </w:r>
    </w:p>
    <w:p>
      <w:r>
        <w:t>"_validate_source",</w:t>
      </w:r>
    </w:p>
    <w:p>
      <w:r>
        <w:t>"_contains_forbidden_source",</w:t>
      </w:r>
    </w:p>
    <w:p>
      <w:r>
        <w:t>"_has_no_evidence_claim",</w:t>
      </w:r>
    </w:p>
    <w:p>
      <w:r>
        <w:t>"_has_false_inference_claim",</w:t>
      </w:r>
    </w:p>
    <w:p>
      <w:r>
        <w:t>"_has_obvious_unsupported_target",</w:t>
      </w:r>
    </w:p>
    <w:p>
      <w:r>
        <w:t>"_lexical_evidence_exists",</w:t>
      </w:r>
    </w:p>
    <w:p>
      <w:r>
        <w:t>"_count_markers",</w:t>
      </w:r>
    </w:p>
    <w:p>
      <w:r>
        <w:t>"_require_headings",</w:t>
      </w:r>
    </w:p>
    <w:p>
      <w:r>
        <w:t>"_validate_daily",</w:t>
      </w:r>
    </w:p>
    <w:p>
      <w:r>
        <w:t>"_validate_objectives",</w:t>
      </w:r>
    </w:p>
    <w:p>
      <w:r>
        <w:t>"_validate_cost",</w:t>
      </w:r>
    </w:p>
    <w:p>
      <w:r>
        <w:t>"_validate_tprm",</w:t>
      </w:r>
    </w:p>
    <w:p>
      <w:r>
        <w:t>"validate_answer",</w:t>
      </w:r>
    </w:p>
    <w:p>
      <w:r>
        <w:t>"to_dict"</w:t>
      </w:r>
    </w:p>
    <w:p>
      <w:r>
        <w:t>],</w:t>
      </w:r>
    </w:p>
    <w:p>
      <w:r>
        <w:t>"classes": [</w:t>
      </w:r>
    </w:p>
    <w:p>
      <w:r>
        <w:t>"ValidationResult"</w:t>
      </w:r>
    </w:p>
    <w:p>
      <w:r>
        <w:t>],</w:t>
      </w:r>
    </w:p>
    <w:p>
      <w:r>
        <w:t>"docstring": null</w:t>
      </w:r>
    </w:p>
    <w:p>
      <w:r>
        <w:t>},</w:t>
      </w:r>
    </w:p>
    <w:p>
      <w:r>
        <w:t>{</w:t>
      </w:r>
    </w:p>
    <w:p>
      <w:r>
        <w:t>"file": "/opt/second-brain/retrieval/strategies.py",</w:t>
      </w:r>
    </w:p>
    <w:p>
      <w:r>
        <w:t>"imports": [</w:t>
      </w:r>
    </w:p>
    <w:p>
      <w:r>
        <w:t>"__future__",</w:t>
      </w:r>
    </w:p>
    <w:p>
      <w:r>
        <w:t>"dataclasses",</w:t>
      </w:r>
    </w:p>
    <w:p>
      <w:r>
        <w:t>"models",</w:t>
      </w:r>
    </w:p>
    <w:p>
      <w:r>
        <w:t>"os",</w:t>
      </w:r>
    </w:p>
    <w:p>
      <w:r>
        <w:t>"pathlib",</w:t>
      </w:r>
    </w:p>
    <w:p>
      <w:r>
        <w:t>"subprocess"</w:t>
      </w:r>
    </w:p>
    <w:p>
      <w:r>
        <w:t>],</w:t>
      </w:r>
    </w:p>
    <w:p>
      <w:r>
        <w:t>"functions": [</w:t>
      </w:r>
    </w:p>
    <w:p>
      <w:r>
        <w:t>"_run",</w:t>
      </w:r>
    </w:p>
    <w:p>
      <w:r>
        <w:t>"deterministic_daily_log",</w:t>
      </w:r>
    </w:p>
    <w:p>
      <w:r>
        <w:t>"protected_legacy",</w:t>
      </w:r>
    </w:p>
    <w:p>
      <w:r>
        <w:t>"execute_strategy"</w:t>
      </w:r>
    </w:p>
    <w:p>
      <w:r>
        <w:t>],</w:t>
      </w:r>
    </w:p>
    <w:p>
      <w:r>
        <w:t>"classes": [</w:t>
      </w:r>
    </w:p>
    <w:p>
      <w:r>
        <w:t>"StrategyResult"</w:t>
      </w:r>
    </w:p>
    <w:p>
      <w:r>
        <w:t>],</w:t>
      </w:r>
    </w:p>
    <w:p>
      <w:r>
        <w:t>"docstring": null</w:t>
      </w:r>
    </w:p>
    <w:p>
      <w:r>
        <w:t>},</w:t>
      </w:r>
    </w:p>
    <w:p>
      <w:r>
        <w:t>{</w:t>
      </w:r>
    </w:p>
    <w:p>
      <w:r>
        <w:t>"file": "/opt/second-brain/retrieval/audit.py",</w:t>
      </w:r>
    </w:p>
    <w:p>
      <w:r>
        <w:t>"imports": [</w:t>
      </w:r>
    </w:p>
    <w:p>
      <w:r>
        <w:t>"__future__",</w:t>
      </w:r>
    </w:p>
    <w:p>
      <w:r>
        <w:t>"fcntl",</w:t>
      </w:r>
    </w:p>
    <w:p>
      <w:r>
        <w:t>"json",</w:t>
      </w:r>
    </w:p>
    <w:p>
      <w:r>
        <w:t>"pathlib",</w:t>
      </w:r>
    </w:p>
    <w:p>
      <w:r>
        <w:t>"typing"</w:t>
      </w:r>
    </w:p>
    <w:p>
      <w:r>
        <w:t>],</w:t>
      </w:r>
    </w:p>
    <w:p>
      <w:r>
        <w:t>"functions": [</w:t>
      </w:r>
    </w:p>
    <w:p>
      <w:r>
        <w:t>"append_audit"</w:t>
      </w:r>
    </w:p>
    <w:p>
      <w:r>
        <w:t>],</w:t>
      </w:r>
    </w:p>
    <w:p>
      <w:r>
        <w:t>"classes": [],</w:t>
      </w:r>
    </w:p>
    <w:p>
      <w:r>
        <w:t>"docstring": null</w:t>
      </w:r>
    </w:p>
    <w:p>
      <w:r>
        <w:t>},</w:t>
      </w:r>
    </w:p>
    <w:p>
      <w:r>
        <w:t>{</w:t>
      </w:r>
    </w:p>
    <w:p>
      <w:r>
        <w:t>"file": "/opt/second-brain/retrieval/classifiers.py",</w:t>
      </w:r>
    </w:p>
    <w:p>
      <w:r>
        <w:t>"imports": [</w:t>
      </w:r>
    </w:p>
    <w:p>
      <w:r>
        <w:t>"__future__",</w:t>
      </w:r>
    </w:p>
    <w:p>
      <w:r>
        <w:t>"models",</w:t>
      </w:r>
    </w:p>
    <w:p>
      <w:r>
        <w:t>"re"</w:t>
      </w:r>
    </w:p>
    <w:p>
      <w:r>
        <w:t>],</w:t>
      </w:r>
    </w:p>
    <w:p>
      <w:r>
        <w:t>"functions": [</w:t>
      </w:r>
    </w:p>
    <w:p>
      <w:r>
        <w:t>"_daily_sections",</w:t>
      </w:r>
    </w:p>
    <w:p>
      <w:r>
        <w:t>"_date_reference",</w:t>
      </w:r>
    </w:p>
    <w:p>
      <w:r>
        <w:t>"classify_query"</w:t>
      </w:r>
    </w:p>
    <w:p>
      <w:r>
        <w:t>],</w:t>
      </w:r>
    </w:p>
    <w:p>
      <w:r>
        <w:t>"classes": [],</w:t>
      </w:r>
    </w:p>
    <w:p>
      <w:r>
        <w:t>"docstring": null</w:t>
      </w:r>
    </w:p>
    <w:p>
      <w:r>
        <w:t>},</w:t>
      </w:r>
    </w:p>
    <w:p>
      <w:r>
        <w:t>{</w:t>
      </w:r>
    </w:p>
    <w:p>
      <w:r>
        <w:t>"file": "/opt/second-brain/gui/server.py",</w:t>
      </w:r>
    </w:p>
    <w:p>
      <w:r>
        <w:t>"imports": [</w:t>
      </w:r>
    </w:p>
    <w:p>
      <w:r>
        <w:t>"datetime",</w:t>
      </w:r>
    </w:p>
    <w:p>
      <w:r>
        <w:t>"email",</w:t>
      </w:r>
    </w:p>
    <w:p>
      <w:r>
        <w:t>"html",</w:t>
      </w:r>
    </w:p>
    <w:p>
      <w:r>
        <w:t>"http",</w:t>
      </w:r>
    </w:p>
    <w:p>
      <w:r>
        <w:t>"json",</w:t>
      </w:r>
    </w:p>
    <w:p>
      <w:r>
        <w:t>"math",</w:t>
      </w:r>
    </w:p>
    <w:p>
      <w:r>
        <w:t>"os",</w:t>
      </w:r>
    </w:p>
    <w:p>
      <w:r>
        <w:t>"ownership_router",</w:t>
      </w:r>
    </w:p>
    <w:p>
      <w:r>
        <w:t>"pathlib",</w:t>
      </w:r>
    </w:p>
    <w:p>
      <w:r>
        <w:t>"re",</w:t>
      </w:r>
    </w:p>
    <w:p>
      <w:r>
        <w:t>"secrets",</w:t>
      </w:r>
    </w:p>
    <w:p>
      <w:r>
        <w:t>"subprocess",</w:t>
      </w:r>
    </w:p>
    <w:p>
      <w:r>
        <w:t>"sys",</w:t>
      </w:r>
    </w:p>
    <w:p>
      <w:r>
        <w:t>"time",</w:t>
      </w:r>
    </w:p>
    <w:p>
      <w:r>
        <w:t>"urllib"</w:t>
      </w:r>
    </w:p>
    <w:p>
      <w:r>
        <w:t>],</w:t>
      </w:r>
    </w:p>
    <w:p>
      <w:r>
        <w:t>"functions": [</w:t>
      </w:r>
    </w:p>
    <w:p>
      <w:r>
        <w:t>"load_auth_env",</w:t>
      </w:r>
    </w:p>
    <w:p>
      <w:r>
        <w:t>"load_auth_state",</w:t>
      </w:r>
    </w:p>
    <w:p>
      <w:r>
        <w:t>"save_auth_state",</w:t>
      </w:r>
    </w:p>
    <w:p>
      <w:r>
        <w:t>"now_ts",</w:t>
      </w:r>
    </w:p>
    <w:p>
      <w:r>
        <w:t>"send_magic_link",</w:t>
      </w:r>
    </w:p>
    <w:p>
      <w:r>
        <w:t>"esc",</w:t>
      </w:r>
    </w:p>
    <w:p>
      <w:r>
        <w:t>"shell",</w:t>
      </w:r>
    </w:p>
    <w:p>
      <w:r>
        <w:t>"file_table",</w:t>
      </w:r>
    </w:p>
    <w:p>
      <w:r>
        <w:t>"load_state",</w:t>
      </w:r>
    </w:p>
    <w:p>
      <w:r>
        <w:t>"save_state",</w:t>
      </w:r>
    </w:p>
    <w:p>
      <w:r>
        <w:t>"registry_page",</w:t>
      </w:r>
    </w:p>
    <w:p>
      <w:r>
        <w:t>"ai_format_entity",</w:t>
      </w:r>
    </w:p>
    <w:p>
      <w:r>
        <w:t>"trading_dashboard_files",</w:t>
      </w:r>
    </w:p>
    <w:p>
      <w:r>
        <w:t>"trading_title",</w:t>
      </w:r>
    </w:p>
    <w:p>
      <w:r>
        <w:t>"explain_trading_score_html",</w:t>
      </w:r>
    </w:p>
    <w:p>
      <w:r>
        <w:t>"trading_concentration_fingerprint",</w:t>
      </w:r>
    </w:p>
    <w:p>
      <w:r>
        <w:t>"inject_trading_concentration_review",</w:t>
      </w:r>
    </w:p>
    <w:p>
      <w:r>
        <w:t>"count_files",</w:t>
      </w:r>
    </w:p>
    <w:p>
      <w:r>
        <w:t>"latest_file_time",</w:t>
      </w:r>
    </w:p>
    <w:p>
      <w:r>
        <w:t>"executive_home",</w:t>
      </w:r>
    </w:p>
    <w:p>
      <w:r>
        <w:t>"briefing_table",</w:t>
      </w:r>
    </w:p>
    <w:p>
      <w:r>
        <w:t>"chat_page",</w:t>
      </w:r>
    </w:p>
    <w:p>
      <w:r>
        <w:t>"run_chat",</w:t>
      </w:r>
    </w:p>
    <w:p>
      <w:r>
        <w:t>"eos_load_json",</w:t>
      </w:r>
    </w:p>
    <w:p>
      <w:r>
        <w:t>"eos_write_json",</w:t>
      </w:r>
    </w:p>
    <w:p>
      <w:r>
        <w:t>"workflow_now",</w:t>
      </w:r>
    </w:p>
    <w:p>
      <w:r>
        <w:t>"operation_id",</w:t>
      </w:r>
    </w:p>
    <w:p>
      <w:r>
        <w:t>"operation_entry_defaults",</w:t>
      </w:r>
    </w:p>
    <w:p>
      <w:r>
        <w:t>"append_operation",</w:t>
      </w:r>
    </w:p>
    <w:p>
      <w:r>
        <w:t>"start_operation",</w:t>
      </w:r>
    </w:p>
    <w:p>
      <w:r>
        <w:t>"update_operation",</w:t>
      </w:r>
    </w:p>
    <w:p>
      <w:r>
        <w:t>"load_operation_events",</w:t>
      </w:r>
    </w:p>
    <w:p>
      <w:r>
        <w:t>"operations_latest",</w:t>
      </w:r>
    </w:p>
    <w:p>
      <w:r>
        <w:t>"operation_timeline",</w:t>
      </w:r>
    </w:p>
    <w:p>
      <w:r>
        <w:t>"latest_operation",</w:t>
      </w:r>
    </w:p>
    <w:p>
      <w:r>
        <w:t>"operations_worker_script",</w:t>
      </w:r>
    </w:p>
    <w:p>
      <w:r>
        <w:t>"process_operation_now",</w:t>
      </w:r>
    </w:p>
    <w:p>
      <w:r>
        <w:t>"retry_operation",</w:t>
      </w:r>
    </w:p>
    <w:p>
      <w:r>
        <w:t>"terminal_operation_update",</w:t>
      </w:r>
    </w:p>
    <w:p>
      <w:r>
        <w:t>"handle_operation_control",</w:t>
      </w:r>
    </w:p>
    <w:p>
      <w:r>
        <w:t>"operation_control_buttons",</w:t>
      </w:r>
    </w:p>
    <w:p>
      <w:r>
        <w:t>"advisory_memo_engine_script",</w:t>
      </w:r>
    </w:p>
    <w:p>
      <w:r>
        <w:t>"advisory_memo_index",</w:t>
      </w:r>
    </w:p>
    <w:p>
      <w:r>
        <w:t>"advisory_source_key",</w:t>
      </w:r>
    </w:p>
    <w:p>
      <w:r>
        <w:t>"latest_advisory_memo_summary",</w:t>
      </w:r>
    </w:p>
    <w:p>
      <w:r>
        <w:t>"safe_advisory_memo_path",</w:t>
      </w:r>
    </w:p>
    <w:p>
      <w:r>
        <w:t>"advisory_source_type",</w:t>
      </w:r>
    </w:p>
    <w:p>
      <w:r>
        <w:t>"advisory_payload_for",</w:t>
      </w:r>
    </w:p>
    <w:p>
      <w:r>
        <w:t>"advisory_memo_controls",</w:t>
      </w:r>
    </w:p>
    <w:p>
      <w:r>
        <w:t>"run_advisory_memo_generation",</w:t>
      </w:r>
    </w:p>
    <w:p>
      <w:r>
        <w:t>"handle_advisory_memo_action",</w:t>
      </w:r>
    </w:p>
    <w:p>
      <w:r>
        <w:t>"memo_text",</w:t>
      </w:r>
    </w:p>
    <w:p>
      <w:r>
        <w:t>"memo_sentences",</w:t>
      </w:r>
    </w:p>
    <w:p>
      <w:r>
        <w:t>"memo_paragraph",</w:t>
      </w:r>
    </w:p>
    <w:p>
      <w:r>
        <w:t>"render_paragraph_section",</w:t>
      </w:r>
    </w:p>
    <w:p>
      <w:r>
        <w:t>"render_supporting_value",</w:t>
      </w:r>
    </w:p>
    <w:p>
      <w:r>
        <w:t>"advisory_memo_metadata",</w:t>
      </w:r>
    </w:p>
    <w:p>
      <w:r>
        <w:t>"render_advisory_memo_sections",</w:t>
      </w:r>
    </w:p>
    <w:p>
      <w:r>
        <w:t>"render_executive_briefing_memo",</w:t>
      </w:r>
    </w:p>
    <w:p>
      <w:r>
        <w:t>"advisory_memo_page",</w:t>
      </w:r>
    </w:p>
    <w:p>
      <w:r>
        <w:t>"normalised_operation_output_link",</w:t>
      </w:r>
    </w:p>
    <w:p>
      <w:r>
        <w:t>"safe_operation_output_path",</w:t>
      </w:r>
    </w:p>
    <w:p>
      <w:r>
        <w:t>"review_list",</w:t>
      </w:r>
    </w:p>
    <w:p>
      <w:r>
        <w:t>"operation_output_page",</w:t>
      </w:r>
    </w:p>
    <w:p>
      <w:r>
        <w:t>"run_tracked_subprocess",</w:t>
      </w:r>
    </w:p>
    <w:p>
      <w:r>
        <w:t>"operation_monitor_counts",</w:t>
      </w:r>
    </w:p>
    <w:p>
      <w:r>
        <w:t>"operation_status_badge",</w:t>
      </w:r>
    </w:p>
    <w:p>
      <w:r>
        <w:t>"operation_monitor_page",</w:t>
      </w:r>
    </w:p>
    <w:p>
      <w:r>
        <w:t>"operation_detail_page",</w:t>
      </w:r>
    </w:p>
    <w:p>
      <w:r>
        <w:t>"load_workflow_state",</w:t>
      </w:r>
    </w:p>
    <w:p>
      <w:r>
        <w:t>"save_workflow_state",</w:t>
      </w:r>
    </w:p>
    <w:p>
      <w:r>
        <w:t>"workflow_key",</w:t>
      </w:r>
    </w:p>
    <w:p>
      <w:r>
        <w:t>"workflow_item",</w:t>
      </w:r>
    </w:p>
    <w:p>
      <w:r>
        <w:t>"canonical_lifecycle_state",</w:t>
      </w:r>
    </w:p>
    <w:p>
      <w:r>
        <w:t>"lifecycle_is_active",</w:t>
      </w:r>
    </w:p>
    <w:p>
      <w:r>
        <w:t>"lifecycle_is_history",</w:t>
      </w:r>
    </w:p>
    <w:p>
      <w:r>
        <w:t>"lifecycle_target_state",</w:t>
      </w:r>
    </w:p>
    <w:p>
      <w:r>
        <w:t>"lifecycle_audit_entry",</w:t>
      </w:r>
    </w:p>
    <w:p>
      <w:r>
        <w:t>"route_governance_owner",</w:t>
      </w:r>
    </w:p>
    <w:p>
      <w:r>
        <w:t>"explicit_owner_value",</w:t>
      </w:r>
    </w:p>
    <w:p>
      <w:r>
        <w:t>"apply_record_lifecycle",</w:t>
      </w:r>
    </w:p>
    <w:p>
      <w:r>
        <w:t>"record_workflow_event",</w:t>
      </w:r>
    </w:p>
    <w:p>
      <w:r>
        <w:t>"governance_activity_entry",</w:t>
      </w:r>
    </w:p>
    <w:p>
      <w:r>
        <w:t>"governance_record_title",</w:t>
      </w:r>
    </w:p>
    <w:p>
      <w:r>
        <w:t>"governance_record_description",</w:t>
      </w:r>
    </w:p>
    <w:p>
      <w:r>
        <w:t>"append_governance_activity",</w:t>
      </w:r>
    </w:p>
    <w:p>
      <w:r>
        <w:t>"workflow_history_for",</w:t>
      </w:r>
    </w:p>
    <w:p>
      <w:r>
        <w:t>"render_activity_history",</w:t>
      </w:r>
    </w:p>
    <w:p>
      <w:r>
        <w:t>"update_workflow_object",</w:t>
      </w:r>
    </w:p>
    <w:p>
      <w:r>
        <w:t>"governance_action_path",</w:t>
      </w:r>
    </w:p>
    <w:p>
      <w:r>
        <w:t>"governance_escalation_path",</w:t>
      </w:r>
    </w:p>
    <w:p>
      <w:r>
        <w:t>"daily_governance_index_path",</w:t>
      </w:r>
    </w:p>
    <w:p>
      <w:r>
        <w:t>"daily_governance_state_path",</w:t>
      </w:r>
    </w:p>
    <w:p>
      <w:r>
        <w:t>"normalize_governance_escalation_status",</w:t>
      </w:r>
    </w:p>
    <w:p>
      <w:r>
        <w:t>"load_governance_escalation_registry",</w:t>
      </w:r>
    </w:p>
    <w:p>
      <w:r>
        <w:t>"save_governance_escalation_registry",</w:t>
      </w:r>
    </w:p>
    <w:p>
      <w:r>
        <w:t>"normalize_governance_escalation_record",</w:t>
      </w:r>
    </w:p>
    <w:p>
      <w:r>
        <w:t>"governance_escalation_records",</w:t>
      </w:r>
    </w:p>
    <w:p>
      <w:r>
        <w:t>"governance_escalation_candidate_records",</w:t>
      </w:r>
    </w:p>
    <w:p>
      <w:r>
        <w:t>"update_governance_escalations",</w:t>
      </w:r>
    </w:p>
    <w:p>
      <w:r>
        <w:t>"create_governance_escalation",</w:t>
      </w:r>
    </w:p>
    <w:p>
      <w:r>
        <w:t>"promote_governance_attention_to_escalation",</w:t>
      </w:r>
    </w:p>
    <w:p>
      <w:r>
        <w:t>"update_governance_actions",</w:t>
      </w:r>
    </w:p>
    <w:p>
      <w:r>
        <w:t>"governance_registry_config",</w:t>
      </w:r>
    </w:p>
    <w:p>
      <w:r>
        <w:t>"update_governance_register_records",</w:t>
      </w:r>
    </w:p>
    <w:p>
      <w:r>
        <w:t>"create_governance_action",</w:t>
      </w:r>
    </w:p>
    <w:p>
      <w:r>
        <w:t>"item_detail_href",</w:t>
      </w:r>
    </w:p>
    <w:p>
      <w:r>
        <w:t>"eos_count",</w:t>
      </w:r>
    </w:p>
    <w:p>
      <w:r>
        <w:t>"eos_objectives",</w:t>
      </w:r>
    </w:p>
    <w:p>
      <w:r>
        <w:t>"eos_objective_status",</w:t>
      </w:r>
    </w:p>
    <w:p>
      <w:r>
        <w:t>"eos_objectives_summary_html",</w:t>
      </w:r>
    </w:p>
    <w:p>
      <w:r>
        <w:t>"eos_dashboard_counts",</w:t>
      </w:r>
    </w:p>
    <w:p>
      <w:r>
        <w:t>"eos_intelligence",</w:t>
      </w:r>
    </w:p>
    <w:p>
      <w:r>
        <w:t>"objective_console_status",</w:t>
      </w:r>
    </w:p>
    <w:p>
      <w:r>
        <w:t>"objective_console_confidence",</w:t>
      </w:r>
    </w:p>
    <w:p>
      <w:r>
        <w:t>"objective_console_agent_status",</w:t>
      </w:r>
    </w:p>
    <w:p>
      <w:r>
        <w:t>"objective_console_records",</w:t>
      </w:r>
    </w:p>
    <w:p>
      <w:r>
        <w:t>"objective_console_record",</w:t>
      </w:r>
    </w:p>
    <w:p>
      <w:r>
        <w:t>"objective_console_contributors",</w:t>
      </w:r>
    </w:p>
    <w:p>
      <w:r>
        <w:t>"objective_console_improvement_actions",</w:t>
      </w:r>
    </w:p>
    <w:p>
      <w:r>
        <w:t>"objective_operation_outputs",</w:t>
      </w:r>
    </w:p>
    <w:p>
      <w:r>
        <w:t>"objective_recommendation_valid",</w:t>
      </w:r>
    </w:p>
    <w:p>
      <w:r>
        <w:t>"objective_recommendation_from_output",</w:t>
      </w:r>
    </w:p>
    <w:p>
      <w:r>
        <w:t>"objective_console_recommendations",</w:t>
      </w:r>
    </w:p>
    <w:p>
      <w:r>
        <w:t>"objective_console_agent_views",</w:t>
      </w:r>
    </w:p>
    <w:p>
      <w:r>
        <w:t>"objective_console_action_buttons",</w:t>
      </w:r>
    </w:p>
    <w:p>
      <w:r>
        <w:t>"objective_console_detail_page",</w:t>
      </w:r>
    </w:p>
    <w:p>
      <w:r>
        <w:t>"objective_operating_console_page",</w:t>
      </w:r>
    </w:p>
    <w:p>
      <w:r>
        <w:t>"handle_objective_console_action",</w:t>
      </w:r>
    </w:p>
    <w:p>
      <w:r>
        <w:t>"eos_recent_activity_html",</w:t>
      </w:r>
    </w:p>
    <w:p>
      <w:r>
        <w:t>"eos_people_company_html",</w:t>
      </w:r>
    </w:p>
    <w:p>
      <w:r>
        <w:t>"eos_objective_intelligence_page",</w:t>
      </w:r>
    </w:p>
    <w:p>
      <w:r>
        <w:t>"alfred_execution_edit_page",</w:t>
      </w:r>
    </w:p>
    <w:p>
      <w:r>
        <w:t>"alfred_lifecycle_data",</w:t>
      </w:r>
    </w:p>
    <w:p>
      <w:r>
        <w:t>"alfred_technical_debt_data",</w:t>
      </w:r>
    </w:p>
    <w:p>
      <w:r>
        <w:t>"alfred_technical_debt_page",</w:t>
      </w:r>
    </w:p>
    <w:p>
      <w:r>
        <w:t>"alfred_board_session_data",</w:t>
      </w:r>
    </w:p>
    <w:p>
      <w:r>
        <w:t>"alfred_board_session_page",</w:t>
      </w:r>
    </w:p>
    <w:p>
      <w:r>
        <w:t>"alfred_board_secretary_data",</w:t>
      </w:r>
    </w:p>
    <w:p>
      <w:r>
        <w:t>"alfred_board_secretary_page",</w:t>
      </w:r>
    </w:p>
    <w:p>
      <w:r>
        <w:t>"alfred_executive_committee_data",</w:t>
      </w:r>
    </w:p>
    <w:p>
      <w:r>
        <w:t>"alfred_executive_committee_page",</w:t>
      </w:r>
    </w:p>
    <w:p>
      <w:r>
        <w:t>"alfred_ai_agent_debate_data",</w:t>
      </w:r>
    </w:p>
    <w:p>
      <w:r>
        <w:t>"alfred_ai_agent_debate_page",</w:t>
      </w:r>
    </w:p>
    <w:p>
      <w:r>
        <w:t>"ai_office_nav",</w:t>
      </w:r>
    </w:p>
    <w:p>
      <w:r>
        <w:t>"ai_office_preamble",</w:t>
      </w:r>
    </w:p>
    <w:p>
      <w:r>
        <w:t>"alfred_ai_executive_office_page",</w:t>
      </w:r>
    </w:p>
    <w:p>
      <w:r>
        <w:t>"alfred_executive_ai_briefing_data",</w:t>
      </w:r>
    </w:p>
    <w:p>
      <w:r>
        <w:t>"alfred_executive_ai_briefing_page",</w:t>
      </w:r>
    </w:p>
    <w:p>
      <w:r>
        <w:t>"alfred_ai_agent_reviews_data",</w:t>
      </w:r>
    </w:p>
    <w:p>
      <w:r>
        <w:t>"alfred_agent_workspace_page",</w:t>
      </w:r>
    </w:p>
    <w:p>
      <w:r>
        <w:t>"alfred_agent_triage_data",</w:t>
      </w:r>
    </w:p>
    <w:p>
      <w:r>
        <w:t>"alfred_agent_triage_summary",</w:t>
      </w:r>
    </w:p>
    <w:p>
      <w:r>
        <w:t>"alfred_agent_triage_page",</w:t>
      </w:r>
    </w:p>
    <w:p>
      <w:r>
        <w:t>"alfred_governance_intelligence_data",</w:t>
      </w:r>
    </w:p>
    <w:p>
      <w:r>
        <w:t>"governance_attention_record_id",</w:t>
      </w:r>
    </w:p>
    <w:p>
      <w:r>
        <w:t>"governance_attention_records",</w:t>
      </w:r>
    </w:p>
    <w:p>
      <w:r>
        <w:t>"governance_escalations_page",</w:t>
      </w:r>
    </w:p>
    <w:p>
      <w:r>
        <w:t>"alfred_governance_intelligence_page",</w:t>
      </w:r>
    </w:p>
    <w:p>
      <w:r>
        <w:t>"alfred_dashboard_cache",</w:t>
      </w:r>
    </w:p>
    <w:p>
      <w:r>
        <w:t>"command_centre_severity_rank",</w:t>
      </w:r>
    </w:p>
    <w:p>
      <w:r>
        <w:t>"command_centre_severity_label",</w:t>
      </w:r>
    </w:p>
    <w:p>
      <w:r>
        <w:t>"command_centre_action_query",</w:t>
      </w:r>
    </w:p>
    <w:p>
      <w:r>
        <w:t>"command_centre_action_button",</w:t>
      </w:r>
    </w:p>
    <w:p>
      <w:r>
        <w:t>"command_centre_action_controls",</w:t>
      </w:r>
    </w:p>
    <w:p>
      <w:r>
        <w:t>"command_centre_hidden_fields",</w:t>
      </w:r>
    </w:p>
    <w:p>
      <w:r>
        <w:t>"command_centre_card",</w:t>
      </w:r>
    </w:p>
    <w:p>
      <w:r>
        <w:t>"command_centre_objective_controls",</w:t>
      </w:r>
    </w:p>
    <w:p>
      <w:r>
        <w:t>"command_centre_objective_card",</w:t>
      </w:r>
    </w:p>
    <w:p>
      <w:r>
        <w:t>"command_centre_objective_items",</w:t>
      </w:r>
    </w:p>
    <w:p>
      <w:r>
        <w:t>"command_centre_governance_items",</w:t>
      </w:r>
    </w:p>
    <w:p>
      <w:r>
        <w:t>"command_centre_action_items",</w:t>
      </w:r>
    </w:p>
    <w:p>
      <w:r>
        <w:t>"command_centre_risk_items",</w:t>
      </w:r>
    </w:p>
    <w:p>
      <w:r>
        <w:t>"command_centre_decision_items",</w:t>
      </w:r>
    </w:p>
    <w:p>
      <w:r>
        <w:t>"command_centre_open_loop_items",</w:t>
      </w:r>
    </w:p>
    <w:p>
      <w:r>
        <w:t>"command_centre_portfolio_item",</w:t>
      </w:r>
    </w:p>
    <w:p>
      <w:r>
        <w:t>"command_centre_daily_record_items",</w:t>
      </w:r>
    </w:p>
    <w:p>
      <w:r>
        <w:t>"command_centre_items",</w:t>
      </w:r>
    </w:p>
    <w:p>
      <w:r>
        <w:t>"command_centre_item_list",</w:t>
      </w:r>
    </w:p>
    <w:p>
      <w:r>
        <w:t>"command_centre_attention_drawer_items",</w:t>
      </w:r>
    </w:p>
    <w:p>
      <w:r>
        <w:t>"command_centre_attention_panel",</w:t>
      </w:r>
    </w:p>
    <w:p>
      <w:r>
        <w:t>"command_centre_priority_panel",</w:t>
      </w:r>
    </w:p>
    <w:p>
      <w:r>
        <w:t>"command_centre_kpi_card",</w:t>
      </w:r>
    </w:p>
    <w:p>
      <w:r>
        <w:t>"command_centre_radar_segment",</w:t>
      </w:r>
    </w:p>
    <w:p>
      <w:r>
        <w:t>"command_centre_agent_card",</w:t>
      </w:r>
    </w:p>
    <w:p>
      <w:r>
        <w:t>"command_centre_handle_action",</w:t>
      </w:r>
    </w:p>
    <w:p>
      <w:r>
        <w:t>"create_objective_reevaluation_request",</w:t>
      </w:r>
    </w:p>
    <w:p>
      <w:r>
        <w:t>"alfred_objective_reevaluation_feedback_page",</w:t>
      </w:r>
    </w:p>
    <w:p>
      <w:r>
        <w:t>"alfred_objective_reevaluation_status_page",</w:t>
      </w:r>
    </w:p>
    <w:p>
      <w:r>
        <w:t>"alfred_dashboard_cached_page",</w:t>
      </w:r>
    </w:p>
    <w:p>
      <w:r>
        <w:t>"alfred_dashboard_v2",</w:t>
      </w:r>
    </w:p>
    <w:p>
      <w:r>
        <w:t>"alfred_execution_page",</w:t>
      </w:r>
    </w:p>
    <w:p>
      <w:r>
        <w:t>"alfred_sitemap_page",</w:t>
      </w:r>
    </w:p>
    <w:p>
      <w:r>
        <w:t>"alfred_administration_page",</w:t>
      </w:r>
    </w:p>
    <w:p>
      <w:r>
        <w:t>"alfred_overnight_jobs_data",</w:t>
      </w:r>
    </w:p>
    <w:p>
      <w:r>
        <w:t>"alfred_overnight_jobs_page",</w:t>
      </w:r>
    </w:p>
    <w:p>
      <w:r>
        <w:t>"alfred_health_dashboard_data",</w:t>
      </w:r>
    </w:p>
    <w:p>
      <w:r>
        <w:t>"alfred_rag_badge",</w:t>
      </w:r>
    </w:p>
    <w:p>
      <w:r>
        <w:t>"alfred_health_dashboard_page",</w:t>
      </w:r>
    </w:p>
    <w:p>
      <w:r>
        <w:t>"alfred_access_data",</w:t>
      </w:r>
    </w:p>
    <w:p>
      <w:r>
        <w:t>"alfred_access_allowed",</w:t>
      </w:r>
    </w:p>
    <w:p>
      <w:r>
        <w:t>"alfred_access_page",</w:t>
      </w:r>
    </w:p>
    <w:p>
      <w:r>
        <w:t>"alfred_reflection_intelligence_page",</w:t>
      </w:r>
    </w:p>
    <w:p>
      <w:r>
        <w:t>"alfred_actions_data",</w:t>
      </w:r>
    </w:p>
    <w:p>
      <w:r>
        <w:t>"alfred_objectives_options",</w:t>
      </w:r>
    </w:p>
    <w:p>
      <w:r>
        <w:t>"alfred_action_edit_page",</w:t>
      </w:r>
    </w:p>
    <w:p>
      <w:r>
        <w:t>"update_legacy_action_record",</w:t>
      </w:r>
    </w:p>
    <w:p>
      <w:r>
        <w:t>"alfred_ownership_page",</w:t>
      </w:r>
    </w:p>
    <w:p>
      <w:r>
        <w:t>"alfred_daily_governance_data",</w:t>
      </w:r>
    </w:p>
    <w:p>
      <w:r>
        <w:t>"alfred_daily_type_label",</w:t>
      </w:r>
    </w:p>
    <w:p>
      <w:r>
        <w:t>"markdown_excerpt_for_daily_record",</w:t>
      </w:r>
    </w:p>
    <w:p>
      <w:r>
        <w:t>"alfred_daily_governance_page",</w:t>
      </w:r>
    </w:p>
    <w:p>
      <w:r>
        <w:t>"update_daily_records",</w:t>
      </w:r>
    </w:p>
    <w:p>
      <w:r>
        <w:t>"update_agent_recommendations",</w:t>
      </w:r>
    </w:p>
    <w:p>
      <w:r>
        <w:t>"update_open_loop_lifecycle",</w:t>
      </w:r>
    </w:p>
    <w:p>
      <w:r>
        <w:t>"update_workflow_lifecycle",</w:t>
      </w:r>
    </w:p>
    <w:p>
      <w:r>
        <w:t>"apply_lifecycle_transition",</w:t>
      </w:r>
    </w:p>
    <w:p>
      <w:r>
        <w:t>"apply_batch_lifecycle_transition",</w:t>
      </w:r>
    </w:p>
    <w:p>
      <w:r>
        <w:t>"handle_functional_lifecycle_action",</w:t>
      </w:r>
    </w:p>
    <w:p>
      <w:r>
        <w:t>"handle_functional_lifecycle_batch_action",</w:t>
      </w:r>
    </w:p>
    <w:p>
      <w:r>
        <w:t>"alfred_governance_edit_page",</w:t>
      </w:r>
    </w:p>
    <w:p>
      <w:r>
        <w:t>"handle_governance_save",</w:t>
      </w:r>
    </w:p>
    <w:p>
      <w:r>
        <w:t>"governance_record_is_visible",</w:t>
      </w:r>
    </w:p>
    <w:p>
      <w:r>
        <w:t>"alfred_governance_workspace_page",</w:t>
      </w:r>
    </w:p>
    <w:p>
      <w:r>
        <w:t>"alfred_board_minutes_page",</w:t>
      </w:r>
    </w:p>
    <w:p>
      <w:r>
        <w:t>"alfred_board_capture_page",</w:t>
      </w:r>
    </w:p>
    <w:p>
      <w:r>
        <w:t>"alfred_board_pack_data",</w:t>
      </w:r>
    </w:p>
    <w:p>
      <w:r>
        <w:t>"alfred_status_badge",</w:t>
      </w:r>
    </w:p>
    <w:p>
      <w:r>
        <w:t>"alfred_board_pack_page",</w:t>
      </w:r>
    </w:p>
    <w:p>
      <w:r>
        <w:t>"alfred_org_data",</w:t>
      </w:r>
    </w:p>
    <w:p>
      <w:r>
        <w:t>"alfred_org_operational_counts",</w:t>
      </w:r>
    </w:p>
    <w:p>
      <w:r>
        <w:t>"alfred_owner_key_for_profile",</w:t>
      </w:r>
    </w:p>
    <w:p>
      <w:r>
        <w:t>"org_preview_0812",</w:t>
      </w:r>
    </w:p>
    <w:p>
      <w:r>
        <w:t>"org_preview_1017",</w:t>
      </w:r>
    </w:p>
    <w:p>
      <w:r>
        <w:t>"org_preview_1020",</w:t>
      </w:r>
    </w:p>
    <w:p>
      <w:r>
        <w:t>"alfred_titan_rca_data",</w:t>
      </w:r>
    </w:p>
    <w:p>
      <w:r>
        <w:t>"alfred_titan_rca_for_id",</w:t>
      </w:r>
    </w:p>
    <w:p>
      <w:r>
        <w:t>"alfred_titan_find_record",</w:t>
      </w:r>
    </w:p>
    <w:p>
      <w:r>
        <w:t>"alfred_titan_outcome_detail_page",</w:t>
      </w:r>
    </w:p>
    <w:p>
      <w:r>
        <w:t>"alfred_titan_outcomes_page",</w:t>
      </w:r>
    </w:p>
    <w:p>
      <w:r>
        <w:t>"alfred_titan_incidents_page",</w:t>
      </w:r>
    </w:p>
    <w:p>
      <w:r>
        <w:t>"alfred_athena_governance_watch_page",</w:t>
      </w:r>
    </w:p>
    <w:p>
      <w:r>
        <w:t>"athena_apply_finding_action",</w:t>
      </w:r>
    </w:p>
    <w:p>
      <w:r>
        <w:t>"alfred_athena_finding_detail_page",</w:t>
      </w:r>
    </w:p>
    <w:p>
      <w:r>
        <w:t>"alfred_titan_rca_page",</w:t>
      </w:r>
    </w:p>
    <w:p>
      <w:r>
        <w:t>"alfred_titan_metrics_page",</w:t>
      </w:r>
    </w:p>
    <w:p>
      <w:r>
        <w:t>"alfred_titan_data",</w:t>
      </w:r>
    </w:p>
    <w:p>
      <w:r>
        <w:t>"alfred_titan_control_page",</w:t>
      </w:r>
    </w:p>
    <w:p>
      <w:r>
        <w:t>"load_first_json",</w:t>
      </w:r>
    </w:p>
    <w:p>
      <w:r>
        <w:t>"load_canonical_identity_contract",</w:t>
      </w:r>
    </w:p>
    <w:p>
      <w:r>
        <w:t>"load_organisation_profiles",</w:t>
      </w:r>
    </w:p>
    <w:p>
      <w:r>
        <w:t>"load_jsonl_records",</w:t>
      </w:r>
    </w:p>
    <w:p>
      <w:r>
        <w:t>"canonical_identity_records",</w:t>
      </w:r>
    </w:p>
    <w:p>
      <w:r>
        <w:t>"canonical_identity_index",</w:t>
      </w:r>
    </w:p>
    <w:p>
      <w:r>
        <w:t>"organisation_profile_index",</w:t>
      </w:r>
    </w:p>
    <w:p>
      <w:r>
        <w:t>"canonical_profile_id_map",</w:t>
      </w:r>
    </w:p>
    <w:p>
      <w:r>
        <w:t>"resolve_profile_for_canonical_id",</w:t>
      </w:r>
    </w:p>
    <w:p>
      <w:r>
        <w:t>"portrait_directory_candidates",</w:t>
      </w:r>
    </w:p>
    <w:p>
      <w:r>
        <w:t>"resolve_portrait_filename",</w:t>
      </w:r>
    </w:p>
    <w:p>
      <w:r>
        <w:t>"resolve_identity_portrait",</w:t>
      </w:r>
    </w:p>
    <w:p>
      <w:r>
        <w:t>"identity_aliases",</w:t>
      </w:r>
    </w:p>
    <w:p>
      <w:r>
        <w:t>"matches_identity",</w:t>
      </w:r>
    </w:p>
    <w:p>
      <w:r>
        <w:t>"active_workload_items",</w:t>
      </w:r>
    </w:p>
    <w:p>
      <w:r>
        <w:t>"workload_items_for_identity",</w:t>
      </w:r>
    </w:p>
    <w:p>
      <w:r>
        <w:t>"authority_text",</w:t>
      </w:r>
    </w:p>
    <w:p>
      <w:r>
        <w:t>"authority_rights_text",</w:t>
      </w:r>
    </w:p>
    <w:p>
      <w:r>
        <w:t>"authority_delegation_text",</w:t>
      </w:r>
    </w:p>
    <w:p>
      <w:r>
        <w:t>"operating_cadence_text",</w:t>
      </w:r>
    </w:p>
    <w:p>
      <w:r>
        <w:t>"profile_human_detail",</w:t>
      </w:r>
    </w:p>
    <w:p>
      <w:r>
        <w:t>"render_identity_workload_html",</w:t>
      </w:r>
    </w:p>
    <w:p>
      <w:r>
        <w:t>"render_profile_detail",</w:t>
      </w:r>
    </w:p>
    <w:p>
      <w:r>
        <w:t>"alfred_agent_directory_page",</w:t>
      </w:r>
    </w:p>
    <w:p>
      <w:r>
        <w:t>"alfred_organisation_chart_page",</w:t>
      </w:r>
    </w:p>
    <w:p>
      <w:r>
        <w:t>"alfred_authority_matrix_page",</w:t>
      </w:r>
    </w:p>
    <w:p>
      <w:r>
        <w:t>"alfred_workload_view_page",</w:t>
      </w:r>
    </w:p>
    <w:p>
      <w:r>
        <w:t>"alfred_agent_profile_page",</w:t>
      </w:r>
    </w:p>
    <w:p>
      <w:r>
        <w:t>"alfred_clean_organisation_page",</w:t>
      </w:r>
    </w:p>
    <w:p>
      <w:r>
        <w:t>"org_preview_1124",</w:t>
      </w:r>
    </w:p>
    <w:p>
      <w:r>
        <w:t>"alfred_org_page",</w:t>
      </w:r>
    </w:p>
    <w:p>
      <w:r>
        <w:t>"alfred_metrics",</w:t>
      </w:r>
    </w:p>
    <w:p>
      <w:r>
        <w:t>"alfred_metric_rows",</w:t>
      </w:r>
    </w:p>
    <w:p>
      <w:r>
        <w:t>"alfred_status_icon",</w:t>
      </w:r>
    </w:p>
    <w:p>
      <w:r>
        <w:t>"alfred_kpi_cards_html",</w:t>
      </w:r>
    </w:p>
    <w:p>
      <w:r>
        <w:t>"alfred_executive_summary_html",</w:t>
      </w:r>
    </w:p>
    <w:p>
      <w:r>
        <w:t>"alfred_executive_metrics_page",</w:t>
      </w:r>
    </w:p>
    <w:p>
      <w:r>
        <w:t>"eos_home_body",</w:t>
      </w:r>
    </w:p>
    <w:p>
      <w:r>
        <w:t>"eos_objectives_page",</w:t>
      </w:r>
    </w:p>
    <w:p>
      <w:r>
        <w:t>"alfred_org_chart_page",</w:t>
      </w:r>
    </w:p>
    <w:p>
      <w:r>
        <w:t>"alfred_board_office_intelligence_data",</w:t>
      </w:r>
    </w:p>
    <w:p>
      <w:r>
        <w:t>"alfred_board_decision_queue_data",</w:t>
      </w:r>
    </w:p>
    <w:p>
      <w:r>
        <w:t>"alfred_echo_timeline_data",</w:t>
      </w:r>
    </w:p>
    <w:p>
      <w:r>
        <w:t>"alfred_board_decision_queue_page",</w:t>
      </w:r>
    </w:p>
    <w:p>
      <w:r>
        <w:t>"alfred_board_decision_detail_page",</w:t>
      </w:r>
    </w:p>
    <w:p>
      <w:r>
        <w:t>"alfred_board_decision_lifecycle_page",</w:t>
      </w:r>
    </w:p>
    <w:p>
      <w:r>
        <w:t>"alfred_echo_timeline_page",</w:t>
      </w:r>
    </w:p>
    <w:p>
      <w:r>
        <w:t>"alfred_echo_timeline_detail_page",</w:t>
      </w:r>
    </w:p>
    <w:p>
      <w:r>
        <w:t>"alfred_executive_committee_review_data",</w:t>
      </w:r>
    </w:p>
    <w:p>
      <w:r>
        <w:t>"alfred_executive_committee_page",</w:t>
      </w:r>
    </w:p>
    <w:p>
      <w:r>
        <w:t>"alfred_executive_committee_review_page",</w:t>
      </w:r>
    </w:p>
    <w:p>
      <w:r>
        <w:t>"alfred_executive_committee_member_page",</w:t>
      </w:r>
    </w:p>
    <w:p>
      <w:r>
        <w:t>"alfred_strategic_memory_page",</w:t>
      </w:r>
    </w:p>
    <w:p>
      <w:r>
        <w:t>"alfred_agent_council_page",</w:t>
      </w:r>
    </w:p>
    <w:p>
      <w:r>
        <w:t>"alfred_board_office_intelligence_page",</w:t>
      </w:r>
    </w:p>
    <w:p>
      <w:r>
        <w:t>"eos_board_page",</w:t>
      </w:r>
    </w:p>
    <w:p>
      <w:r>
        <w:t>"eos_emergency_board_page",</w:t>
      </w:r>
    </w:p>
    <w:p>
      <w:r>
        <w:t>"create_emergency_board_session",</w:t>
      </w:r>
    </w:p>
    <w:p>
      <w:r>
        <w:t>"eos_governance_page",</w:t>
      </w:r>
    </w:p>
    <w:p>
      <w:r>
        <w:t>"load_agent_registry",</w:t>
      </w:r>
    </w:p>
    <w:p>
      <w:r>
        <w:t>"latest_matching_file",</w:t>
      </w:r>
    </w:p>
    <w:p>
      <w:r>
        <w:t>"agents_page",</w:t>
      </w:r>
    </w:p>
    <w:p>
      <w:r>
        <w:t>"run_agent_council",</w:t>
      </w:r>
    </w:p>
    <w:p>
      <w:r>
        <w:t>"ask_specific_agent",</w:t>
      </w:r>
    </w:p>
    <w:p>
      <w:r>
        <w:t>"canonical_agent_slug",</w:t>
      </w:r>
    </w:p>
    <w:p>
      <w:r>
        <w:t>"agent_review_buttons",</w:t>
      </w:r>
    </w:p>
    <w:p>
      <w:r>
        <w:t>"contextual_engine_script",</w:t>
      </w:r>
    </w:p>
    <w:p>
      <w:r>
        <w:t>"agent_outputs_dir",</w:t>
      </w:r>
    </w:p>
    <w:p>
      <w:r>
        <w:t>"load_agent_review_history",</w:t>
      </w:r>
    </w:p>
    <w:p>
      <w:r>
        <w:t>"safe_agent_output_path",</w:t>
      </w:r>
    </w:p>
    <w:p>
      <w:r>
        <w:t>"review_mode_label",</w:t>
      </w:r>
    </w:p>
    <w:p>
      <w:r>
        <w:t>"first_review_value",</w:t>
      </w:r>
    </w:p>
    <w:p>
      <w:r>
        <w:t>"review_output_parts",</w:t>
      </w:r>
    </w:p>
    <w:p>
      <w:r>
        <w:t>"summarize_review_evidence",</w:t>
      </w:r>
    </w:p>
    <w:p>
      <w:r>
        <w:t>"executive_review_summary",</w:t>
      </w:r>
    </w:p>
    <w:p>
      <w:r>
        <w:t>"alfred_agent_review_history_page",</w:t>
      </w:r>
    </w:p>
    <w:p>
      <w:r>
        <w:t>"alfred_agent_review_output_page",</w:t>
      </w:r>
    </w:p>
    <w:p>
      <w:r>
        <w:t>"render_agent_review_result_page",</w:t>
      </w:r>
    </w:p>
    <w:p>
      <w:r>
        <w:t>"render_agent_review_provenance",</w:t>
      </w:r>
    </w:p>
    <w:p>
      <w:r>
        <w:t>"run_contextual_agent_review",</w:t>
      </w:r>
    </w:p>
    <w:p>
      <w:r>
        <w:t>"alfred_agent_context_review_page",</w:t>
      </w:r>
    </w:p>
    <w:p>
      <w:r>
        <w:t>"load_open_loops",</w:t>
      </w:r>
    </w:p>
    <w:p>
      <w:r>
        <w:t>"save_open_loops",</w:t>
      </w:r>
    </w:p>
    <w:p>
      <w:r>
        <w:t>"load_open_loop_archive",</w:t>
      </w:r>
    </w:p>
    <w:p>
      <w:r>
        <w:t>"save_open_loop_archive",</w:t>
      </w:r>
    </w:p>
    <w:p>
      <w:r>
        <w:t>"open_loop_record",</w:t>
      </w:r>
    </w:p>
    <w:p>
      <w:r>
        <w:t>"open_loop_edit_page",</w:t>
      </w:r>
    </w:p>
    <w:p>
      <w:r>
        <w:t>"handle_open_loop_save",</w:t>
      </w:r>
    </w:p>
    <w:p>
      <w:r>
        <w:t>"governance_attention_edit_page",</w:t>
      </w:r>
    </w:p>
    <w:p>
      <w:r>
        <w:t>"handle_governance_attention_save",</w:t>
      </w:r>
    </w:p>
    <w:p>
      <w:r>
        <w:t>"open_loop_display_record",</w:t>
      </w:r>
    </w:p>
    <w:p>
      <w:r>
        <w:t>"open_loop_matches_filters",</w:t>
      </w:r>
    </w:p>
    <w:p>
      <w:r>
        <w:t>"open_loops_manager",</w:t>
      </w:r>
    </w:p>
    <w:p>
      <w:r>
        <w:t>"main",</w:t>
      </w:r>
    </w:p>
    <w:p>
      <w:r>
        <w:t>"render_value",</w:t>
      </w:r>
    </w:p>
    <w:p>
      <w:r>
        <w:t>"rows_for",</w:t>
      </w:r>
    </w:p>
    <w:p>
      <w:r>
        <w:t>"block",</w:t>
      </w:r>
    </w:p>
    <w:p>
      <w:r>
        <w:t>"ul",</w:t>
      </w:r>
    </w:p>
    <w:p>
      <w:r>
        <w:t>"table",</w:t>
      </w:r>
    </w:p>
    <w:p>
      <w:r>
        <w:t>"opts",</w:t>
      </w:r>
    </w:p>
    <w:p>
      <w:r>
        <w:t>"is_open",</w:t>
      </w:r>
    </w:p>
    <w:p>
      <w:r>
        <w:t>"due",</w:t>
      </w:r>
    </w:p>
    <w:p>
      <w:r>
        <w:t>"card",</w:t>
      </w:r>
    </w:p>
    <w:p>
      <w:r>
        <w:t>"rows",</w:t>
      </w:r>
    </w:p>
    <w:p>
      <w:r>
        <w:t>"batch_form",</w:t>
      </w:r>
    </w:p>
    <w:p>
      <w:r>
        <w:t>"block",</w:t>
      </w:r>
    </w:p>
    <w:p>
      <w:r>
        <w:t>"kpi",</w:t>
      </w:r>
    </w:p>
    <w:p>
      <w:r>
        <w:t>"item_table",</w:t>
      </w:r>
    </w:p>
    <w:p>
      <w:r>
        <w:t>"card",</w:t>
      </w:r>
    </w:p>
    <w:p>
      <w:r>
        <w:t>"table",</w:t>
      </w:r>
    </w:p>
    <w:p>
      <w:r>
        <w:t>"page_url",</w:t>
      </w:r>
    </w:p>
    <w:p>
      <w:r>
        <w:t>"get_cookie",</w:t>
      </w:r>
    </w:p>
    <w:p>
      <w:r>
        <w:t>"authorised",</w:t>
      </w:r>
    </w:p>
    <w:p>
      <w:r>
        <w:t>"login_page",</w:t>
      </w:r>
    </w:p>
    <w:p>
      <w:r>
        <w:t>"require_auth",</w:t>
      </w:r>
    </w:p>
    <w:p>
      <w:r>
        <w:t>"send_html",</w:t>
      </w:r>
    </w:p>
    <w:p>
      <w:r>
        <w:t>"redirect",</w:t>
      </w:r>
    </w:p>
    <w:p>
      <w:r>
        <w:t>"do_GET",</w:t>
      </w:r>
    </w:p>
    <w:p>
      <w:r>
        <w:t>"do_POST",</w:t>
      </w:r>
    </w:p>
    <w:p>
      <w:r>
        <w:t>"bullets",</w:t>
      </w:r>
    </w:p>
    <w:p>
      <w:r>
        <w:t>"list_html",</w:t>
      </w:r>
    </w:p>
    <w:p>
      <w:r>
        <w:t>"list_html",</w:t>
      </w:r>
    </w:p>
    <w:p>
      <w:r>
        <w:t>"list_html",</w:t>
      </w:r>
    </w:p>
    <w:p>
      <w:r>
        <w:t>"list_html",</w:t>
      </w:r>
    </w:p>
    <w:p>
      <w:r>
        <w:t>"list_html"</w:t>
      </w:r>
    </w:p>
    <w:p>
      <w:r>
        <w:t>],</w:t>
      </w:r>
    </w:p>
    <w:p>
      <w:r>
        <w:t>"classes": [</w:t>
      </w:r>
    </w:p>
    <w:p>
      <w:r>
        <w:t>"Handler"</w:t>
      </w:r>
    </w:p>
    <w:p>
      <w:r>
        <w:t>],</w:t>
      </w:r>
    </w:p>
    <w:p>
      <w:r>
        <w:t>"docstring": null</w:t>
      </w:r>
    </w:p>
    <w:p>
      <w:r>
        <w:t>},</w:t>
      </w:r>
    </w:p>
    <w:p>
      <w:r>
        <w:t>{</w:t>
      </w:r>
    </w:p>
    <w:p>
      <w:r>
        <w:t>"file": "/opt/second-brain/semantic/index_vault.py",</w:t>
      </w:r>
    </w:p>
    <w:p>
      <w:r>
        <w:t>"imports": [</w:t>
      </w:r>
    </w:p>
    <w:p>
      <w:r>
        <w:t>"faiss",</w:t>
      </w:r>
    </w:p>
    <w:p>
      <w:r>
        <w:t>"hashlib",</w:t>
      </w:r>
    </w:p>
    <w:p>
      <w:r>
        <w:t>"json",</w:t>
      </w:r>
    </w:p>
    <w:p>
      <w:r>
        <w:t>"numpy",</w:t>
      </w:r>
    </w:p>
    <w:p>
      <w:r>
        <w:t>"pathlib",</w:t>
      </w:r>
    </w:p>
    <w:p>
      <w:r>
        <w:t>"re",</w:t>
      </w:r>
    </w:p>
    <w:p>
      <w:r>
        <w:t>"sentence_transformers"</w:t>
      </w:r>
    </w:p>
    <w:p>
      <w:r>
        <w:t>],</w:t>
      </w:r>
    </w:p>
    <w:p>
      <w:r>
        <w:t>"functions": [</w:t>
      </w:r>
    </w:p>
    <w:p>
      <w:r>
        <w:t>"clean_text",</w:t>
      </w:r>
    </w:p>
    <w:p>
      <w:r>
        <w:t>"chunk_text"</w:t>
      </w:r>
    </w:p>
    <w:p>
      <w:r>
        <w:t>],</w:t>
      </w:r>
    </w:p>
    <w:p>
      <w:r>
        <w:t>"classes": [],</w:t>
      </w:r>
    </w:p>
    <w:p>
      <w:r>
        <w:t>"docstring": null</w:t>
      </w:r>
    </w:p>
    <w:p>
      <w:r>
        <w:t>},</w:t>
      </w:r>
    </w:p>
    <w:p>
      <w:r>
        <w:t>{</w:t>
      </w:r>
    </w:p>
    <w:p>
      <w:r>
        <w:t>"file": "/opt/second-brain/semantic/search_vault_server.py",</w:t>
      </w:r>
    </w:p>
    <w:p>
      <w:r>
        <w:t>"imports": [</w:t>
      </w:r>
    </w:p>
    <w:p>
      <w:r>
        <w:t>"faiss",</w:t>
      </w:r>
    </w:p>
    <w:p>
      <w:r>
        <w:t>"http",</w:t>
      </w:r>
    </w:p>
    <w:p>
      <w:r>
        <w:t>"json",</w:t>
      </w:r>
    </w:p>
    <w:p>
      <w:r>
        <w:t>"numpy",</w:t>
      </w:r>
    </w:p>
    <w:p>
      <w:r>
        <w:t>"pathlib",</w:t>
      </w:r>
    </w:p>
    <w:p>
      <w:r>
        <w:t>"sentence_transformers",</w:t>
      </w:r>
    </w:p>
    <w:p>
      <w:r>
        <w:t>"sys",</w:t>
      </w:r>
    </w:p>
    <w:p>
      <w:r>
        <w:t>"urllib"</w:t>
      </w:r>
    </w:p>
    <w:p>
      <w:r>
        <w:t>],</w:t>
      </w:r>
    </w:p>
    <w:p>
      <w:r>
        <w:t>"functions": [</w:t>
      </w:r>
    </w:p>
    <w:p>
      <w:r>
        <w:t>"do_GET",</w:t>
      </w:r>
    </w:p>
    <w:p>
      <w:r>
        <w:t>"log_message"</w:t>
      </w:r>
    </w:p>
    <w:p>
      <w:r>
        <w:t>],</w:t>
      </w:r>
    </w:p>
    <w:p>
      <w:r>
        <w:t>"classes": [</w:t>
      </w:r>
    </w:p>
    <w:p>
      <w:r>
        <w:t>"Handler"</w:t>
      </w:r>
    </w:p>
    <w:p>
      <w:r>
        <w:t>],</w:t>
      </w:r>
    </w:p>
    <w:p>
      <w:r>
        <w:t>"docstring": null</w:t>
      </w:r>
    </w:p>
    <w:p>
      <w:r>
        <w:t>},</w:t>
      </w:r>
    </w:p>
    <w:p>
      <w:r>
        <w:t>{</w:t>
      </w:r>
    </w:p>
    <w:p>
      <w:r>
        <w:t>"file": "/opt/second-brain/semantic/search_vault.py",</w:t>
      </w:r>
    </w:p>
    <w:p>
      <w:r>
        <w:t>"imports": [</w:t>
      </w:r>
    </w:p>
    <w:p>
      <w:r>
        <w:t>"faiss",</w:t>
      </w:r>
    </w:p>
    <w:p>
      <w:r>
        <w:t>"json",</w:t>
      </w:r>
    </w:p>
    <w:p>
      <w:r>
        <w:t>"numpy",</w:t>
      </w:r>
    </w:p>
    <w:p>
      <w:r>
        <w:t>"pathlib",</w:t>
      </w:r>
    </w:p>
    <w:p>
      <w:r>
        <w:t>"sentence_transformers",</w:t>
      </w:r>
    </w:p>
    <w:p>
      <w:r>
        <w:t>"sys"</w:t>
      </w:r>
    </w:p>
    <w:p>
      <w:r>
        <w:t>],</w:t>
      </w:r>
    </w:p>
    <w:p>
      <w:r>
        <w:t>"functions": [],</w:t>
      </w:r>
    </w:p>
    <w:p>
      <w:r>
        <w:t>"classes": [],</w:t>
      </w:r>
    </w:p>
    <w:p>
      <w:r>
        <w:t>"docstring": null</w:t>
      </w:r>
    </w:p>
    <w:p>
      <w:r>
        <w:t>},</w:t>
      </w:r>
    </w:p>
    <w:p>
      <w:r>
        <w:t>{</w:t>
      </w:r>
    </w:p>
    <w:p>
      <w:r>
        <w:t>"file": "/opt/second-brain/scripts/agent_resolver.py",</w:t>
      </w:r>
    </w:p>
    <w:p>
      <w:r>
        <w:t>"imports": [</w:t>
      </w:r>
    </w:p>
    <w:p>
      <w:r>
        <w:t>"__future__",</w:t>
      </w:r>
    </w:p>
    <w:p>
      <w:r>
        <w:t>"argparse",</w:t>
      </w:r>
    </w:p>
    <w:p>
      <w:r>
        <w:t>"dataclasses",</w:t>
      </w:r>
    </w:p>
    <w:p>
      <w:r>
        <w:t>"json",</w:t>
      </w:r>
    </w:p>
    <w:p>
      <w:r>
        <w:t>"pathlib",</w:t>
      </w:r>
    </w:p>
    <w:p>
      <w:r>
        <w:t>"sys",</w:t>
      </w:r>
    </w:p>
    <w:p>
      <w:r>
        <w:t>"typing"</w:t>
      </w:r>
    </w:p>
    <w:p>
      <w:r>
        <w:t>],</w:t>
      </w:r>
    </w:p>
    <w:p>
      <w:r>
        <w:t>"functions": [</w:t>
      </w:r>
    </w:p>
    <w:p>
      <w:r>
        <w:t>"main",</w:t>
      </w:r>
    </w:p>
    <w:p>
      <w:r>
        <w:t>"can_execute_as_agent",</w:t>
      </w:r>
    </w:p>
    <w:p>
      <w:r>
        <w:t>"to_dict",</w:t>
      </w:r>
    </w:p>
    <w:p>
      <w:r>
        <w:t>"__init__",</w:t>
      </w:r>
    </w:p>
    <w:p>
      <w:r>
        <w:t>"default_root",</w:t>
      </w:r>
    </w:p>
    <w:p>
      <w:r>
        <w:t>"_load_json",</w:t>
      </w:r>
    </w:p>
    <w:p>
      <w:r>
        <w:t>"normalise",</w:t>
      </w:r>
    </w:p>
    <w:p>
      <w:r>
        <w:t>"_build_alias_index",</w:t>
      </w:r>
    </w:p>
    <w:p>
      <w:r>
        <w:t>"local_path",</w:t>
      </w:r>
    </w:p>
    <w:p>
      <w:r>
        <w:t>"resolve",</w:t>
      </w:r>
    </w:p>
    <w:p>
      <w:r>
        <w:t>"resolve_agent",</w:t>
      </w:r>
    </w:p>
    <w:p>
      <w:r>
        <w:t>"resolve_agent_id",</w:t>
      </w:r>
    </w:p>
    <w:p>
      <w:r>
        <w:t>"validate_authority",</w:t>
      </w:r>
    </w:p>
    <w:p>
      <w:r>
        <w:t>"validate_domain",</w:t>
      </w:r>
    </w:p>
    <w:p>
      <w:r>
        <w:t>"all_aliases",</w:t>
      </w:r>
    </w:p>
    <w:p>
      <w:r>
        <w:t>"add"</w:t>
      </w:r>
    </w:p>
    <w:p>
      <w:r>
        <w:t>],</w:t>
      </w:r>
    </w:p>
    <w:p>
      <w:r>
        <w:t>"classes": [</w:t>
      </w:r>
    </w:p>
    <w:p>
      <w:r>
        <w:t>"AgentResolutionError",</w:t>
      </w:r>
    </w:p>
    <w:p>
      <w:r>
        <w:t>"AgentAuthorityError",</w:t>
      </w:r>
    </w:p>
    <w:p>
      <w:r>
        <w:t>"AgentDomainError",</w:t>
      </w:r>
    </w:p>
    <w:p>
      <w:r>
        <w:t>"ResolvedIdentity",</w:t>
      </w:r>
    </w:p>
    <w:p>
      <w:r>
        <w:t>"AgentResolver"</w:t>
      </w:r>
    </w:p>
    <w:p>
      <w:r>
        <w:t>],</w:t>
      </w:r>
    </w:p>
    <w:p>
      <w:r>
        <w:t>"docstring": null</w:t>
      </w:r>
    </w:p>
    <w:p>
      <w:r>
        <w:t>},</w:t>
      </w:r>
    </w:p>
    <w:p>
      <w:r>
        <w:t>{</w:t>
      </w:r>
    </w:p>
    <w:p>
      <w:r>
        <w:t>"file": "/opt/second-brain/scripts/validate_operating_rhythm.py",</w:t>
      </w:r>
    </w:p>
    <w:p>
      <w:r>
        <w:t>"imports": [</w:t>
      </w:r>
    </w:p>
    <w:p>
      <w:r>
        <w:t>"__future__",</w:t>
      </w:r>
    </w:p>
    <w:p>
      <w:r>
        <w:t>"agent_task_queue",</w:t>
      </w:r>
    </w:p>
    <w:p>
      <w:r>
        <w:t>"datetime",</w:t>
      </w:r>
    </w:p>
    <w:p>
      <w:r>
        <w:t>"pathlib",</w:t>
      </w:r>
    </w:p>
    <w:p>
      <w:r>
        <w:t>"run_daily_executive_briefing",</w:t>
      </w:r>
    </w:p>
    <w:p>
      <w:r>
        <w:t>"run_executive_council",</w:t>
      </w:r>
    </w:p>
    <w:p>
      <w:r>
        <w:t>"run_monthly_governance_review",</w:t>
      </w:r>
    </w:p>
    <w:p>
      <w:r>
        <w:t>"shutil",</w:t>
      </w:r>
    </w:p>
    <w:p>
      <w:r>
        <w:t>"sys",</w:t>
      </w:r>
    </w:p>
    <w:p>
      <w:r>
        <w:t>"tempfile",</w:t>
      </w:r>
    </w:p>
    <w:p>
      <w:r>
        <w:t>"typing"</w:t>
      </w:r>
    </w:p>
    <w:p>
      <w:r>
        <w:t>],</w:t>
      </w:r>
    </w:p>
    <w:p>
      <w:r>
        <w:t>"functions": [</w:t>
      </w:r>
    </w:p>
    <w:p>
      <w:r>
        <w:t>"repo_second_brain_root",</w:t>
      </w:r>
    </w:p>
    <w:p>
      <w:r>
        <w:t>"make_temp_root",</w:t>
      </w:r>
    </w:p>
    <w:p>
      <w:r>
        <w:t>"assert_true",</w:t>
      </w:r>
    </w:p>
    <w:p>
      <w:r>
        <w:t>"seed_queue",</w:t>
      </w:r>
    </w:p>
    <w:p>
      <w:r>
        <w:t>"unique_values",</w:t>
      </w:r>
    </w:p>
    <w:p>
      <w:r>
        <w:t>"validate",</w:t>
      </w:r>
    </w:p>
    <w:p>
      <w:r>
        <w:t>"main"</w:t>
      </w:r>
    </w:p>
    <w:p>
      <w:r>
        <w:t>],</w:t>
      </w:r>
    </w:p>
    <w:p>
      <w:r>
        <w:t>"classes": [],</w:t>
      </w:r>
    </w:p>
    <w:p>
      <w:r>
        <w:t>"docstring": null</w:t>
      </w:r>
    </w:p>
    <w:p>
      <w:r>
        <w:t>},</w:t>
      </w:r>
    </w:p>
    <w:p>
      <w:r>
        <w:t>{</w:t>
      </w:r>
    </w:p>
    <w:p>
      <w:r>
        <w:t>"file": "/opt/second-brain/scripts/trading_governance_synthesis.py",</w:t>
      </w:r>
    </w:p>
    <w:p>
      <w:r>
        <w:t>"imports": [</w:t>
      </w:r>
    </w:p>
    <w:p>
      <w:r>
        <w:t>"datetime",</w:t>
      </w:r>
    </w:p>
    <w:p>
      <w:r>
        <w:t>"pathlib",</w:t>
      </w:r>
    </w:p>
    <w:p>
      <w:r>
        <w:t>"subprocess"</w:t>
      </w:r>
    </w:p>
    <w:p>
      <w:r>
        <w:t>],</w:t>
      </w:r>
    </w:p>
    <w:p>
      <w:r>
        <w:t>"functions": [],</w:t>
      </w:r>
    </w:p>
    <w:p>
      <w:r>
        <w:t>"classes": [],</w:t>
      </w:r>
    </w:p>
    <w:p>
      <w:r>
        <w:t>"docstring": null</w:t>
      </w:r>
    </w:p>
    <w:p>
      <w:r>
        <w:t>},</w:t>
      </w:r>
    </w:p>
    <w:p>
      <w:r>
        <w:t>{</w:t>
      </w:r>
    </w:p>
    <w:p>
      <w:r>
        <w:t>"file": "/opt/second-brain/scripts/open_loop_review.py",</w:t>
      </w:r>
    </w:p>
    <w:p>
      <w:r>
        <w:t>"imports": [</w:t>
      </w:r>
    </w:p>
    <w:p>
      <w:r>
        <w:t>"datetime",</w:t>
      </w:r>
    </w:p>
    <w:p>
      <w:r>
        <w:t>"pathlib",</w:t>
      </w:r>
    </w:p>
    <w:p>
      <w:r>
        <w:t>"subprocess"</w:t>
      </w:r>
    </w:p>
    <w:p>
      <w:r>
        <w:t>],</w:t>
      </w:r>
    </w:p>
    <w:p>
      <w:r>
        <w:t>"functions": [],</w:t>
      </w:r>
    </w:p>
    <w:p>
      <w:r>
        <w:t>"classes": [],</w:t>
      </w:r>
    </w:p>
    <w:p>
      <w:r>
        <w:t>"docstring": null</w:t>
      </w:r>
    </w:p>
    <w:p>
      <w:r>
        <w:t>},</w:t>
      </w:r>
    </w:p>
    <w:p>
      <w:r>
        <w:t>{</w:t>
      </w:r>
    </w:p>
    <w:p>
      <w:r>
        <w:t>"file": "/opt/second-brain/scripts/close_agent_task.py",</w:t>
      </w:r>
    </w:p>
    <w:p>
      <w:r>
        <w:t>"imports": [</w:t>
      </w:r>
    </w:p>
    <w:p>
      <w:r>
        <w:t>"__future__",</w:t>
      </w:r>
    </w:p>
    <w:p>
      <w:r>
        <w:t>"agent_task_queue",</w:t>
      </w:r>
    </w:p>
    <w:p>
      <w:r>
        <w:t>"argparse",</w:t>
      </w:r>
    </w:p>
    <w:p>
      <w:r>
        <w:t>"json",</w:t>
      </w:r>
    </w:p>
    <w:p>
      <w:r>
        <w:t>"sys"</w:t>
      </w:r>
    </w:p>
    <w:p>
      <w:r>
        <w:t>],</w:t>
      </w:r>
    </w:p>
    <w:p>
      <w:r>
        <w:t>"functions": [</w:t>
      </w:r>
    </w:p>
    <w:p>
      <w:r>
        <w:t>"main"</w:t>
      </w:r>
    </w:p>
    <w:p>
      <w:r>
        <w:t>],</w:t>
      </w:r>
    </w:p>
    <w:p>
      <w:r>
        <w:t>"classes": [],</w:t>
      </w:r>
    </w:p>
    <w:p>
      <w:r>
        <w:t>"docstring": null</w:t>
      </w:r>
    </w:p>
    <w:p>
      <w:r>
        <w:t>},</w:t>
      </w:r>
    </w:p>
    <w:p>
      <w:r>
        <w:t>{</w:t>
      </w:r>
    </w:p>
    <w:p>
      <w:r>
        <w:t>"file": "/opt/second-brain/scripts/morning_briefing.py",</w:t>
      </w:r>
    </w:p>
    <w:p>
      <w:r>
        <w:t>"imports": [</w:t>
      </w:r>
    </w:p>
    <w:p>
      <w:r>
        <w:t>"datetime",</w:t>
      </w:r>
    </w:p>
    <w:p>
      <w:r>
        <w:t>"pathlib",</w:t>
      </w:r>
    </w:p>
    <w:p>
      <w:r>
        <w:t>"subprocess"</w:t>
      </w:r>
    </w:p>
    <w:p>
      <w:r>
        <w:t>],</w:t>
      </w:r>
    </w:p>
    <w:p>
      <w:r>
        <w:t>"functions": [],</w:t>
      </w:r>
    </w:p>
    <w:p>
      <w:r>
        <w:t>"classes": [],</w:t>
      </w:r>
    </w:p>
    <w:p>
      <w:r>
        <w:t>"docstring": null</w:t>
      </w:r>
    </w:p>
    <w:p>
      <w:r>
        <w:t>},</w:t>
      </w:r>
    </w:p>
    <w:p>
      <w:r>
        <w:t>{</w:t>
      </w:r>
    </w:p>
    <w:p>
      <w:r>
        <w:t>"file": "/opt/second-brain/scripts/knowledge_service.py",</w:t>
      </w:r>
    </w:p>
    <w:p>
      <w:r>
        <w:t>"imports": [</w:t>
      </w:r>
    </w:p>
    <w:p>
      <w:r>
        <w:t>"json",</w:t>
      </w:r>
    </w:p>
    <w:p>
      <w:r>
        <w:t>"pathlib",</w:t>
      </w:r>
    </w:p>
    <w:p>
      <w:r>
        <w:t>"time",</w:t>
      </w:r>
    </w:p>
    <w:p>
      <w:r>
        <w:t>"urllib"</w:t>
      </w:r>
    </w:p>
    <w:p>
      <w:r>
        <w:t>],</w:t>
      </w:r>
    </w:p>
    <w:p>
      <w:r>
        <w:t>"functions": [</w:t>
      </w:r>
    </w:p>
    <w:p>
      <w:r>
        <w:t>"read_file",</w:t>
      </w:r>
    </w:p>
    <w:p>
      <w:r>
        <w:t>"norm",</w:t>
      </w:r>
    </w:p>
    <w:p>
      <w:r>
        <w:t>"score_name",</w:t>
      </w:r>
    </w:p>
    <w:p>
      <w:r>
        <w:t>"get_note",</w:t>
      </w:r>
    </w:p>
    <w:p>
      <w:r>
        <w:t>"get_recent_changes",</w:t>
      </w:r>
    </w:p>
    <w:p>
      <w:r>
        <w:t>"find_best_notes",</w:t>
      </w:r>
    </w:p>
    <w:p>
      <w:r>
        <w:t>"get_objectives",</w:t>
      </w:r>
    </w:p>
    <w:p>
      <w:r>
        <w:t>"get_open_loops",</w:t>
      </w:r>
    </w:p>
    <w:p>
      <w:r>
        <w:t>"get_company",</w:t>
      </w:r>
    </w:p>
    <w:p>
      <w:r>
        <w:t>"get_person",</w:t>
      </w:r>
    </w:p>
    <w:p>
      <w:r>
        <w:t>"get_project",</w:t>
      </w:r>
    </w:p>
    <w:p>
      <w:r>
        <w:t>"get_risks",</w:t>
      </w:r>
    </w:p>
    <w:p>
      <w:r>
        <w:t>"get_decisions",</w:t>
      </w:r>
    </w:p>
    <w:p>
      <w:r>
        <w:t>"get_executive_state",</w:t>
      </w:r>
    </w:p>
    <w:p>
      <w:r>
        <w:t>"scan_base"</w:t>
      </w:r>
    </w:p>
    <w:p>
      <w:r>
        <w:t>],</w:t>
      </w:r>
    </w:p>
    <w:p>
      <w:r>
        <w:t>"classes": [</w:t>
      </w:r>
    </w:p>
    <w:p>
      <w:r>
        <w:t>"KnowledgeService"</w:t>
      </w:r>
    </w:p>
    <w:p>
      <w:r>
        <w:t>],</w:t>
      </w:r>
    </w:p>
    <w:p>
      <w:r>
        <w:t>"docstring": null</w:t>
      </w:r>
    </w:p>
    <w:p>
      <w:r>
        <w:t>},</w:t>
      </w:r>
    </w:p>
    <w:p>
      <w:r>
        <w:t>{</w:t>
      </w:r>
    </w:p>
    <w:p>
      <w:r>
        <w:t>"file": "/opt/second-brain/scripts/direct_reference_search.py",</w:t>
      </w:r>
    </w:p>
    <w:p>
      <w:r>
        <w:t>"imports": [</w:t>
      </w:r>
    </w:p>
    <w:p>
      <w:r>
        <w:t>"pathlib",</w:t>
      </w:r>
    </w:p>
    <w:p>
      <w:r>
        <w:t>"re",</w:t>
      </w:r>
    </w:p>
    <w:p>
      <w:r>
        <w:t>"sys"</w:t>
      </w:r>
    </w:p>
    <w:p>
      <w:r>
        <w:t>],</w:t>
      </w:r>
    </w:p>
    <w:p>
      <w:r>
        <w:t>"functions": [</w:t>
      </w:r>
    </w:p>
    <w:p>
      <w:r>
        <w:t>"extract_terms",</w:t>
      </w:r>
    </w:p>
    <w:p>
      <w:r>
        <w:t>"excluded",</w:t>
      </w:r>
    </w:p>
    <w:p>
      <w:r>
        <w:t>"main"</w:t>
      </w:r>
    </w:p>
    <w:p>
      <w:r>
        <w:t>],</w:t>
      </w:r>
    </w:p>
    <w:p>
      <w:r>
        <w:t>"classes": [],</w:t>
      </w:r>
    </w:p>
    <w:p>
      <w:r>
        <w:t>"docstring": null</w:t>
      </w:r>
    </w:p>
    <w:p>
      <w:r>
        <w:t>},</w:t>
      </w:r>
    </w:p>
    <w:p>
      <w:r>
        <w:t>{</w:t>
      </w:r>
    </w:p>
    <w:p>
      <w:r>
        <w:t>"file": "/opt/second-brain/scripts/executive_signal_engine.py",</w:t>
      </w:r>
    </w:p>
    <w:p>
      <w:r>
        <w:t>"imports": [</w:t>
      </w:r>
    </w:p>
    <w:p>
      <w:r>
        <w:t>"datetime",</w:t>
      </w:r>
    </w:p>
    <w:p>
      <w:r>
        <w:t>"json",</w:t>
      </w:r>
    </w:p>
    <w:p>
      <w:r>
        <w:t>"pathlib",</w:t>
      </w:r>
    </w:p>
    <w:p>
      <w:r>
        <w:t>"re"</w:t>
      </w:r>
    </w:p>
    <w:p>
      <w:r>
        <w:t>],</w:t>
      </w:r>
    </w:p>
    <w:p>
      <w:r>
        <w:t>"functions": [],</w:t>
      </w:r>
    </w:p>
    <w:p>
      <w:r>
        <w:t>"classes": [],</w:t>
      </w:r>
    </w:p>
    <w:p>
      <w:r>
        <w:t>"docstring": null</w:t>
      </w:r>
    </w:p>
    <w:p>
      <w:r>
        <w:t>},</w:t>
      </w:r>
    </w:p>
    <w:p>
      <w:r>
        <w:t>{</w:t>
      </w:r>
    </w:p>
    <w:p>
      <w:r>
        <w:t>"file": "/opt/second-brain/scripts/governance_lifecycle.py",</w:t>
      </w:r>
    </w:p>
    <w:p>
      <w:r>
        <w:t>"imports": [</w:t>
      </w:r>
    </w:p>
    <w:p>
      <w:r>
        <w:t>"datetime",</w:t>
      </w:r>
    </w:p>
    <w:p>
      <w:r>
        <w:t>"json",</w:t>
      </w:r>
    </w:p>
    <w:p>
      <w:r>
        <w:t>"pathlib"</w:t>
      </w:r>
    </w:p>
    <w:p>
      <w:r>
        <w:t>],</w:t>
      </w:r>
    </w:p>
    <w:p>
      <w:r>
        <w:t>"functions": [</w:t>
      </w:r>
    </w:p>
    <w:p>
      <w:r>
        <w:t>"now",</w:t>
      </w:r>
    </w:p>
    <w:p>
      <w:r>
        <w:t>"load",</w:t>
      </w:r>
    </w:p>
    <w:p>
      <w:r>
        <w:t>"save",</w:t>
      </w:r>
    </w:p>
    <w:p>
      <w:r>
        <w:t>"update"</w:t>
      </w:r>
    </w:p>
    <w:p>
      <w:r>
        <w:t>],</w:t>
      </w:r>
    </w:p>
    <w:p>
      <w:r>
        <w:t>"classes": [],</w:t>
      </w:r>
    </w:p>
    <w:p>
      <w:r>
        <w:t>"docstring": null</w:t>
      </w:r>
    </w:p>
    <w:p>
      <w:r>
        <w:t>},</w:t>
      </w:r>
    </w:p>
    <w:p>
      <w:r>
        <w:t>{</w:t>
      </w:r>
    </w:p>
    <w:p>
      <w:r>
        <w:t>"file": "/opt/second-brain/scripts/daily_synthesis.py",</w:t>
      </w:r>
    </w:p>
    <w:p>
      <w:r>
        <w:t>"imports": [</w:t>
      </w:r>
    </w:p>
    <w:p>
      <w:r>
        <w:t>"datetime",</w:t>
      </w:r>
    </w:p>
    <w:p>
      <w:r>
        <w:t>"pathlib"</w:t>
      </w:r>
    </w:p>
    <w:p>
      <w:r>
        <w:t>],</w:t>
      </w:r>
    </w:p>
    <w:p>
      <w:r>
        <w:t>"functions": [],</w:t>
      </w:r>
    </w:p>
    <w:p>
      <w:r>
        <w:t>"classes": [],</w:t>
      </w:r>
    </w:p>
    <w:p>
      <w:r>
        <w:t>"docstring": null</w:t>
      </w:r>
    </w:p>
    <w:p>
      <w:r>
        <w:t>},</w:t>
      </w:r>
    </w:p>
    <w:p>
      <w:r>
        <w:t>{</w:t>
      </w:r>
    </w:p>
    <w:p>
      <w:r>
        <w:t>"file": "/opt/second-brain/scripts/ai_agent_review_layer.py",</w:t>
      </w:r>
    </w:p>
    <w:p>
      <w:r>
        <w:t>"imports": [</w:t>
      </w:r>
    </w:p>
    <w:p>
      <w:r>
        <w:t>"agent_resolver",</w:t>
      </w:r>
    </w:p>
    <w:p>
      <w:r>
        <w:t>"datetime",</w:t>
      </w:r>
    </w:p>
    <w:p>
      <w:r>
        <w:t>"json",</w:t>
      </w:r>
    </w:p>
    <w:p>
      <w:r>
        <w:t>"pathlib"</w:t>
      </w:r>
    </w:p>
    <w:p>
      <w:r>
        <w:t>],</w:t>
      </w:r>
    </w:p>
    <w:p>
      <w:r>
        <w:t>"functions": [</w:t>
      </w:r>
    </w:p>
    <w:p>
      <w:r>
        <w:t>"now",</w:t>
      </w:r>
    </w:p>
    <w:p>
      <w:r>
        <w:t>"load",</w:t>
      </w:r>
    </w:p>
    <w:p>
      <w:r>
        <w:t>"call_hermes",</w:t>
      </w:r>
    </w:p>
    <w:p>
      <w:r>
        <w:t>"fallback_review",</w:t>
      </w:r>
    </w:p>
    <w:p>
      <w:r>
        <w:t>"main"</w:t>
      </w:r>
    </w:p>
    <w:p>
      <w:r>
        <w:t>],</w:t>
      </w:r>
    </w:p>
    <w:p>
      <w:r>
        <w:t>"classes": [],</w:t>
      </w:r>
    </w:p>
    <w:p>
      <w:r>
        <w:t>"docstring": null</w:t>
      </w:r>
    </w:p>
    <w:p>
      <w:r>
        <w:t>},</w:t>
      </w:r>
    </w:p>
    <w:p>
      <w:r>
        <w:t>{</w:t>
      </w:r>
    </w:p>
    <w:p>
      <w:r>
        <w:t>"file": "/opt/second-brain/scripts/governance_lifecycle_review.py",</w:t>
      </w:r>
    </w:p>
    <w:p>
      <w:r>
        <w:t>"imports": [</w:t>
      </w:r>
    </w:p>
    <w:p>
      <w:r>
        <w:t>"datetime",</w:t>
      </w:r>
    </w:p>
    <w:p>
      <w:r>
        <w:t>"json",</w:t>
      </w:r>
    </w:p>
    <w:p>
      <w:r>
        <w:t>"pathlib"</w:t>
      </w:r>
    </w:p>
    <w:p>
      <w:r>
        <w:t>],</w:t>
      </w:r>
    </w:p>
    <w:p>
      <w:r>
        <w:t>"functions": [</w:t>
      </w:r>
    </w:p>
    <w:p>
      <w:r>
        <w:t>"now",</w:t>
      </w:r>
    </w:p>
    <w:p>
      <w:r>
        <w:t>"load"</w:t>
      </w:r>
    </w:p>
    <w:p>
      <w:r>
        <w:t>],</w:t>
      </w:r>
    </w:p>
    <w:p>
      <w:r>
        <w:t>"classes": [],</w:t>
      </w:r>
    </w:p>
    <w:p>
      <w:r>
        <w:t>"docstring": null</w:t>
      </w:r>
    </w:p>
    <w:p>
      <w:r>
        <w:t>},</w:t>
      </w:r>
    </w:p>
    <w:p>
      <w:r>
        <w:t>{</w:t>
      </w:r>
    </w:p>
    <w:p>
      <w:r>
        <w:t>"file": "/opt/second-brain/scripts/lexical_vault_search.py",</w:t>
      </w:r>
    </w:p>
    <w:p>
      <w:r>
        <w:t>"imports": [</w:t>
      </w:r>
    </w:p>
    <w:p>
      <w:r>
        <w:t>"pathlib",</w:t>
      </w:r>
    </w:p>
    <w:p>
      <w:r>
        <w:t>"re",</w:t>
      </w:r>
    </w:p>
    <w:p>
      <w:r>
        <w:t>"sys"</w:t>
      </w:r>
    </w:p>
    <w:p>
      <w:r>
        <w:t>],</w:t>
      </w:r>
    </w:p>
    <w:p>
      <w:r>
        <w:t>"functions": [</w:t>
      </w:r>
    </w:p>
    <w:p>
      <w:r>
        <w:t>"clean_query",</w:t>
      </w:r>
    </w:p>
    <w:p>
      <w:r>
        <w:t>"query_terms",</w:t>
      </w:r>
    </w:p>
    <w:p>
      <w:r>
        <w:t>"matching_snippets",</w:t>
      </w:r>
    </w:p>
    <w:p>
      <w:r>
        <w:t>"main"</w:t>
      </w:r>
    </w:p>
    <w:p>
      <w:r>
        <w:t>],</w:t>
      </w:r>
    </w:p>
    <w:p>
      <w:r>
        <w:t>"classes": [],</w:t>
      </w:r>
    </w:p>
    <w:p>
      <w:r>
        <w:t>"docstring": null</w:t>
      </w:r>
    </w:p>
    <w:p>
      <w:r>
        <w:t>},</w:t>
      </w:r>
    </w:p>
    <w:p>
      <w:r>
        <w:t>{</w:t>
      </w:r>
    </w:p>
    <w:p>
      <w:r>
        <w:t>"file": "/opt/second-brain/scripts/hybrid_openrouter.py",</w:t>
      </w:r>
    </w:p>
    <w:p>
      <w:r>
        <w:t>"imports": [</w:t>
      </w:r>
    </w:p>
    <w:p>
      <w:r>
        <w:t>"datetime",</w:t>
      </w:r>
    </w:p>
    <w:p>
      <w:r>
        <w:t>"json",</w:t>
      </w:r>
    </w:p>
    <w:p>
      <w:r>
        <w:t>"pathlib"</w:t>
      </w:r>
    </w:p>
    <w:p>
      <w:r>
        <w:t>],</w:t>
      </w:r>
    </w:p>
    <w:p>
      <w:r>
        <w:t>"functions": [</w:t>
      </w:r>
    </w:p>
    <w:p>
      <w:r>
        <w:t>"load_env",</w:t>
      </w:r>
    </w:p>
    <w:p>
      <w:r>
        <w:t>"call_openrouter",</w:t>
      </w:r>
    </w:p>
    <w:p>
      <w:r>
        <w:t>"call_model_choice",</w:t>
      </w:r>
    </w:p>
    <w:p>
      <w:r>
        <w:t>"semantic_context",</w:t>
      </w:r>
    </w:p>
    <w:p>
      <w:r>
        <w:t>"infer_agent",</w:t>
      </w:r>
    </w:p>
    <w:p>
      <w:r>
        <w:t>"load_learning_hint",</w:t>
      </w:r>
    </w:p>
    <w:p>
      <w:r>
        <w:t>"recommend",</w:t>
      </w:r>
    </w:p>
    <w:p>
      <w:r>
        <w:t>"build_prompt",</w:t>
      </w:r>
    </w:p>
    <w:p>
      <w:r>
        <w:t>"run",</w:t>
      </w:r>
    </w:p>
    <w:p>
      <w:r>
        <w:t>"debate",</w:t>
      </w:r>
    </w:p>
    <w:p>
      <w:r>
        <w:t>"chain",</w:t>
      </w:r>
    </w:p>
    <w:p>
      <w:r>
        <w:t>"feedback",</w:t>
      </w:r>
    </w:p>
    <w:p>
      <w:r>
        <w:t>"main"</w:t>
      </w:r>
    </w:p>
    <w:p>
      <w:r>
        <w:t>],</w:t>
      </w:r>
    </w:p>
    <w:p>
      <w:r>
        <w:t>"classes": [],</w:t>
      </w:r>
    </w:p>
    <w:p>
      <w:r>
        <w:t>"docstring": null</w:t>
      </w:r>
    </w:p>
    <w:p>
      <w:r>
        <w:t>},</w:t>
      </w:r>
    </w:p>
    <w:p>
      <w:r>
        <w:t>{</w:t>
      </w:r>
    </w:p>
    <w:p>
      <w:r>
        <w:t>"file": "/opt/second-brain/scripts/athena_governance_review.py",</w:t>
      </w:r>
    </w:p>
    <w:p>
      <w:r>
        <w:t>"imports": [</w:t>
      </w:r>
    </w:p>
    <w:p>
      <w:r>
        <w:t>"datetime",</w:t>
      </w:r>
    </w:p>
    <w:p>
      <w:r>
        <w:t>"json",</w:t>
      </w:r>
    </w:p>
    <w:p>
      <w:r>
        <w:t>"pathlib"</w:t>
      </w:r>
    </w:p>
    <w:p>
      <w:r>
        <w:t>],</w:t>
      </w:r>
    </w:p>
    <w:p>
      <w:r>
        <w:t>"functions": [</w:t>
      </w:r>
    </w:p>
    <w:p>
      <w:r>
        <w:t>"now",</w:t>
      </w:r>
    </w:p>
    <w:p>
      <w:r>
        <w:t>"load",</w:t>
      </w:r>
    </w:p>
    <w:p>
      <w:r>
        <w:t>"parse_dt",</w:t>
      </w:r>
    </w:p>
    <w:p>
      <w:r>
        <w:t>"age_days",</w:t>
      </w:r>
    </w:p>
    <w:p>
      <w:r>
        <w:t>"main"</w:t>
      </w:r>
    </w:p>
    <w:p>
      <w:r>
        <w:t>],</w:t>
      </w:r>
    </w:p>
    <w:p>
      <w:r>
        <w:t>"classes": [],</w:t>
      </w:r>
    </w:p>
    <w:p>
      <w:r>
        <w:t>"docstring": null</w:t>
      </w:r>
    </w:p>
    <w:p>
      <w:r>
        <w:t>},</w:t>
      </w:r>
    </w:p>
    <w:p>
      <w:r>
        <w:t>{</w:t>
      </w:r>
    </w:p>
    <w:p>
      <w:r>
        <w:t>"file": "/opt/second-brain/scripts/entity_resolver.py",</w:t>
      </w:r>
    </w:p>
    <w:p>
      <w:r>
        <w:t>"imports": [</w:t>
      </w:r>
    </w:p>
    <w:p>
      <w:r>
        <w:t>"datetime",</w:t>
      </w:r>
    </w:p>
    <w:p>
      <w:r>
        <w:t>"pathlib",</w:t>
      </w:r>
    </w:p>
    <w:p>
      <w:r>
        <w:t>"re",</w:t>
      </w:r>
    </w:p>
    <w:p>
      <w:r>
        <w:t>"sys"</w:t>
      </w:r>
    </w:p>
    <w:p>
      <w:r>
        <w:t>],</w:t>
      </w:r>
    </w:p>
    <w:p>
      <w:r>
        <w:t>"functions": [</w:t>
      </w:r>
    </w:p>
    <w:p>
      <w:r>
        <w:t>"norm",</w:t>
      </w:r>
    </w:p>
    <w:p>
      <w:r>
        <w:t>"excluded",</w:t>
      </w:r>
    </w:p>
    <w:p>
      <w:r>
        <w:t>"candidate_phrases",</w:t>
      </w:r>
    </w:p>
    <w:p>
      <w:r>
        <w:t>"score_path",</w:t>
      </w:r>
    </w:p>
    <w:p>
      <w:r>
        <w:t>"read_excerpt",</w:t>
      </w:r>
    </w:p>
    <w:p>
      <w:r>
        <w:t>"recent_dated_sections",</w:t>
      </w:r>
    </w:p>
    <w:p>
      <w:r>
        <w:t>"main"</w:t>
      </w:r>
    </w:p>
    <w:p>
      <w:r>
        <w:t>],</w:t>
      </w:r>
    </w:p>
    <w:p>
      <w:r>
        <w:t>"classes": [],</w:t>
      </w:r>
    </w:p>
    <w:p>
      <w:r>
        <w:t>"docstring": null</w:t>
      </w:r>
    </w:p>
    <w:p>
      <w:r>
        <w:t>},</w:t>
      </w:r>
    </w:p>
    <w:p>
      <w:r>
        <w:t>{</w:t>
      </w:r>
    </w:p>
    <w:p>
      <w:r>
        <w:t>"file": "/opt/second-brain/scripts/open_loop_manager_patch.py",</w:t>
      </w:r>
    </w:p>
    <w:p>
      <w:r>
        <w:t>"imports": [</w:t>
      </w:r>
    </w:p>
    <w:p>
      <w:r>
        <w:t>"pathlib"</w:t>
      </w:r>
    </w:p>
    <w:p>
      <w:r>
        <w:t>],</w:t>
      </w:r>
    </w:p>
    <w:p>
      <w:r>
        <w:t>"functions": [],</w:t>
      </w:r>
    </w:p>
    <w:p>
      <w:r>
        <w:t>"classes": [],</w:t>
      </w:r>
    </w:p>
    <w:p>
      <w:r>
        <w:t>"docstring": null</w:t>
      </w:r>
    </w:p>
    <w:p>
      <w:r>
        <w:t>},</w:t>
      </w:r>
    </w:p>
    <w:p>
      <w:r>
        <w:t>{</w:t>
      </w:r>
    </w:p>
    <w:p>
      <w:r>
        <w:t>"file": "/opt/second-brain/scripts/validate_delegation_queue.py",</w:t>
      </w:r>
    </w:p>
    <w:p>
      <w:r>
        <w:t>"imports": [</w:t>
      </w:r>
    </w:p>
    <w:p>
      <w:r>
        <w:t>"__future__",</w:t>
      </w:r>
    </w:p>
    <w:p>
      <w:r>
        <w:t>"agent_task_queue",</w:t>
      </w:r>
    </w:p>
    <w:p>
      <w:r>
        <w:t>"pathlib",</w:t>
      </w:r>
    </w:p>
    <w:p>
      <w:r>
        <w:t>"shutil",</w:t>
      </w:r>
    </w:p>
    <w:p>
      <w:r>
        <w:t>"tempfile"</w:t>
      </w:r>
    </w:p>
    <w:p>
      <w:r>
        <w:t>],</w:t>
      </w:r>
    </w:p>
    <w:p>
      <w:r>
        <w:t>"functions": [</w:t>
      </w:r>
    </w:p>
    <w:p>
      <w:r>
        <w:t>"fail",</w:t>
      </w:r>
    </w:p>
    <w:p>
      <w:r>
        <w:t>"require",</w:t>
      </w:r>
    </w:p>
    <w:p>
      <w:r>
        <w:t>"prepare_temp_root",</w:t>
      </w:r>
    </w:p>
    <w:p>
      <w:r>
        <w:t>"main"</w:t>
      </w:r>
    </w:p>
    <w:p>
      <w:r>
        <w:t>],</w:t>
      </w:r>
    </w:p>
    <w:p>
      <w:r>
        <w:t>"classes": [],</w:t>
      </w:r>
    </w:p>
    <w:p>
      <w:r>
        <w:t>"docstring": null</w:t>
      </w:r>
    </w:p>
    <w:p>
      <w:r>
        <w:t>},</w:t>
      </w:r>
    </w:p>
    <w:p>
      <w:r>
        <w:t>{</w:t>
      </w:r>
    </w:p>
    <w:p>
      <w:r>
        <w:t>"file": "/opt/second-brain/scripts/executive_synthesis.py",</w:t>
      </w:r>
    </w:p>
    <w:p>
      <w:r>
        <w:t>"imports": [</w:t>
      </w:r>
    </w:p>
    <w:p>
      <w:r>
        <w:t>"datetime",</w:t>
      </w:r>
    </w:p>
    <w:p>
      <w:r>
        <w:t>"pathlib",</w:t>
      </w:r>
    </w:p>
    <w:p>
      <w:r>
        <w:t>"subprocess"</w:t>
      </w:r>
    </w:p>
    <w:p>
      <w:r>
        <w:t>],</w:t>
      </w:r>
    </w:p>
    <w:p>
      <w:r>
        <w:t>"functions": [</w:t>
      </w:r>
    </w:p>
    <w:p>
      <w:r>
        <w:t>"read_tail"</w:t>
      </w:r>
    </w:p>
    <w:p>
      <w:r>
        <w:t>],</w:t>
      </w:r>
    </w:p>
    <w:p>
      <w:r>
        <w:t>"classes": [],</w:t>
      </w:r>
    </w:p>
    <w:p>
      <w:r>
        <w:t>"docstring": null</w:t>
      </w:r>
    </w:p>
    <w:p>
      <w:r>
        <w:t>},</w:t>
      </w:r>
    </w:p>
    <w:p>
      <w:r>
        <w:t>{</w:t>
      </w:r>
    </w:p>
    <w:p>
      <w:r>
        <w:t>"file": "/opt/second-brain/scripts/link_related.py",</w:t>
      </w:r>
    </w:p>
    <w:p>
      <w:r>
        <w:t>"imports": [</w:t>
      </w:r>
    </w:p>
    <w:p>
      <w:r>
        <w:t>"pathlib",</w:t>
      </w:r>
    </w:p>
    <w:p>
      <w:r>
        <w:t>"subprocess"</w:t>
      </w:r>
    </w:p>
    <w:p>
      <w:r>
        <w:t>],</w:t>
      </w:r>
    </w:p>
    <w:p>
      <w:r>
        <w:t>"functions": [],</w:t>
      </w:r>
    </w:p>
    <w:p>
      <w:r>
        <w:t>"classes": [],</w:t>
      </w:r>
    </w:p>
    <w:p>
      <w:r>
        <w:t>"docstring": null</w:t>
      </w:r>
    </w:p>
    <w:p>
      <w:r>
        <w:t>},</w:t>
      </w:r>
    </w:p>
    <w:p>
      <w:r>
        <w:t>{</w:t>
      </w:r>
    </w:p>
    <w:p>
      <w:r>
        <w:t>"file": "/opt/second-brain/scripts/entity_intelligence.py",</w:t>
      </w:r>
    </w:p>
    <w:p>
      <w:r>
        <w:t>"imports": [</w:t>
      </w:r>
    </w:p>
    <w:p>
      <w:r>
        <w:t>"collections",</w:t>
      </w:r>
    </w:p>
    <w:p>
      <w:r>
        <w:t>"datetime",</w:t>
      </w:r>
    </w:p>
    <w:p>
      <w:r>
        <w:t>"json",</w:t>
      </w:r>
    </w:p>
    <w:p>
      <w:r>
        <w:t>"pathlib",</w:t>
      </w:r>
    </w:p>
    <w:p>
      <w:r>
        <w:t>"re"</w:t>
      </w:r>
    </w:p>
    <w:p>
      <w:r>
        <w:t>],</w:t>
      </w:r>
    </w:p>
    <w:p>
      <w:r>
        <w:t>"functions": [],</w:t>
      </w:r>
    </w:p>
    <w:p>
      <w:r>
        <w:t>"classes": [],</w:t>
      </w:r>
    </w:p>
    <w:p>
      <w:r>
        <w:t>"docstring": null</w:t>
      </w:r>
    </w:p>
    <w:p>
      <w:r>
        <w:t>},</w:t>
      </w:r>
    </w:p>
    <w:p>
      <w:r>
        <w:t>{</w:t>
      </w:r>
    </w:p>
    <w:p>
      <w:r>
        <w:t>"file": "/opt/second-brain/scripts/open_loop_escalation.py",</w:t>
      </w:r>
    </w:p>
    <w:p>
      <w:r>
        <w:t>"imports": [</w:t>
      </w:r>
    </w:p>
    <w:p>
      <w:r>
        <w:t>"collections",</w:t>
      </w:r>
    </w:p>
    <w:p>
      <w:r>
        <w:t>"contextual_recommendation_engine",</w:t>
      </w:r>
    </w:p>
    <w:p>
      <w:r>
        <w:t>"datetime",</w:t>
      </w:r>
    </w:p>
    <w:p>
      <w:r>
        <w:t>"json",</w:t>
      </w:r>
    </w:p>
    <w:p>
      <w:r>
        <w:t>"pathlib",</w:t>
      </w:r>
    </w:p>
    <w:p>
      <w:r>
        <w:t>"re"</w:t>
      </w:r>
    </w:p>
    <w:p>
      <w:r>
        <w:t>],</w:t>
      </w:r>
    </w:p>
    <w:p>
      <w:r>
        <w:t>"functions": [</w:t>
      </w:r>
    </w:p>
    <w:p>
      <w:r>
        <w:t>"contextualize",</w:t>
      </w:r>
    </w:p>
    <w:p>
      <w:r>
        <w:t>"normalise_previous_record",</w:t>
      </w:r>
    </w:p>
    <w:p>
      <w:r>
        <w:t>"safe_seen_count",</w:t>
      </w:r>
    </w:p>
    <w:p>
      <w:r>
        <w:t>"preserve_ux02_fields"</w:t>
      </w:r>
    </w:p>
    <w:p>
      <w:r>
        <w:t>],</w:t>
      </w:r>
    </w:p>
    <w:p>
      <w:r>
        <w:t>"classes": [],</w:t>
      </w:r>
    </w:p>
    <w:p>
      <w:r>
        <w:t>"docstring": null</w:t>
      </w:r>
    </w:p>
    <w:p>
      <w:r>
        <w:t>},</w:t>
      </w:r>
    </w:p>
    <w:p>
      <w:r>
        <w:t>{</w:t>
      </w:r>
    </w:p>
    <w:p>
      <w:r>
        <w:t>"file": "/opt/second-brain/scripts/init_open_loop_register.py",</w:t>
      </w:r>
    </w:p>
    <w:p>
      <w:r>
        <w:t>"imports": [</w:t>
      </w:r>
    </w:p>
    <w:p>
      <w:r>
        <w:t>"datetime",</w:t>
      </w:r>
    </w:p>
    <w:p>
      <w:r>
        <w:t>"pathlib"</w:t>
      </w:r>
    </w:p>
    <w:p>
      <w:r>
        <w:t>],</w:t>
      </w:r>
    </w:p>
    <w:p>
      <w:r>
        <w:t>"functions": [],</w:t>
      </w:r>
    </w:p>
    <w:p>
      <w:r>
        <w:t>"classes": [],</w:t>
      </w:r>
    </w:p>
    <w:p>
      <w:r>
        <w:t>"docstring": null</w:t>
      </w:r>
    </w:p>
    <w:p>
      <w:r>
        <w:t>},</w:t>
      </w:r>
    </w:p>
    <w:p>
      <w:r>
        <w:t>{</w:t>
      </w:r>
    </w:p>
    <w:p>
      <w:r>
        <w:t>"file": "/opt/second-brain/scripts/approve_loop_candidate.py",</w:t>
      </w:r>
    </w:p>
    <w:p>
      <w:r>
        <w:t>"imports": [</w:t>
      </w:r>
    </w:p>
    <w:p>
      <w:r>
        <w:t>"pathlib",</w:t>
      </w:r>
    </w:p>
    <w:p>
      <w:r>
        <w:t>"re",</w:t>
      </w:r>
    </w:p>
    <w:p>
      <w:r>
        <w:t>"subprocess",</w:t>
      </w:r>
    </w:p>
    <w:p>
      <w:r>
        <w:t>"sys"</w:t>
      </w:r>
    </w:p>
    <w:p>
      <w:r>
        <w:t>],</w:t>
      </w:r>
    </w:p>
    <w:p>
      <w:r>
        <w:t>"functions": [],</w:t>
      </w:r>
    </w:p>
    <w:p>
      <w:r>
        <w:t>"classes": [],</w:t>
      </w:r>
    </w:p>
    <w:p>
      <w:r>
        <w:t>"docstring": null</w:t>
      </w:r>
    </w:p>
    <w:p>
      <w:r>
        <w:t>},</w:t>
      </w:r>
    </w:p>
    <w:p>
      <w:r>
        <w:t>{</w:t>
      </w:r>
    </w:p>
    <w:p>
      <w:r>
        <w:t>"file": "/opt/second-brain/scripts/extract_entities_ai.py",</w:t>
      </w:r>
    </w:p>
    <w:p>
      <w:r>
        <w:t>"imports": [</w:t>
      </w:r>
    </w:p>
    <w:p>
      <w:r>
        <w:t>"pathlib",</w:t>
      </w:r>
    </w:p>
    <w:p>
      <w:r>
        <w:t>"re"</w:t>
      </w:r>
    </w:p>
    <w:p>
      <w:r>
        <w:t>],</w:t>
      </w:r>
    </w:p>
    <w:p>
      <w:r>
        <w:t>"functions": [],</w:t>
      </w:r>
    </w:p>
    <w:p>
      <w:r>
        <w:t>"classes": [],</w:t>
      </w:r>
    </w:p>
    <w:p>
      <w:r>
        <w:t>"docstring": null</w:t>
      </w:r>
    </w:p>
    <w:p>
      <w:r>
        <w:t>},</w:t>
      </w:r>
    </w:p>
    <w:p>
      <w:r>
        <w:t>{</w:t>
      </w:r>
    </w:p>
    <w:p>
      <w:r>
        <w:t>"file": "/opt/second-brain/scripts/agent_action_triage.py",</w:t>
      </w:r>
    </w:p>
    <w:p>
      <w:r>
        <w:t>"imports": [</w:t>
      </w:r>
    </w:p>
    <w:p>
      <w:r>
        <w:t>"datetime",</w:t>
      </w:r>
    </w:p>
    <w:p>
      <w:r>
        <w:t>"json",</w:t>
      </w:r>
    </w:p>
    <w:p>
      <w:r>
        <w:t>"ownership_router",</w:t>
      </w:r>
    </w:p>
    <w:p>
      <w:r>
        <w:t>"pathlib",</w:t>
      </w:r>
    </w:p>
    <w:p>
      <w:r>
        <w:t>"recommendation_quality"</w:t>
      </w:r>
    </w:p>
    <w:p>
      <w:r>
        <w:t>],</w:t>
      </w:r>
    </w:p>
    <w:p>
      <w:r>
        <w:t>"functions": [</w:t>
      </w:r>
    </w:p>
    <w:p>
      <w:r>
        <w:t>"now",</w:t>
      </w:r>
    </w:p>
    <w:p>
      <w:r>
        <w:t>"load",</w:t>
      </w:r>
    </w:p>
    <w:p>
      <w:r>
        <w:t>"save",</w:t>
      </w:r>
    </w:p>
    <w:p>
      <w:r>
        <w:t>"infer_owner",</w:t>
      </w:r>
    </w:p>
    <w:p>
      <w:r>
        <w:t>"closure_recommendation",</w:t>
      </w:r>
    </w:p>
    <w:p>
      <w:r>
        <w:t>"main"</w:t>
      </w:r>
    </w:p>
    <w:p>
      <w:r>
        <w:t>],</w:t>
      </w:r>
    </w:p>
    <w:p>
      <w:r>
        <w:t>"classes": [],</w:t>
      </w:r>
    </w:p>
    <w:p>
      <w:r>
        <w:t>"docstring": null</w:t>
      </w:r>
    </w:p>
    <w:p>
      <w:r>
        <w:t>},</w:t>
      </w:r>
    </w:p>
    <w:p>
      <w:r>
        <w:t>{</w:t>
      </w:r>
    </w:p>
    <w:p>
      <w:r>
        <w:t>"file": "/opt/second-brain/scripts/action_register.py",</w:t>
      </w:r>
    </w:p>
    <w:p>
      <w:r>
        <w:t>"imports": [</w:t>
      </w:r>
    </w:p>
    <w:p>
      <w:r>
        <w:t>"datetime",</w:t>
      </w:r>
    </w:p>
    <w:p>
      <w:r>
        <w:t>"json",</w:t>
      </w:r>
    </w:p>
    <w:p>
      <w:r>
        <w:t>"pathlib"</w:t>
      </w:r>
    </w:p>
    <w:p>
      <w:r>
        <w:t>],</w:t>
      </w:r>
    </w:p>
    <w:p>
      <w:r>
        <w:t>"functions": [</w:t>
      </w:r>
    </w:p>
    <w:p>
      <w:r>
        <w:t>"now",</w:t>
      </w:r>
    </w:p>
    <w:p>
      <w:r>
        <w:t>"load",</w:t>
      </w:r>
    </w:p>
    <w:p>
      <w:r>
        <w:t>"save",</w:t>
      </w:r>
    </w:p>
    <w:p>
      <w:r>
        <w:t>"normalise_action",</w:t>
      </w:r>
    </w:p>
    <w:p>
      <w:r>
        <w:t>"update",</w:t>
      </w:r>
    </w:p>
    <w:p>
      <w:r>
        <w:t>"close",</w:t>
      </w:r>
    </w:p>
    <w:p>
      <w:r>
        <w:t>"reopen",</w:t>
      </w:r>
    </w:p>
    <w:p>
      <w:r>
        <w:t>"main"</w:t>
      </w:r>
    </w:p>
    <w:p>
      <w:r>
        <w:t>],</w:t>
      </w:r>
    </w:p>
    <w:p>
      <w:r>
        <w:t>"classes": [],</w:t>
      </w:r>
    </w:p>
    <w:p>
      <w:r>
        <w:t>"docstring": null</w:t>
      </w:r>
    </w:p>
    <w:p>
      <w:r>
        <w:t>},</w:t>
      </w:r>
    </w:p>
    <w:p>
      <w:r>
        <w:t>{</w:t>
      </w:r>
    </w:p>
    <w:p>
      <w:r>
        <w:t>"file": "/opt/second-brain/scripts/cost_evidence_search.py",</w:t>
      </w:r>
    </w:p>
    <w:p>
      <w:r>
        <w:t>"imports": [</w:t>
      </w:r>
    </w:p>
    <w:p>
      <w:r>
        <w:t>"__future__",</w:t>
      </w:r>
    </w:p>
    <w:p>
      <w:r>
        <w:t>"collections",</w:t>
      </w:r>
    </w:p>
    <w:p>
      <w:r>
        <w:t>"pathlib",</w:t>
      </w:r>
    </w:p>
    <w:p>
      <w:r>
        <w:t>"re"</w:t>
      </w:r>
    </w:p>
    <w:p>
      <w:r>
        <w:t>],</w:t>
      </w:r>
    </w:p>
    <w:p>
      <w:r>
        <w:t>"functions": [</w:t>
      </w:r>
    </w:p>
    <w:p>
      <w:r>
        <w:t>"candidate_files",</w:t>
      </w:r>
    </w:p>
    <w:p>
      <w:r>
        <w:t>"path_priority",</w:t>
      </w:r>
    </w:p>
    <w:p>
      <w:r>
        <w:t>"score",</w:t>
      </w:r>
    </w:p>
    <w:p>
      <w:r>
        <w:t>"main"</w:t>
      </w:r>
    </w:p>
    <w:p>
      <w:r>
        <w:t>],</w:t>
      </w:r>
    </w:p>
    <w:p>
      <w:r>
        <w:t>"classes": [],</w:t>
      </w:r>
    </w:p>
    <w:p>
      <w:r>
        <w:t>"docstring": null</w:t>
      </w:r>
    </w:p>
    <w:p>
      <w:r>
        <w:t>},</w:t>
      </w:r>
    </w:p>
    <w:p>
      <w:r>
        <w:t>{</w:t>
      </w:r>
    </w:p>
    <w:p>
      <w:r>
        <w:t>"file": "/opt/second-brain/scripts/generate_domain_briefing.py",</w:t>
      </w:r>
    </w:p>
    <w:p>
      <w:r>
        <w:t>"imports": [</w:t>
      </w:r>
    </w:p>
    <w:p>
      <w:r>
        <w:t>"datetime",</w:t>
      </w:r>
    </w:p>
    <w:p>
      <w:r>
        <w:t>"pathlib",</w:t>
      </w:r>
    </w:p>
    <w:p>
      <w:r>
        <w:t>"subprocess",</w:t>
      </w:r>
    </w:p>
    <w:p>
      <w:r>
        <w:t>"sys"</w:t>
      </w:r>
    </w:p>
    <w:p>
      <w:r>
        <w:t>],</w:t>
      </w:r>
    </w:p>
    <w:p>
      <w:r>
        <w:t>"functions": [</w:t>
      </w:r>
    </w:p>
    <w:p>
      <w:r>
        <w:t>"read",</w:t>
      </w:r>
    </w:p>
    <w:p>
      <w:r>
        <w:t>"recent_matching_files",</w:t>
      </w:r>
    </w:p>
    <w:p>
      <w:r>
        <w:t>"ask_hermes",</w:t>
      </w:r>
    </w:p>
    <w:p>
      <w:r>
        <w:t>"generate_one"</w:t>
      </w:r>
    </w:p>
    <w:p>
      <w:r>
        <w:t>],</w:t>
      </w:r>
    </w:p>
    <w:p>
      <w:r>
        <w:t>"classes": [],</w:t>
      </w:r>
    </w:p>
    <w:p>
      <w:r>
        <w:t>"docstring": null</w:t>
      </w:r>
    </w:p>
    <w:p>
      <w:r>
        <w:t>},</w:t>
      </w:r>
    </w:p>
    <w:p>
      <w:r>
        <w:t>{</w:t>
      </w:r>
    </w:p>
    <w:p>
      <w:r>
        <w:t>"file": "/opt/second-brain/scripts/agent_council_action.py",</w:t>
      </w:r>
    </w:p>
    <w:p>
      <w:r>
        <w:t>"imports": [</w:t>
      </w:r>
    </w:p>
    <w:p>
      <w:r>
        <w:t>"agent_resolver",</w:t>
      </w:r>
    </w:p>
    <w:p>
      <w:r>
        <w:t>"agent_task_queue",</w:t>
      </w:r>
    </w:p>
    <w:p>
      <w:r>
        <w:t>"datetime",</w:t>
      </w:r>
    </w:p>
    <w:p>
      <w:r>
        <w:t>"json",</w:t>
      </w:r>
    </w:p>
    <w:p>
      <w:r>
        <w:t>"pathlib"</w:t>
      </w:r>
    </w:p>
    <w:p>
      <w:r>
        <w:t>],</w:t>
      </w:r>
    </w:p>
    <w:p>
      <w:r>
        <w:t>"functions": [</w:t>
      </w:r>
    </w:p>
    <w:p>
      <w:r>
        <w:t>"now",</w:t>
      </w:r>
    </w:p>
    <w:p>
      <w:r>
        <w:t>"load",</w:t>
      </w:r>
    </w:p>
    <w:p>
      <w:r>
        <w:t>"save"</w:t>
      </w:r>
    </w:p>
    <w:p>
      <w:r>
        <w:t>],</w:t>
      </w:r>
    </w:p>
    <w:p>
      <w:r>
        <w:t>"classes": [],</w:t>
      </w:r>
    </w:p>
    <w:p>
      <w:r>
        <w:t>"docstring": null</w:t>
      </w:r>
    </w:p>
    <w:p>
      <w:r>
        <w:t>},</w:t>
      </w:r>
    </w:p>
    <w:p>
      <w:r>
        <w:t>{</w:t>
      </w:r>
    </w:p>
    <w:p>
      <w:r>
        <w:t>"file": "/opt/second-brain/scripts/extract_entities.py",</w:t>
      </w:r>
    </w:p>
    <w:p>
      <w:r>
        <w:t>"imports": [</w:t>
      </w:r>
    </w:p>
    <w:p>
      <w:r>
        <w:t>"pathlib",</w:t>
      </w:r>
    </w:p>
    <w:p>
      <w:r>
        <w:t>"re"</w:t>
      </w:r>
    </w:p>
    <w:p>
      <w:r>
        <w:t>],</w:t>
      </w:r>
    </w:p>
    <w:p>
      <w:r>
        <w:t>"functions": [],</w:t>
      </w:r>
    </w:p>
    <w:p>
      <w:r>
        <w:t>"classes": [],</w:t>
      </w:r>
    </w:p>
    <w:p>
      <w:r>
        <w:t>"docstring": null</w:t>
      </w:r>
    </w:p>
    <w:p>
      <w:r>
        <w:t>},</w:t>
      </w:r>
    </w:p>
    <w:p>
      <w:r>
        <w:t>{</w:t>
      </w:r>
    </w:p>
    <w:p>
      <w:r>
        <w:t>"file": "/opt/second-brain/scripts/orchestrate_agents.py",</w:t>
      </w:r>
    </w:p>
    <w:p>
      <w:r>
        <w:t>"imports": [</w:t>
      </w:r>
    </w:p>
    <w:p>
      <w:r>
        <w:t>"subprocess",</w:t>
      </w:r>
    </w:p>
    <w:p>
      <w:r>
        <w:t>"sys"</w:t>
      </w:r>
    </w:p>
    <w:p>
      <w:r>
        <w:t>],</w:t>
      </w:r>
    </w:p>
    <w:p>
      <w:r>
        <w:t>"functions": [],</w:t>
      </w:r>
    </w:p>
    <w:p>
      <w:r>
        <w:t>"classes": [],</w:t>
      </w:r>
    </w:p>
    <w:p>
      <w:r>
        <w:t>"docstring": null</w:t>
      </w:r>
    </w:p>
    <w:p>
      <w:r>
        <w:t>},</w:t>
      </w:r>
    </w:p>
    <w:p>
      <w:r>
        <w:t>{</w:t>
      </w:r>
    </w:p>
    <w:p>
      <w:r>
        <w:t>"file": "/opt/second-brain/scripts/entity_consolidation.py",</w:t>
      </w:r>
    </w:p>
    <w:p>
      <w:r>
        <w:t>"imports": [</w:t>
      </w:r>
    </w:p>
    <w:p>
      <w:r>
        <w:t>"collections",</w:t>
      </w:r>
    </w:p>
    <w:p>
      <w:r>
        <w:t>"datetime",</w:t>
      </w:r>
    </w:p>
    <w:p>
      <w:r>
        <w:t>"difflib",</w:t>
      </w:r>
    </w:p>
    <w:p>
      <w:r>
        <w:t>"json",</w:t>
      </w:r>
    </w:p>
    <w:p>
      <w:r>
        <w:t>"pathlib",</w:t>
      </w:r>
    </w:p>
    <w:p>
      <w:r>
        <w:t>"re"</w:t>
      </w:r>
    </w:p>
    <w:p>
      <w:r>
        <w:t>],</w:t>
      </w:r>
    </w:p>
    <w:p>
      <w:r>
        <w:t>"functions": [</w:t>
      </w:r>
    </w:p>
    <w:p>
      <w:r>
        <w:t>"clean",</w:t>
      </w:r>
    </w:p>
    <w:p>
      <w:r>
        <w:t>"normalise",</w:t>
      </w:r>
    </w:p>
    <w:p>
      <w:r>
        <w:t>"acronym"</w:t>
      </w:r>
    </w:p>
    <w:p>
      <w:r>
        <w:t>],</w:t>
      </w:r>
    </w:p>
    <w:p>
      <w:r>
        <w:t>"classes": [],</w:t>
      </w:r>
    </w:p>
    <w:p>
      <w:r>
        <w:t>"docstring": null</w:t>
      </w:r>
    </w:p>
    <w:p>
      <w:r>
        <w:t>},</w:t>
      </w:r>
    </w:p>
    <w:p>
      <w:r>
        <w:t>{</w:t>
      </w:r>
    </w:p>
    <w:p>
      <w:r>
        <w:t>"file": "/opt/second-brain/scripts/board_capture.py",</w:t>
      </w:r>
    </w:p>
    <w:p>
      <w:r>
        <w:t>"imports": [</w:t>
      </w:r>
    </w:p>
    <w:p>
      <w:r>
        <w:t>"datetime",</w:t>
      </w:r>
    </w:p>
    <w:p>
      <w:r>
        <w:t>"json",</w:t>
      </w:r>
    </w:p>
    <w:p>
      <w:r>
        <w:t>"pathlib"</w:t>
      </w:r>
    </w:p>
    <w:p>
      <w:r>
        <w:t>],</w:t>
      </w:r>
    </w:p>
    <w:p>
      <w:r>
        <w:t>"functions": [</w:t>
      </w:r>
    </w:p>
    <w:p>
      <w:r>
        <w:t>"now",</w:t>
      </w:r>
    </w:p>
    <w:p>
      <w:r>
        <w:t>"load",</w:t>
      </w:r>
    </w:p>
    <w:p>
      <w:r>
        <w:t>"save",</w:t>
      </w:r>
    </w:p>
    <w:p>
      <w:r>
        <w:t>"next_id",</w:t>
      </w:r>
    </w:p>
    <w:p>
      <w:r>
        <w:t>"add_decision",</w:t>
      </w:r>
    </w:p>
    <w:p>
      <w:r>
        <w:t>"add_risk",</w:t>
      </w:r>
    </w:p>
    <w:p>
      <w:r>
        <w:t>"add_action",</w:t>
      </w:r>
    </w:p>
    <w:p>
      <w:r>
        <w:t>"main"</w:t>
      </w:r>
    </w:p>
    <w:p>
      <w:r>
        <w:t>],</w:t>
      </w:r>
    </w:p>
    <w:p>
      <w:r>
        <w:t>"classes": [],</w:t>
      </w:r>
    </w:p>
    <w:p>
      <w:r>
        <w:t>"docstring": null</w:t>
      </w:r>
    </w:p>
    <w:p>
      <w:r>
        <w:t>},</w:t>
      </w:r>
    </w:p>
    <w:p>
      <w:r>
        <w:t>{</w:t>
      </w:r>
    </w:p>
    <w:p>
      <w:r>
        <w:t>"file": "/opt/second-brain/scripts/email_daily_change_briefing.py",</w:t>
      </w:r>
    </w:p>
    <w:p>
      <w:r>
        <w:t>"imports": [</w:t>
      </w:r>
    </w:p>
    <w:p>
      <w:r>
        <w:t>"datetime",</w:t>
      </w:r>
    </w:p>
    <w:p>
      <w:r>
        <w:t>"email",</w:t>
      </w:r>
    </w:p>
    <w:p>
      <w:r>
        <w:t>"pathlib",</w:t>
      </w:r>
    </w:p>
    <w:p>
      <w:r>
        <w:t>"subprocess"</w:t>
      </w:r>
    </w:p>
    <w:p>
      <w:r>
        <w:t>],</w:t>
      </w:r>
    </w:p>
    <w:p>
      <w:r>
        <w:t>"functions": [</w:t>
      </w:r>
    </w:p>
    <w:p>
      <w:r>
        <w:t>"load_env"</w:t>
      </w:r>
    </w:p>
    <w:p>
      <w:r>
        <w:t>],</w:t>
      </w:r>
    </w:p>
    <w:p>
      <w:r>
        <w:t>"classes": [],</w:t>
      </w:r>
    </w:p>
    <w:p>
      <w:r>
        <w:t>"docstring": null</w:t>
      </w:r>
    </w:p>
    <w:p>
      <w:r>
        <w:t>},</w:t>
      </w:r>
    </w:p>
    <w:p>
      <w:r>
        <w:t>{</w:t>
      </w:r>
    </w:p>
    <w:p>
      <w:r>
        <w:t>"file": "/opt/second-brain/scripts/access_control.py",</w:t>
      </w:r>
    </w:p>
    <w:p>
      <w:r>
        <w:t>"imports": [</w:t>
      </w:r>
    </w:p>
    <w:p>
      <w:r>
        <w:t>"datetime",</w:t>
      </w:r>
    </w:p>
    <w:p>
      <w:r>
        <w:t>"json",</w:t>
      </w:r>
    </w:p>
    <w:p>
      <w:r>
        <w:t>"pathlib"</w:t>
      </w:r>
    </w:p>
    <w:p>
      <w:r>
        <w:t>],</w:t>
      </w:r>
    </w:p>
    <w:p>
      <w:r>
        <w:t>"functions": [</w:t>
      </w:r>
    </w:p>
    <w:p>
      <w:r>
        <w:t>"now",</w:t>
      </w:r>
    </w:p>
    <w:p>
      <w:r>
        <w:t>"load",</w:t>
      </w:r>
    </w:p>
    <w:p>
      <w:r>
        <w:t>"save",</w:t>
      </w:r>
    </w:p>
    <w:p>
      <w:r>
        <w:t>"norm",</w:t>
      </w:r>
    </w:p>
    <w:p>
      <w:r>
        <w:t>"valid",</w:t>
      </w:r>
    </w:p>
    <w:p>
      <w:r>
        <w:t>"add",</w:t>
      </w:r>
    </w:p>
    <w:p>
      <w:r>
        <w:t>"remove",</w:t>
      </w:r>
    </w:p>
    <w:p>
      <w:r>
        <w:t>"main"</w:t>
      </w:r>
    </w:p>
    <w:p>
      <w:r>
        <w:t>],</w:t>
      </w:r>
    </w:p>
    <w:p>
      <w:r>
        <w:t>"classes": [],</w:t>
      </w:r>
    </w:p>
    <w:p>
      <w:r>
        <w:t>"docstring": null</w:t>
      </w:r>
    </w:p>
    <w:p>
      <w:r>
        <w:t>},</w:t>
      </w:r>
    </w:p>
    <w:p>
      <w:r>
        <w:t>{</w:t>
      </w:r>
    </w:p>
    <w:p>
      <w:r>
        <w:t>"file": "/opt/second-brain/scripts/open_loop.py",</w:t>
      </w:r>
    </w:p>
    <w:p>
      <w:r>
        <w:t>"imports": [</w:t>
      </w:r>
    </w:p>
    <w:p>
      <w:r>
        <w:t>"datetime",</w:t>
      </w:r>
    </w:p>
    <w:p>
      <w:r>
        <w:t>"pathlib",</w:t>
      </w:r>
    </w:p>
    <w:p>
      <w:r>
        <w:t>"re",</w:t>
      </w:r>
    </w:p>
    <w:p>
      <w:r>
        <w:t>"sys"</w:t>
      </w:r>
    </w:p>
    <w:p>
      <w:r>
        <w:t>],</w:t>
      </w:r>
    </w:p>
    <w:p>
      <w:r>
        <w:t>"functions": [</w:t>
      </w:r>
    </w:p>
    <w:p>
      <w:r>
        <w:t>"read",</w:t>
      </w:r>
    </w:p>
    <w:p>
      <w:r>
        <w:t>"write",</w:t>
      </w:r>
    </w:p>
    <w:p>
      <w:r>
        <w:t>"next_id",</w:t>
      </w:r>
    </w:p>
    <w:p>
      <w:r>
        <w:t>"add_loop",</w:t>
      </w:r>
    </w:p>
    <w:p>
      <w:r>
        <w:t>"list_loops",</w:t>
      </w:r>
    </w:p>
    <w:p>
      <w:r>
        <w:t>"close_loop",</w:t>
      </w:r>
    </w:p>
    <w:p>
      <w:r>
        <w:t>"show"</w:t>
      </w:r>
    </w:p>
    <w:p>
      <w:r>
        <w:t>],</w:t>
      </w:r>
    </w:p>
    <w:p>
      <w:r>
        <w:t>"classes": [],</w:t>
      </w:r>
    </w:p>
    <w:p>
      <w:r>
        <w:t>"docstring": null</w:t>
      </w:r>
    </w:p>
    <w:p>
      <w:r>
        <w:t>},</w:t>
      </w:r>
    </w:p>
    <w:p>
      <w:r>
        <w:t>{</w:t>
      </w:r>
    </w:p>
    <w:p>
      <w:r>
        <w:t>"file": "/opt/second-brain/scripts/email_daily_briefing.py",</w:t>
      </w:r>
    </w:p>
    <w:p>
      <w:r>
        <w:t>"imports": [</w:t>
      </w:r>
    </w:p>
    <w:p>
      <w:r>
        <w:t>"datetime",</w:t>
      </w:r>
    </w:p>
    <w:p>
      <w:r>
        <w:t>"email",</w:t>
      </w:r>
    </w:p>
    <w:p>
      <w:r>
        <w:t>"markdown",</w:t>
      </w:r>
    </w:p>
    <w:p>
      <w:r>
        <w:t>"pathlib",</w:t>
      </w:r>
    </w:p>
    <w:p>
      <w:r>
        <w:t>"subprocess"</w:t>
      </w:r>
    </w:p>
    <w:p>
      <w:r>
        <w:t>],</w:t>
      </w:r>
    </w:p>
    <w:p>
      <w:r>
        <w:t>"functions": [</w:t>
      </w:r>
    </w:p>
    <w:p>
      <w:r>
        <w:t>"load_env",</w:t>
      </w:r>
    </w:p>
    <w:p>
      <w:r>
        <w:t>"markdown_to_html",</w:t>
      </w:r>
    </w:p>
    <w:p>
      <w:r>
        <w:t>"send_briefing"</w:t>
      </w:r>
    </w:p>
    <w:p>
      <w:r>
        <w:t>],</w:t>
      </w:r>
    </w:p>
    <w:p>
      <w:r>
        <w:t>"classes": [],</w:t>
      </w:r>
    </w:p>
    <w:p>
      <w:r>
        <w:t>"docstring": null</w:t>
      </w:r>
    </w:p>
    <w:p>
      <w:r>
        <w:t>},</w:t>
      </w:r>
    </w:p>
    <w:p>
      <w:r>
        <w:t>{</w:t>
      </w:r>
    </w:p>
    <w:p>
      <w:r>
        <w:t>"file": "/opt/second-brain/scripts/query_memory.py",</w:t>
      </w:r>
    </w:p>
    <w:p>
      <w:r>
        <w:t>"imports": [</w:t>
      </w:r>
    </w:p>
    <w:p>
      <w:r>
        <w:t>"json",</w:t>
      </w:r>
    </w:p>
    <w:p>
      <w:r>
        <w:t>"pathlib",</w:t>
      </w:r>
    </w:p>
    <w:p>
      <w:r>
        <w:t>"re",</w:t>
      </w:r>
    </w:p>
    <w:p>
      <w:r>
        <w:t>"subprocess",</w:t>
      </w:r>
    </w:p>
    <w:p>
      <w:r>
        <w:t>"sys",</w:t>
      </w:r>
    </w:p>
    <w:p>
      <w:r>
        <w:t>"urllib"</w:t>
      </w:r>
    </w:p>
    <w:p>
      <w:r>
        <w:t>],</w:t>
      </w:r>
    </w:p>
    <w:p>
      <w:r>
        <w:t>"functions": [</w:t>
      </w:r>
    </w:p>
    <w:p>
      <w:r>
        <w:t>"classify_intent",</w:t>
      </w:r>
    </w:p>
    <w:p>
      <w:r>
        <w:t>"classify_entity",</w:t>
      </w:r>
    </w:p>
    <w:p>
      <w:r>
        <w:t>"run",</w:t>
      </w:r>
    </w:p>
    <w:p>
      <w:r>
        <w:t>"keyword_hits"</w:t>
      </w:r>
    </w:p>
    <w:p>
      <w:r>
        <w:t>],</w:t>
      </w:r>
    </w:p>
    <w:p>
      <w:r>
        <w:t>"classes": [],</w:t>
      </w:r>
    </w:p>
    <w:p>
      <w:r>
        <w:t>"docstring": null</w:t>
      </w:r>
    </w:p>
    <w:p>
      <w:r>
        <w:t>},</w:t>
      </w:r>
    </w:p>
    <w:p>
      <w:r>
        <w:t>{</w:t>
      </w:r>
    </w:p>
    <w:p>
      <w:r>
        <w:t>"file": "/opt/second-brain/scripts/build_reporting_evidence_bundle.py",</w:t>
      </w:r>
    </w:p>
    <w:p>
      <w:r>
        <w:t>"imports": [</w:t>
      </w:r>
    </w:p>
    <w:p>
      <w:r>
        <w:t>"datetime",</w:t>
      </w:r>
    </w:p>
    <w:p>
      <w:r>
        <w:t>"json",</w:t>
      </w:r>
    </w:p>
    <w:p>
      <w:r>
        <w:t>"pathlib"</w:t>
      </w:r>
    </w:p>
    <w:p>
      <w:r>
        <w:t>],</w:t>
      </w:r>
    </w:p>
    <w:p>
      <w:r>
        <w:t>"functions": [</w:t>
      </w:r>
    </w:p>
    <w:p>
      <w:r>
        <w:t>"read"</w:t>
      </w:r>
    </w:p>
    <w:p>
      <w:r>
        <w:t>],</w:t>
      </w:r>
    </w:p>
    <w:p>
      <w:r>
        <w:t>"classes": [],</w:t>
      </w:r>
    </w:p>
    <w:p>
      <w:r>
        <w:t>"docstring": null</w:t>
      </w:r>
    </w:p>
    <w:p>
      <w:r>
        <w:t>},</w:t>
      </w:r>
    </w:p>
    <w:p>
      <w:r>
        <w:t>{</w:t>
      </w:r>
    </w:p>
    <w:p>
      <w:r>
        <w:t>"file": "/opt/second-brain/scripts/run_monthly_governance_review.py",</w:t>
      </w:r>
    </w:p>
    <w:p>
      <w:r>
        <w:t>"imports": [</w:t>
      </w:r>
    </w:p>
    <w:p>
      <w:r>
        <w:t>"__future__",</w:t>
      </w:r>
    </w:p>
    <w:p>
      <w:r>
        <w:t>"agent_task_queue",</w:t>
      </w:r>
    </w:p>
    <w:p>
      <w:r>
        <w:t>"argparse",</w:t>
      </w:r>
    </w:p>
    <w:p>
      <w:r>
        <w:t>"collections",</w:t>
      </w:r>
    </w:p>
    <w:p>
      <w:r>
        <w:t>"datetime",</w:t>
      </w:r>
    </w:p>
    <w:p>
      <w:r>
        <w:t>"json",</w:t>
      </w:r>
    </w:p>
    <w:p>
      <w:r>
        <w:t>"pathlib",</w:t>
      </w:r>
    </w:p>
    <w:p>
      <w:r>
        <w:t>"run_executive_council",</w:t>
      </w:r>
    </w:p>
    <w:p>
      <w:r>
        <w:t>"sys",</w:t>
      </w:r>
    </w:p>
    <w:p>
      <w:r>
        <w:t>"typing",</w:t>
      </w:r>
    </w:p>
    <w:p>
      <w:r>
        <w:t>"uuid"</w:t>
      </w:r>
    </w:p>
    <w:p>
      <w:r>
        <w:t>],</w:t>
      </w:r>
    </w:p>
    <w:p>
      <w:r>
        <w:t>"functions": [</w:t>
      </w:r>
    </w:p>
    <w:p>
      <w:r>
        <w:t>"now",</w:t>
      </w:r>
    </w:p>
    <w:p>
      <w:r>
        <w:t>"parse_date",</w:t>
      </w:r>
    </w:p>
    <w:p>
      <w:r>
        <w:t>"is_open",</w:t>
      </w:r>
    </w:p>
    <w:p>
      <w:r>
        <w:t>"stale_actions",</w:t>
      </w:r>
    </w:p>
    <w:p>
      <w:r>
        <w:t>"count_by",</w:t>
      </w:r>
    </w:p>
    <w:p>
      <w:r>
        <w:t>"council_effectiveness",</w:t>
      </w:r>
    </w:p>
    <w:p>
      <w:r>
        <w:t>"build_review",</w:t>
      </w:r>
    </w:p>
    <w:p>
      <w:r>
        <w:t>"task_line",</w:t>
      </w:r>
    </w:p>
    <w:p>
      <w:r>
        <w:t>"write_review",</w:t>
      </w:r>
    </w:p>
    <w:p>
      <w:r>
        <w:t>"main"</w:t>
      </w:r>
    </w:p>
    <w:p>
      <w:r>
        <w:t>],</w:t>
      </w:r>
    </w:p>
    <w:p>
      <w:r>
        <w:t>"classes": [],</w:t>
      </w:r>
    </w:p>
    <w:p>
      <w:r>
        <w:t>"docstring": null</w:t>
      </w:r>
    </w:p>
    <w:p>
      <w:r>
        <w:t>},</w:t>
      </w:r>
    </w:p>
    <w:p>
      <w:r>
        <w:t>{</w:t>
      </w:r>
    </w:p>
    <w:p>
      <w:r>
        <w:t>"file": "/opt/second-brain/scripts/autonomous_watchlist.py",</w:t>
      </w:r>
    </w:p>
    <w:p>
      <w:r>
        <w:t>"imports": [</w:t>
      </w:r>
    </w:p>
    <w:p>
      <w:r>
        <w:t>"datetime",</w:t>
      </w:r>
    </w:p>
    <w:p>
      <w:r>
        <w:t>"json",</w:t>
      </w:r>
    </w:p>
    <w:p>
      <w:r>
        <w:t>"pathlib",</w:t>
      </w:r>
    </w:p>
    <w:p>
      <w:r>
        <w:t>"subprocess"</w:t>
      </w:r>
    </w:p>
    <w:p>
      <w:r>
        <w:t>],</w:t>
      </w:r>
    </w:p>
    <w:p>
      <w:r>
        <w:t>"functions": [</w:t>
      </w:r>
    </w:p>
    <w:p>
      <w:r>
        <w:t>"run_chain",</w:t>
      </w:r>
    </w:p>
    <w:p>
      <w:r>
        <w:t>"materiality_score",</w:t>
      </w:r>
    </w:p>
    <w:p>
      <w:r>
        <w:t>"should_create_open_loop",</w:t>
      </w:r>
    </w:p>
    <w:p>
      <w:r>
        <w:t>"write_watchlist_report",</w:t>
      </w:r>
    </w:p>
    <w:p>
      <w:r>
        <w:t>"write_open_loop",</w:t>
      </w:r>
    </w:p>
    <w:p>
      <w:r>
        <w:t>"main"</w:t>
      </w:r>
    </w:p>
    <w:p>
      <w:r>
        <w:t>],</w:t>
      </w:r>
    </w:p>
    <w:p>
      <w:r>
        <w:t>"classes": [],</w:t>
      </w:r>
    </w:p>
    <w:p>
      <w:r>
        <w:t>"docstring": null</w:t>
      </w:r>
    </w:p>
    <w:p>
      <w:r>
        <w:t>},</w:t>
      </w:r>
    </w:p>
    <w:p>
      <w:r>
        <w:t>{</w:t>
      </w:r>
    </w:p>
    <w:p>
      <w:r>
        <w:t>"file": "/opt/second-brain/scripts/delegation_engine.py",</w:t>
      </w:r>
    </w:p>
    <w:p>
      <w:r>
        <w:t>"imports": [</w:t>
      </w:r>
    </w:p>
    <w:p>
      <w:r>
        <w:t>"datetime",</w:t>
      </w:r>
    </w:p>
    <w:p>
      <w:r>
        <w:t>"pathlib",</w:t>
      </w:r>
    </w:p>
    <w:p>
      <w:r>
        <w:t>"re"</w:t>
      </w:r>
    </w:p>
    <w:p>
      <w:r>
        <w:t>],</w:t>
      </w:r>
    </w:p>
    <w:p>
      <w:r>
        <w:t>"functions": [],</w:t>
      </w:r>
    </w:p>
    <w:p>
      <w:r>
        <w:t>"classes": [],</w:t>
      </w:r>
    </w:p>
    <w:p>
      <w:r>
        <w:t>"docstring": null</w:t>
      </w:r>
    </w:p>
    <w:p>
      <w:r>
        <w:t>},</w:t>
      </w:r>
    </w:p>
    <w:p>
      <w:r>
        <w:t>{</w:t>
      </w:r>
    </w:p>
    <w:p>
      <w:r>
        <w:t>"file": "/opt/second-brain/scripts/run_executive_council.py",</w:t>
      </w:r>
    </w:p>
    <w:p>
      <w:r>
        <w:t>"imports": [</w:t>
      </w:r>
    </w:p>
    <w:p>
      <w:r>
        <w:t>"__future__",</w:t>
      </w:r>
    </w:p>
    <w:p>
      <w:r>
        <w:t>"agent_resolver",</w:t>
      </w:r>
    </w:p>
    <w:p>
      <w:r>
        <w:t>"agent_task_queue",</w:t>
      </w:r>
    </w:p>
    <w:p>
      <w:r>
        <w:t>"argparse",</w:t>
      </w:r>
    </w:p>
    <w:p>
      <w:r>
        <w:t>"datetime",</w:t>
      </w:r>
    </w:p>
    <w:p>
      <w:r>
        <w:t>"json",</w:t>
      </w:r>
    </w:p>
    <w:p>
      <w:r>
        <w:t>"pathlib",</w:t>
      </w:r>
    </w:p>
    <w:p>
      <w:r>
        <w:t>"recommendation_quality",</w:t>
      </w:r>
    </w:p>
    <w:p>
      <w:r>
        <w:t>"subprocess",</w:t>
      </w:r>
    </w:p>
    <w:p>
      <w:r>
        <w:t>"sys",</w:t>
      </w:r>
    </w:p>
    <w:p>
      <w:r>
        <w:t>"typing",</w:t>
      </w:r>
    </w:p>
    <w:p>
      <w:r>
        <w:t>"uuid"</w:t>
      </w:r>
    </w:p>
    <w:p>
      <w:r>
        <w:t>],</w:t>
      </w:r>
    </w:p>
    <w:p>
      <w:r>
        <w:t>"functions": [</w:t>
      </w:r>
    </w:p>
    <w:p>
      <w:r>
        <w:t>"now",</w:t>
      </w:r>
    </w:p>
    <w:p>
      <w:r>
        <w:t>"default_root",</w:t>
      </w:r>
    </w:p>
    <w:p>
      <w:r>
        <w:t>"load_jsonl",</w:t>
      </w:r>
    </w:p>
    <w:p>
      <w:r>
        <w:t>"append_jsonl",</w:t>
      </w:r>
    </w:p>
    <w:p>
      <w:r>
        <w:t>"generate_run_id",</w:t>
      </w:r>
    </w:p>
    <w:p>
      <w:r>
        <w:t>"split_csv",</w:t>
      </w:r>
    </w:p>
    <w:p>
      <w:r>
        <w:t>"mode_defaults",</w:t>
      </w:r>
    </w:p>
    <w:p>
      <w:r>
        <w:t>"select_by_domain",</w:t>
      </w:r>
    </w:p>
    <w:p>
      <w:r>
        <w:t>"resolve_unique",</w:t>
      </w:r>
    </w:p>
    <w:p>
      <w:r>
        <w:t>"fallback_agent_view",</w:t>
      </w:r>
    </w:p>
    <w:p>
      <w:r>
        <w:t>"live_agent_view",</w:t>
      </w:r>
    </w:p>
    <w:p>
      <w:r>
        <w:t>"derive_agreements",</w:t>
      </w:r>
    </w:p>
    <w:p>
      <w:r>
        <w:t>"derive_disagreements",</w:t>
      </w:r>
    </w:p>
    <w:p>
      <w:r>
        <w:t>"create_action_tasks",</w:t>
      </w:r>
    </w:p>
    <w:p>
      <w:r>
        <w:t>"write_markdown_summary",</w:t>
      </w:r>
    </w:p>
    <w:p>
      <w:r>
        <w:t>"run_council",</w:t>
      </w:r>
    </w:p>
    <w:p>
      <w:r>
        <w:t>"main"</w:t>
      </w:r>
    </w:p>
    <w:p>
      <w:r>
        <w:t>],</w:t>
      </w:r>
    </w:p>
    <w:p>
      <w:r>
        <w:t>"classes": [],</w:t>
      </w:r>
    </w:p>
    <w:p>
      <w:r>
        <w:t>"docstring": null</w:t>
      </w:r>
    </w:p>
    <w:p>
      <w:r>
        <w:t>},</w:t>
      </w:r>
    </w:p>
    <w:p>
      <w:r>
        <w:t>{</w:t>
      </w:r>
    </w:p>
    <w:p>
      <w:r>
        <w:t>"file": "/opt/second-brain/scripts/update_open_loops.py",</w:t>
      </w:r>
    </w:p>
    <w:p>
      <w:r>
        <w:t>"imports": [</w:t>
      </w:r>
    </w:p>
    <w:p>
      <w:r>
        <w:t>"datetime",</w:t>
      </w:r>
    </w:p>
    <w:p>
      <w:r>
        <w:t>"pathlib",</w:t>
      </w:r>
    </w:p>
    <w:p>
      <w:r>
        <w:t>"re"</w:t>
      </w:r>
    </w:p>
    <w:p>
      <w:r>
        <w:t>],</w:t>
      </w:r>
    </w:p>
    <w:p>
      <w:r>
        <w:t>"functions": [],</w:t>
      </w:r>
    </w:p>
    <w:p>
      <w:r>
        <w:t>"classes": [],</w:t>
      </w:r>
    </w:p>
    <w:p>
      <w:r>
        <w:t>"docstring": null</w:t>
      </w:r>
    </w:p>
    <w:p>
      <w:r>
        <w:t>},</w:t>
      </w:r>
    </w:p>
    <w:p>
      <w:r>
        <w:t>{</w:t>
      </w:r>
    </w:p>
    <w:p>
      <w:r>
        <w:t>"file": "/opt/second-brain/scripts/agent_memory.py",</w:t>
      </w:r>
    </w:p>
    <w:p>
      <w:r>
        <w:t>"imports": [</w:t>
      </w:r>
    </w:p>
    <w:p>
      <w:r>
        <w:t>"datetime",</w:t>
      </w:r>
    </w:p>
    <w:p>
      <w:r>
        <w:t>"pathlib",</w:t>
      </w:r>
    </w:p>
    <w:p>
      <w:r>
        <w:t>"sys"</w:t>
      </w:r>
    </w:p>
    <w:p>
      <w:r>
        <w:t>],</w:t>
      </w:r>
    </w:p>
    <w:p>
      <w:r>
        <w:t>"functions": [],</w:t>
      </w:r>
    </w:p>
    <w:p>
      <w:r>
        <w:t>"classes": [],</w:t>
      </w:r>
    </w:p>
    <w:p>
      <w:r>
        <w:t>"docstring": null</w:t>
      </w:r>
    </w:p>
    <w:p>
      <w:r>
        <w:t>},</w:t>
      </w:r>
    </w:p>
    <w:p>
      <w:r>
        <w:t>{</w:t>
      </w:r>
    </w:p>
    <w:p>
      <w:r>
        <w:t>"file": "/opt/second-brain/scripts/unresolved_intelligence_report.py",</w:t>
      </w:r>
    </w:p>
    <w:p>
      <w:r>
        <w:t>"imports": [</w:t>
      </w:r>
    </w:p>
    <w:p>
      <w:r>
        <w:t>"datetime",</w:t>
      </w:r>
    </w:p>
    <w:p>
      <w:r>
        <w:t>"html",</w:t>
      </w:r>
    </w:p>
    <w:p>
      <w:r>
        <w:t>"pathlib"</w:t>
      </w:r>
    </w:p>
    <w:p>
      <w:r>
        <w:t>],</w:t>
      </w:r>
    </w:p>
    <w:p>
      <w:r>
        <w:t>"functions": [</w:t>
      </w:r>
    </w:p>
    <w:p>
      <w:r>
        <w:t>"esc",</w:t>
      </w:r>
    </w:p>
    <w:p>
      <w:r>
        <w:t>"cls"</w:t>
      </w:r>
    </w:p>
    <w:p>
      <w:r>
        <w:t>],</w:t>
      </w:r>
    </w:p>
    <w:p>
      <w:r>
        <w:t>"classes": [],</w:t>
      </w:r>
    </w:p>
    <w:p>
      <w:r>
        <w:t>"docstring": null</w:t>
      </w:r>
    </w:p>
    <w:p>
      <w:r>
        <w:t>},</w:t>
      </w:r>
    </w:p>
    <w:p>
      <w:r>
        <w:t>{</w:t>
      </w:r>
    </w:p>
    <w:p>
      <w:r>
        <w:t>"file": "/opt/second-brain/scripts/titan_reset_circuit_breaker.py",</w:t>
      </w:r>
    </w:p>
    <w:p>
      <w:r>
        <w:t>"imports": [</w:t>
      </w:r>
    </w:p>
    <w:p>
      <w:r>
        <w:t>"datetime",</w:t>
      </w:r>
    </w:p>
    <w:p>
      <w:r>
        <w:t>"json",</w:t>
      </w:r>
    </w:p>
    <w:p>
      <w:r>
        <w:t>"pathlib"</w:t>
      </w:r>
    </w:p>
    <w:p>
      <w:r>
        <w:t>],</w:t>
      </w:r>
    </w:p>
    <w:p>
      <w:r>
        <w:t>"functions": [],</w:t>
      </w:r>
    </w:p>
    <w:p>
      <w:r>
        <w:t>"classes": [],</w:t>
      </w:r>
    </w:p>
    <w:p>
      <w:r>
        <w:t>"docstring": null</w:t>
      </w:r>
    </w:p>
    <w:p>
      <w:r>
        <w:t>},</w:t>
      </w:r>
    </w:p>
    <w:p>
      <w:r>
        <w:t>{</w:t>
      </w:r>
    </w:p>
    <w:p>
      <w:r>
        <w:t>"file": "/opt/second-brain/scripts/validate_executive_council.py",</w:t>
      </w:r>
    </w:p>
    <w:p>
      <w:r>
        <w:t>"imports": [</w:t>
      </w:r>
    </w:p>
    <w:p>
      <w:r>
        <w:t>"__future__",</w:t>
      </w:r>
    </w:p>
    <w:p>
      <w:r>
        <w:t>"agent_resolver",</w:t>
      </w:r>
    </w:p>
    <w:p>
      <w:r>
        <w:t>"agent_task_queue",</w:t>
      </w:r>
    </w:p>
    <w:p>
      <w:r>
        <w:t>"pathlib",</w:t>
      </w:r>
    </w:p>
    <w:p>
      <w:r>
        <w:t>"run_executive_council",</w:t>
      </w:r>
    </w:p>
    <w:p>
      <w:r>
        <w:t>"shutil",</w:t>
      </w:r>
    </w:p>
    <w:p>
      <w:r>
        <w:t>"tempfile"</w:t>
      </w:r>
    </w:p>
    <w:p>
      <w:r>
        <w:t>],</w:t>
      </w:r>
    </w:p>
    <w:p>
      <w:r>
        <w:t>"functions": [</w:t>
      </w:r>
    </w:p>
    <w:p>
      <w:r>
        <w:t>"fail",</w:t>
      </w:r>
    </w:p>
    <w:p>
      <w:r>
        <w:t>"require",</w:t>
      </w:r>
    </w:p>
    <w:p>
      <w:r>
        <w:t>"prepare_temp_root",</w:t>
      </w:r>
    </w:p>
    <w:p>
      <w:r>
        <w:t>"main"</w:t>
      </w:r>
    </w:p>
    <w:p>
      <w:r>
        <w:t>],</w:t>
      </w:r>
    </w:p>
    <w:p>
      <w:r>
        <w:t>"classes": [],</w:t>
      </w:r>
    </w:p>
    <w:p>
      <w:r>
        <w:t>"docstring": null</w:t>
      </w:r>
    </w:p>
    <w:p>
      <w:r>
        <w:t>},</w:t>
      </w:r>
    </w:p>
    <w:p>
      <w:r>
        <w:t>{</w:t>
      </w:r>
    </w:p>
    <w:p>
      <w:r>
        <w:t>"file": "/opt/second-brain/scripts/strategic_watchlists.py",</w:t>
      </w:r>
    </w:p>
    <w:p>
      <w:r>
        <w:t>"imports": [</w:t>
      </w:r>
    </w:p>
    <w:p>
      <w:r>
        <w:t>"collections",</w:t>
      </w:r>
    </w:p>
    <w:p>
      <w:r>
        <w:t>"datetime",</w:t>
      </w:r>
    </w:p>
    <w:p>
      <w:r>
        <w:t>"json",</w:t>
      </w:r>
    </w:p>
    <w:p>
      <w:r>
        <w:t>"pathlib",</w:t>
      </w:r>
    </w:p>
    <w:p>
      <w:r>
        <w:t>"re"</w:t>
      </w:r>
    </w:p>
    <w:p>
      <w:r>
        <w:t>],</w:t>
      </w:r>
    </w:p>
    <w:p>
      <w:r>
        <w:t>"functions": [</w:t>
      </w:r>
    </w:p>
    <w:p>
      <w:r>
        <w:t>"load_entity_state"</w:t>
      </w:r>
    </w:p>
    <w:p>
      <w:r>
        <w:t>],</w:t>
      </w:r>
    </w:p>
    <w:p>
      <w:r>
        <w:t>"classes": [],</w:t>
      </w:r>
    </w:p>
    <w:p>
      <w:r>
        <w:t>"docstring": null</w:t>
      </w:r>
    </w:p>
    <w:p>
      <w:r>
        <w:t>},</w:t>
      </w:r>
    </w:p>
    <w:p>
      <w:r>
        <w:t>{</w:t>
      </w:r>
    </w:p>
    <w:p>
      <w:r>
        <w:t>"file": "/opt/second-brain/scripts/retrieve_memory.py",</w:t>
      </w:r>
    </w:p>
    <w:p>
      <w:r>
        <w:t>"imports": [</w:t>
      </w:r>
    </w:p>
    <w:p>
      <w:r>
        <w:t>"json",</w:t>
      </w:r>
    </w:p>
    <w:p>
      <w:r>
        <w:t>"sys",</w:t>
      </w:r>
    </w:p>
    <w:p>
      <w:r>
        <w:t>"urllib"</w:t>
      </w:r>
    </w:p>
    <w:p>
      <w:r>
        <w:t>],</w:t>
      </w:r>
    </w:p>
    <w:p>
      <w:r>
        <w:t>"functions": [],</w:t>
      </w:r>
    </w:p>
    <w:p>
      <w:r>
        <w:t>"classes": [],</w:t>
      </w:r>
    </w:p>
    <w:p>
      <w:r>
        <w:t>"docstring": null</w:t>
      </w:r>
    </w:p>
    <w:p>
      <w:r>
        <w:t>},</w:t>
      </w:r>
    </w:p>
    <w:p>
      <w:r>
        <w:t>{</w:t>
      </w:r>
    </w:p>
    <w:p>
      <w:r>
        <w:t>"file": "/opt/second-brain/scripts/decision_intelligence.py",</w:t>
      </w:r>
    </w:p>
    <w:p>
      <w:r>
        <w:t>"imports": [</w:t>
      </w:r>
    </w:p>
    <w:p>
      <w:r>
        <w:t>"collections",</w:t>
      </w:r>
    </w:p>
    <w:p>
      <w:r>
        <w:t>"datetime",</w:t>
      </w:r>
    </w:p>
    <w:p>
      <w:r>
        <w:t>"json",</w:t>
      </w:r>
    </w:p>
    <w:p>
      <w:r>
        <w:t>"pathlib",</w:t>
      </w:r>
    </w:p>
    <w:p>
      <w:r>
        <w:t>"re"</w:t>
      </w:r>
    </w:p>
    <w:p>
      <w:r>
        <w:t>],</w:t>
      </w:r>
    </w:p>
    <w:p>
      <w:r>
        <w:t>"functions": [</w:t>
      </w:r>
    </w:p>
    <w:p>
      <w:r>
        <w:t>"read"</w:t>
      </w:r>
    </w:p>
    <w:p>
      <w:r>
        <w:t>],</w:t>
      </w:r>
    </w:p>
    <w:p>
      <w:r>
        <w:t>"classes": [],</w:t>
      </w:r>
    </w:p>
    <w:p>
      <w:r>
        <w:t>"docstring": null</w:t>
      </w:r>
    </w:p>
    <w:p>
      <w:r>
        <w:t>},</w:t>
      </w:r>
    </w:p>
    <w:p>
      <w:r>
        <w:t>{</w:t>
      </w:r>
    </w:p>
    <w:p>
      <w:r>
        <w:t>"file": "/opt/second-brain/scripts/image_artifact.py",</w:t>
      </w:r>
    </w:p>
    <w:p>
      <w:r>
        <w:t>"imports": [</w:t>
      </w:r>
    </w:p>
    <w:p>
      <w:r>
        <w:t>"base64",</w:t>
      </w:r>
    </w:p>
    <w:p>
      <w:r>
        <w:t>"datetime",</w:t>
      </w:r>
    </w:p>
    <w:p>
      <w:r>
        <w:t>"json",</w:t>
      </w:r>
    </w:p>
    <w:p>
      <w:r>
        <w:t>"os",</w:t>
      </w:r>
    </w:p>
    <w:p>
      <w:r>
        <w:t>"pathlib",</w:t>
      </w:r>
    </w:p>
    <w:p>
      <w:r>
        <w:t>"subprocess",</w:t>
      </w:r>
    </w:p>
    <w:p>
      <w:r>
        <w:t>"sys",</w:t>
      </w:r>
    </w:p>
    <w:p>
      <w:r>
        <w:t>"urllib"</w:t>
      </w:r>
    </w:p>
    <w:p>
      <w:r>
        <w:t>],</w:t>
      </w:r>
    </w:p>
    <w:p>
      <w:r>
        <w:t>"functions": [</w:t>
      </w:r>
    </w:p>
    <w:p>
      <w:r>
        <w:t>"load_env_file",</w:t>
      </w:r>
    </w:p>
    <w:p>
      <w:r>
        <w:t>"semantic_context",</w:t>
      </w:r>
    </w:p>
    <w:p>
      <w:r>
        <w:t>"openrouter_text",</w:t>
      </w:r>
    </w:p>
    <w:p>
      <w:r>
        <w:t>"build_visual_spec",</w:t>
      </w:r>
    </w:p>
    <w:p>
      <w:r>
        <w:t>"extract_prompt",</w:t>
      </w:r>
    </w:p>
    <w:p>
      <w:r>
        <w:t>"generate_with_openrouter",</w:t>
      </w:r>
    </w:p>
    <w:p>
      <w:r>
        <w:t>"generate_with_openai",</w:t>
      </w:r>
    </w:p>
    <w:p>
      <w:r>
        <w:t>"write_vault_record",</w:t>
      </w:r>
    </w:p>
    <w:p>
      <w:r>
        <w:t>"main"</w:t>
      </w:r>
    </w:p>
    <w:p>
      <w:r>
        <w:t>],</w:t>
      </w:r>
    </w:p>
    <w:p>
      <w:r>
        <w:t>"classes": [],</w:t>
      </w:r>
    </w:p>
    <w:p>
      <w:r>
        <w:t>"docstring": null</w:t>
      </w:r>
    </w:p>
    <w:p>
      <w:r>
        <w:t>},</w:t>
      </w:r>
    </w:p>
    <w:p>
      <w:r>
        <w:t>{</w:t>
      </w:r>
    </w:p>
    <w:p>
      <w:r>
        <w:t>"file": "/opt/second-brain/scripts/validate_telegram_agent_commands.py",</w:t>
      </w:r>
    </w:p>
    <w:p>
      <w:r>
        <w:t>"imports": [</w:t>
      </w:r>
    </w:p>
    <w:p>
      <w:r>
        <w:t>"__future__",</w:t>
      </w:r>
    </w:p>
    <w:p>
      <w:r>
        <w:t>"agent_task_queue",</w:t>
      </w:r>
    </w:p>
    <w:p>
      <w:r>
        <w:t>"os",</w:t>
      </w:r>
    </w:p>
    <w:p>
      <w:r>
        <w:t>"pathlib",</w:t>
      </w:r>
    </w:p>
    <w:p>
      <w:r>
        <w:t>"shutil",</w:t>
      </w:r>
    </w:p>
    <w:p>
      <w:r>
        <w:t>"telegram_agent_commands",</w:t>
      </w:r>
    </w:p>
    <w:p>
      <w:r>
        <w:t>"tempfile"</w:t>
      </w:r>
    </w:p>
    <w:p>
      <w:r>
        <w:t>],</w:t>
      </w:r>
    </w:p>
    <w:p>
      <w:r>
        <w:t>"functions": [</w:t>
      </w:r>
    </w:p>
    <w:p>
      <w:r>
        <w:t>"require",</w:t>
      </w:r>
    </w:p>
    <w:p>
      <w:r>
        <w:t>"prepare_temp_root",</w:t>
      </w:r>
    </w:p>
    <w:p>
      <w:r>
        <w:t>"main",</w:t>
      </w:r>
    </w:p>
    <w:p>
      <w:r>
        <w:t>"__init__",</w:t>
      </w:r>
    </w:p>
    <w:p>
      <w:r>
        <w:t>"reply_text",</w:t>
      </w:r>
    </w:p>
    <w:p>
      <w:r>
        <w:t>"__init__",</w:t>
      </w:r>
    </w:p>
    <w:p>
      <w:r>
        <w:t>"__init__"</w:t>
      </w:r>
    </w:p>
    <w:p>
      <w:r>
        <w:t>],</w:t>
      </w:r>
    </w:p>
    <w:p>
      <w:r>
        <w:t>"classes": [</w:t>
      </w:r>
    </w:p>
    <w:p>
      <w:r>
        <w:t>"FakeMessage",</w:t>
      </w:r>
    </w:p>
    <w:p>
      <w:r>
        <w:t>"FakeUpdate",</w:t>
      </w:r>
    </w:p>
    <w:p>
      <w:r>
        <w:t>"FakeContext"</w:t>
      </w:r>
    </w:p>
    <w:p>
      <w:r>
        <w:t>],</w:t>
      </w:r>
    </w:p>
    <w:p>
      <w:r>
        <w:t>"docstring": null</w:t>
      </w:r>
    </w:p>
    <w:p>
      <w:r>
        <w:t>},</w:t>
      </w:r>
    </w:p>
    <w:p>
      <w:r>
        <w:t>{</w:t>
      </w:r>
    </w:p>
    <w:p>
      <w:r>
        <w:t>"file": "/opt/second-brain/scripts/daily_governance_index.py",</w:t>
      </w:r>
    </w:p>
    <w:p>
      <w:r>
        <w:t>"imports": [</w:t>
      </w:r>
    </w:p>
    <w:p>
      <w:r>
        <w:t>"datetime",</w:t>
      </w:r>
    </w:p>
    <w:p>
      <w:r>
        <w:t>"json",</w:t>
      </w:r>
    </w:p>
    <w:p>
      <w:r>
        <w:t>"ownership_router",</w:t>
      </w:r>
    </w:p>
    <w:p>
      <w:r>
        <w:t>"pathlib"</w:t>
      </w:r>
    </w:p>
    <w:p>
      <w:r>
        <w:t>],</w:t>
      </w:r>
    </w:p>
    <w:p>
      <w:r>
        <w:t>"functions": [</w:t>
      </w:r>
    </w:p>
    <w:p>
      <w:r>
        <w:t>"now",</w:t>
      </w:r>
    </w:p>
    <w:p>
      <w:r>
        <w:t>"load_json",</w:t>
      </w:r>
    </w:p>
    <w:p>
      <w:r>
        <w:t>"save_json",</w:t>
      </w:r>
    </w:p>
    <w:p>
      <w:r>
        <w:t>"backup_json",</w:t>
      </w:r>
    </w:p>
    <w:p>
      <w:r>
        <w:t>"next_registry_id",</w:t>
      </w:r>
    </w:p>
    <w:p>
      <w:r>
        <w:t>"record_provenance",</w:t>
      </w:r>
    </w:p>
    <w:p>
      <w:r>
        <w:t>"route_record_owner",</w:t>
      </w:r>
    </w:p>
    <w:p>
      <w:r>
        <w:t>"mark_linked",</w:t>
      </w:r>
    </w:p>
    <w:p>
      <w:r>
        <w:t>"date_for_file",</w:t>
      </w:r>
    </w:p>
    <w:p>
      <w:r>
        <w:t>"norm_heading",</w:t>
      </w:r>
    </w:p>
    <w:p>
      <w:r>
        <w:t>"split_items",</w:t>
      </w:r>
    </w:p>
    <w:p>
      <w:r>
        <w:t>"extract_from_file",</w:t>
      </w:r>
    </w:p>
    <w:p>
      <w:r>
        <w:t>"entry_id",</w:t>
      </w:r>
    </w:p>
    <w:p>
      <w:r>
        <w:t>"discover_files",</w:t>
      </w:r>
    </w:p>
    <w:p>
      <w:r>
        <w:t>"rebuild",</w:t>
      </w:r>
    </w:p>
    <w:p>
      <w:r>
        <w:t>"write_markdown",</w:t>
      </w:r>
    </w:p>
    <w:p>
      <w:r>
        <w:t>"sync_follow_up_actions",</w:t>
      </w:r>
    </w:p>
    <w:p>
      <w:r>
        <w:t>"sync_open_loops",</w:t>
      </w:r>
    </w:p>
    <w:p>
      <w:r>
        <w:t>"mutate",</w:t>
      </w:r>
    </w:p>
    <w:p>
      <w:r>
        <w:t>"create_action_from_record",</w:t>
      </w:r>
    </w:p>
    <w:p>
      <w:r>
        <w:t>"promote_decision_record",</w:t>
      </w:r>
    </w:p>
    <w:p>
      <w:r>
        <w:t>"promote_decision_from_record",</w:t>
      </w:r>
    </w:p>
    <w:p>
      <w:r>
        <w:t>"promote_decisions",</w:t>
      </w:r>
    </w:p>
    <w:p>
      <w:r>
        <w:t>"promote_all_decisions",</w:t>
      </w:r>
    </w:p>
    <w:p>
      <w:r>
        <w:t>"promote_problem_from_record",</w:t>
      </w:r>
    </w:p>
    <w:p>
      <w:r>
        <w:t>"promote_problems",</w:t>
      </w:r>
    </w:p>
    <w:p>
      <w:r>
        <w:t>"sync_all",</w:t>
      </w:r>
    </w:p>
    <w:p>
      <w:r>
        <w:t>"main",</w:t>
      </w:r>
    </w:p>
    <w:p>
      <w:r>
        <w:t>"flush"</w:t>
      </w:r>
    </w:p>
    <w:p>
      <w:r>
        <w:t>],</w:t>
      </w:r>
    </w:p>
    <w:p>
      <w:r>
        <w:t>"classes": [],</w:t>
      </w:r>
    </w:p>
    <w:p>
      <w:r>
        <w:t>"docstring": null</w:t>
      </w:r>
    </w:p>
    <w:p>
      <w:r>
        <w:t>},</w:t>
      </w:r>
    </w:p>
    <w:p>
      <w:r>
        <w:t>{</w:t>
      </w:r>
    </w:p>
    <w:p>
      <w:r>
        <w:t>"file": "/opt/second-brain/scripts/hermes_enrich_latest_capture.py",</w:t>
      </w:r>
    </w:p>
    <w:p>
      <w:r>
        <w:t>"imports": [</w:t>
      </w:r>
    </w:p>
    <w:p>
      <w:r>
        <w:t>"datetime",</w:t>
      </w:r>
    </w:p>
    <w:p>
      <w:r>
        <w:t>"pathlib",</w:t>
      </w:r>
    </w:p>
    <w:p>
      <w:r>
        <w:t>"re"</w:t>
      </w:r>
    </w:p>
    <w:p>
      <w:r>
        <w:t>],</w:t>
      </w:r>
    </w:p>
    <w:p>
      <w:r>
        <w:t>"functions": [],</w:t>
      </w:r>
    </w:p>
    <w:p>
      <w:r>
        <w:t>"classes": [],</w:t>
      </w:r>
    </w:p>
    <w:p>
      <w:r>
        <w:t>"docstring": null</w:t>
      </w:r>
    </w:p>
    <w:p>
      <w:r>
        <w:t>},</w:t>
      </w:r>
    </w:p>
    <w:p>
      <w:r>
        <w:t>{</w:t>
      </w:r>
    </w:p>
    <w:p>
      <w:r>
        <w:t>"file": "/opt/second-brain/scripts/agent_opinions.py",</w:t>
      </w:r>
    </w:p>
    <w:p>
      <w:r>
        <w:t>"imports": [</w:t>
      </w:r>
    </w:p>
    <w:p>
      <w:r>
        <w:t>"agent_resolver",</w:t>
      </w:r>
    </w:p>
    <w:p>
      <w:r>
        <w:t>"datetime",</w:t>
      </w:r>
    </w:p>
    <w:p>
      <w:r>
        <w:t>"pathlib",</w:t>
      </w:r>
    </w:p>
    <w:p>
      <w:r>
        <w:t>"sys"</w:t>
      </w:r>
    </w:p>
    <w:p>
      <w:r>
        <w:t>],</w:t>
      </w:r>
    </w:p>
    <w:p>
      <w:r>
        <w:t>"functions": [</w:t>
      </w:r>
    </w:p>
    <w:p>
      <w:r>
        <w:t>"now",</w:t>
      </w:r>
    </w:p>
    <w:p>
      <w:r>
        <w:t>"stance",</w:t>
      </w:r>
    </w:p>
    <w:p>
      <w:r>
        <w:t>"main"</w:t>
      </w:r>
    </w:p>
    <w:p>
      <w:r>
        <w:t>],</w:t>
      </w:r>
    </w:p>
    <w:p>
      <w:r>
        <w:t>"classes": [],</w:t>
      </w:r>
    </w:p>
    <w:p>
      <w:r>
        <w:t>"docstring": null</w:t>
      </w:r>
    </w:p>
    <w:p>
      <w:r>
        <w:t>},</w:t>
      </w:r>
    </w:p>
    <w:p>
      <w:r>
        <w:t>{</w:t>
      </w:r>
    </w:p>
    <w:p>
      <w:r>
        <w:t>"file": "/opt/second-brain/scripts/perplexity_with_memory.py",</w:t>
      </w:r>
    </w:p>
    <w:p>
      <w:r>
        <w:t>"imports": [</w:t>
      </w:r>
    </w:p>
    <w:p>
      <w:r>
        <w:t>"json",</w:t>
      </w:r>
    </w:p>
    <w:p>
      <w:r>
        <w:t>"os",</w:t>
      </w:r>
    </w:p>
    <w:p>
      <w:r>
        <w:t>"pathlib",</w:t>
      </w:r>
    </w:p>
    <w:p>
      <w:r>
        <w:t>"subprocess",</w:t>
      </w:r>
    </w:p>
    <w:p>
      <w:r>
        <w:t>"sys",</w:t>
      </w:r>
    </w:p>
    <w:p>
      <w:r>
        <w:t>"urllib"</w:t>
      </w:r>
    </w:p>
    <w:p>
      <w:r>
        <w:t>],</w:t>
      </w:r>
    </w:p>
    <w:p>
      <w:r>
        <w:t>"functions": [],</w:t>
      </w:r>
    </w:p>
    <w:p>
      <w:r>
        <w:t>"classes": [],</w:t>
      </w:r>
    </w:p>
    <w:p>
      <w:r>
        <w:t>"docstring": null</w:t>
      </w:r>
    </w:p>
    <w:p>
      <w:r>
        <w:t>},</w:t>
      </w:r>
    </w:p>
    <w:p>
      <w:r>
        <w:t>{</w:t>
      </w:r>
    </w:p>
    <w:p>
      <w:r>
        <w:t>"file": "/opt/second-brain/scripts/governance_intelligence.py",</w:t>
      </w:r>
    </w:p>
    <w:p>
      <w:r>
        <w:t>"imports": [</w:t>
      </w:r>
    </w:p>
    <w:p>
      <w:r>
        <w:t>"datetime",</w:t>
      </w:r>
    </w:p>
    <w:p>
      <w:r>
        <w:t>"json",</w:t>
      </w:r>
    </w:p>
    <w:p>
      <w:r>
        <w:t>"ownership_router",</w:t>
      </w:r>
    </w:p>
    <w:p>
      <w:r>
        <w:t>"pathlib"</w:t>
      </w:r>
    </w:p>
    <w:p>
      <w:r>
        <w:t>],</w:t>
      </w:r>
    </w:p>
    <w:p>
      <w:r>
        <w:t>"functions": [</w:t>
      </w:r>
    </w:p>
    <w:p>
      <w:r>
        <w:t>"now",</w:t>
      </w:r>
    </w:p>
    <w:p>
      <w:r>
        <w:t>"load",</w:t>
      </w:r>
    </w:p>
    <w:p>
      <w:r>
        <w:t>"parse_date",</w:t>
      </w:r>
    </w:p>
    <w:p>
      <w:r>
        <w:t>"main",</w:t>
      </w:r>
    </w:p>
    <w:p>
      <w:r>
        <w:t>"add"</w:t>
      </w:r>
    </w:p>
    <w:p>
      <w:r>
        <w:t>],</w:t>
      </w:r>
    </w:p>
    <w:p>
      <w:r>
        <w:t>"classes": [],</w:t>
      </w:r>
    </w:p>
    <w:p>
      <w:r>
        <w:t>"docstring": null</w:t>
      </w:r>
    </w:p>
    <w:p>
      <w:r>
        <w:t>},</w:t>
      </w:r>
    </w:p>
    <w:p>
      <w:r>
        <w:t>{</w:t>
      </w:r>
    </w:p>
    <w:p>
      <w:r>
        <w:t>"file": "/opt/second-brain/scripts/historical_ingestion_candidates.py",</w:t>
      </w:r>
    </w:p>
    <w:p>
      <w:r>
        <w:t>"imports": [</w:t>
      </w:r>
    </w:p>
    <w:p>
      <w:r>
        <w:t>"collections",</w:t>
      </w:r>
    </w:p>
    <w:p>
      <w:r>
        <w:t>"datetime",</w:t>
      </w:r>
    </w:p>
    <w:p>
      <w:r>
        <w:t>"pathlib",</w:t>
      </w:r>
    </w:p>
    <w:p>
      <w:r>
        <w:t>"re"</w:t>
      </w:r>
    </w:p>
    <w:p>
      <w:r>
        <w:t>],</w:t>
      </w:r>
    </w:p>
    <w:p>
      <w:r>
        <w:t>"functions": [</w:t>
      </w:r>
    </w:p>
    <w:p>
      <w:r>
        <w:t>"excluded",</w:t>
      </w:r>
    </w:p>
    <w:p>
      <w:r>
        <w:t>"score_file"</w:t>
      </w:r>
    </w:p>
    <w:p>
      <w:r>
        <w:t>],</w:t>
      </w:r>
    </w:p>
    <w:p>
      <w:r>
        <w:t>"classes": [],</w:t>
      </w:r>
    </w:p>
    <w:p>
      <w:r>
        <w:t>"docstring": null</w:t>
      </w:r>
    </w:p>
    <w:p>
      <w:r>
        <w:t>},</w:t>
      </w:r>
    </w:p>
    <w:p>
      <w:r>
        <w:t>{</w:t>
      </w:r>
    </w:p>
    <w:p>
      <w:r>
        <w:t>"file": "/opt/second-brain/scripts/agent_council_pack.py",</w:t>
      </w:r>
    </w:p>
    <w:p>
      <w:r>
        <w:t>"imports": [</w:t>
      </w:r>
    </w:p>
    <w:p>
      <w:r>
        <w:t>"datetime",</w:t>
      </w:r>
    </w:p>
    <w:p>
      <w:r>
        <w:t>"json",</w:t>
      </w:r>
    </w:p>
    <w:p>
      <w:r>
        <w:t>"pathlib",</w:t>
      </w:r>
    </w:p>
    <w:p>
      <w:r>
        <w:t>"subprocess",</w:t>
      </w:r>
    </w:p>
    <w:p>
      <w:r>
        <w:t>"textwrap"</w:t>
      </w:r>
    </w:p>
    <w:p>
      <w:r>
        <w:t>],</w:t>
      </w:r>
    </w:p>
    <w:p>
      <w:r>
        <w:t>"functions": [</w:t>
      </w:r>
    </w:p>
    <w:p>
      <w:r>
        <w:t>"ask_once"</w:t>
      </w:r>
    </w:p>
    <w:p>
      <w:r>
        <w:t>],</w:t>
      </w:r>
    </w:p>
    <w:p>
      <w:r>
        <w:t>"classes": [],</w:t>
      </w:r>
    </w:p>
    <w:p>
      <w:r>
        <w:t>"docstring": null</w:t>
      </w:r>
    </w:p>
    <w:p>
      <w:r>
        <w:t>},</w:t>
      </w:r>
    </w:p>
    <w:p>
      <w:r>
        <w:t>{</w:t>
      </w:r>
    </w:p>
    <w:p>
      <w:r>
        <w:t>"file": "/opt/second-brain/scripts/governance_register.py",</w:t>
      </w:r>
    </w:p>
    <w:p>
      <w:r>
        <w:t>"imports": [</w:t>
      </w:r>
    </w:p>
    <w:p>
      <w:r>
        <w:t>"datetime",</w:t>
      </w:r>
    </w:p>
    <w:p>
      <w:r>
        <w:t>"json",</w:t>
      </w:r>
    </w:p>
    <w:p>
      <w:r>
        <w:t>"pathlib",</w:t>
      </w:r>
    </w:p>
    <w:p>
      <w:r>
        <w:t>"sys"</w:t>
      </w:r>
    </w:p>
    <w:p>
      <w:r>
        <w:t>],</w:t>
      </w:r>
    </w:p>
    <w:p>
      <w:r>
        <w:t>"functions": [</w:t>
      </w:r>
    </w:p>
    <w:p>
      <w:r>
        <w:t>"now",</w:t>
      </w:r>
    </w:p>
    <w:p>
      <w:r>
        <w:t>"load",</w:t>
      </w:r>
    </w:p>
    <w:p>
      <w:r>
        <w:t>"save",</w:t>
      </w:r>
    </w:p>
    <w:p>
      <w:r>
        <w:t>"next_id",</w:t>
      </w:r>
    </w:p>
    <w:p>
      <w:r>
        <w:t>"add_decision",</w:t>
      </w:r>
    </w:p>
    <w:p>
      <w:r>
        <w:t>"add_risk",</w:t>
      </w:r>
    </w:p>
    <w:p>
      <w:r>
        <w:t>"add_action",</w:t>
      </w:r>
    </w:p>
    <w:p>
      <w:r>
        <w:t>"summary",</w:t>
      </w:r>
    </w:p>
    <w:p>
      <w:r>
        <w:t>"usage",</w:t>
      </w:r>
    </w:p>
    <w:p>
      <w:r>
        <w:t>"main"</w:t>
      </w:r>
    </w:p>
    <w:p>
      <w:r>
        <w:t>],</w:t>
      </w:r>
    </w:p>
    <w:p>
      <w:r>
        <w:t>"classes": [],</w:t>
      </w:r>
    </w:p>
    <w:p>
      <w:r>
        <w:t>"docstring": null</w:t>
      </w:r>
    </w:p>
    <w:p>
      <w:r>
        <w:t>},</w:t>
      </w:r>
    </w:p>
    <w:p>
      <w:r>
        <w:t>{</w:t>
      </w:r>
    </w:p>
    <w:p>
      <w:r>
        <w:t>"file": "/opt/second-brain/scripts/executive_ai_briefing.py",</w:t>
      </w:r>
    </w:p>
    <w:p>
      <w:r>
        <w:t>"imports": [</w:t>
      </w:r>
    </w:p>
    <w:p>
      <w:r>
        <w:t>"datetime",</w:t>
      </w:r>
    </w:p>
    <w:p>
      <w:r>
        <w:t>"json",</w:t>
      </w:r>
    </w:p>
    <w:p>
      <w:r>
        <w:t>"pathlib",</w:t>
      </w:r>
    </w:p>
    <w:p>
      <w:r>
        <w:t>"recommendation_quality"</w:t>
      </w:r>
    </w:p>
    <w:p>
      <w:r>
        <w:t>],</w:t>
      </w:r>
    </w:p>
    <w:p>
      <w:r>
        <w:t>"functions": [</w:t>
      </w:r>
    </w:p>
    <w:p>
      <w:r>
        <w:t>"now",</w:t>
      </w:r>
    </w:p>
    <w:p>
      <w:r>
        <w:t>"load",</w:t>
      </w:r>
    </w:p>
    <w:p>
      <w:r>
        <w:t>"extract_lines",</w:t>
      </w:r>
    </w:p>
    <w:p>
      <w:r>
        <w:t>"main"</w:t>
      </w:r>
    </w:p>
    <w:p>
      <w:r>
        <w:t>],</w:t>
      </w:r>
    </w:p>
    <w:p>
      <w:r>
        <w:t>"classes": [],</w:t>
      </w:r>
    </w:p>
    <w:p>
      <w:r>
        <w:t>"docstring": null</w:t>
      </w:r>
    </w:p>
    <w:p>
      <w:r>
        <w:t>},</w:t>
      </w:r>
    </w:p>
    <w:p>
      <w:r>
        <w:t>{</w:t>
      </w:r>
    </w:p>
    <w:p>
      <w:r>
        <w:t>"file": "/opt/second-brain/scripts/board_secretary.py",</w:t>
      </w:r>
    </w:p>
    <w:p>
      <w:r>
        <w:t>"imports": [</w:t>
      </w:r>
    </w:p>
    <w:p>
      <w:r>
        <w:t>"datetime",</w:t>
      </w:r>
    </w:p>
    <w:p>
      <w:r>
        <w:t>"json",</w:t>
      </w:r>
    </w:p>
    <w:p>
      <w:r>
        <w:t>"pathlib"</w:t>
      </w:r>
    </w:p>
    <w:p>
      <w:r>
        <w:t>],</w:t>
      </w:r>
    </w:p>
    <w:p>
      <w:r>
        <w:t>"functions": [</w:t>
      </w:r>
    </w:p>
    <w:p>
      <w:r>
        <w:t>"now",</w:t>
      </w:r>
    </w:p>
    <w:p>
      <w:r>
        <w:t>"load",</w:t>
      </w:r>
    </w:p>
    <w:p>
      <w:r>
        <w:t>"call_hermes",</w:t>
      </w:r>
    </w:p>
    <w:p>
      <w:r>
        <w:t>"fallback",</w:t>
      </w:r>
    </w:p>
    <w:p>
      <w:r>
        <w:t>"main"</w:t>
      </w:r>
    </w:p>
    <w:p>
      <w:r>
        <w:t>],</w:t>
      </w:r>
    </w:p>
    <w:p>
      <w:r>
        <w:t>"classes": [],</w:t>
      </w:r>
    </w:p>
    <w:p>
      <w:r>
        <w:t>"docstring": null</w:t>
      </w:r>
    </w:p>
    <w:p>
      <w:r>
        <w:t>},</w:t>
      </w:r>
    </w:p>
    <w:p>
      <w:r>
        <w:t>{</w:t>
      </w:r>
    </w:p>
    <w:p>
      <w:r>
        <w:t>"file": "/opt/second-brain/scripts/executive_committee_review.py",</w:t>
      </w:r>
    </w:p>
    <w:p>
      <w:r>
        <w:t>"imports": [</w:t>
      </w:r>
    </w:p>
    <w:p>
      <w:r>
        <w:t>"agent_resolver",</w:t>
      </w:r>
    </w:p>
    <w:p>
      <w:r>
        <w:t>"collections",</w:t>
      </w:r>
    </w:p>
    <w:p>
      <w:r>
        <w:t>"datetime",</w:t>
      </w:r>
    </w:p>
    <w:p>
      <w:r>
        <w:t>"json",</w:t>
      </w:r>
    </w:p>
    <w:p>
      <w:r>
        <w:t>"pathlib",</w:t>
      </w:r>
    </w:p>
    <w:p>
      <w:r>
        <w:t>"recommendation_quality"</w:t>
      </w:r>
    </w:p>
    <w:p>
      <w:r>
        <w:t>],</w:t>
      </w:r>
    </w:p>
    <w:p>
      <w:r>
        <w:t>"functions": [</w:t>
      </w:r>
    </w:p>
    <w:p>
      <w:r>
        <w:t>"now",</w:t>
      </w:r>
    </w:p>
    <w:p>
      <w:r>
        <w:t>"load"</w:t>
      </w:r>
    </w:p>
    <w:p>
      <w:r>
        <w:t>],</w:t>
      </w:r>
    </w:p>
    <w:p>
      <w:r>
        <w:t>"classes": [],</w:t>
      </w:r>
    </w:p>
    <w:p>
      <w:r>
        <w:t>"docstring": null</w:t>
      </w:r>
    </w:p>
    <w:p>
      <w:r>
        <w:t>},</w:t>
      </w:r>
    </w:p>
    <w:p>
      <w:r>
        <w:t>{</w:t>
      </w:r>
    </w:p>
    <w:p>
      <w:r>
        <w:t>"file": "/opt/second-brain/scripts/recommendation_quality.py",</w:t>
      </w:r>
    </w:p>
    <w:p>
      <w:r>
        <w:t>"imports": [</w:t>
      </w:r>
    </w:p>
    <w:p>
      <w:r>
        <w:t>"__future__",</w:t>
      </w:r>
    </w:p>
    <w:p>
      <w:r>
        <w:t>"datetime",</w:t>
      </w:r>
    </w:p>
    <w:p>
      <w:r>
        <w:t>"hashlib",</w:t>
      </w:r>
    </w:p>
    <w:p>
      <w:r>
        <w:t>"json",</w:t>
      </w:r>
    </w:p>
    <w:p>
      <w:r>
        <w:t>"typing"</w:t>
      </w:r>
    </w:p>
    <w:p>
      <w:r>
        <w:t>],</w:t>
      </w:r>
    </w:p>
    <w:p>
      <w:r>
        <w:t>"functions": [</w:t>
      </w:r>
    </w:p>
    <w:p>
      <w:r>
        <w:t>"today_plus",</w:t>
      </w:r>
    </w:p>
    <w:p>
      <w:r>
        <w:t>"stable_id",</w:t>
      </w:r>
    </w:p>
    <w:p>
      <w:r>
        <w:t>"normalise_agent",</w:t>
      </w:r>
    </w:p>
    <w:p>
      <w:r>
        <w:t>"default_owner",</w:t>
      </w:r>
    </w:p>
    <w:p>
      <w:r>
        <w:t>"is_generic_text",</w:t>
      </w:r>
    </w:p>
    <w:p>
      <w:r>
        <w:t>"confidence_score",</w:t>
      </w:r>
    </w:p>
    <w:p>
      <w:r>
        <w:t>"build_contract",</w:t>
      </w:r>
    </w:p>
    <w:p>
      <w:r>
        <w:t>"enrich_record_recommendation",</w:t>
      </w:r>
    </w:p>
    <w:p>
      <w:r>
        <w:t>"degraded_agent_review",</w:t>
      </w:r>
    </w:p>
    <w:p>
      <w:r>
        <w:t>"validate_contract",</w:t>
      </w:r>
    </w:p>
    <w:p>
      <w:r>
        <w:t>"validate_recommendations",</w:t>
      </w:r>
    </w:p>
    <w:p>
      <w:r>
        <w:t>"main"</w:t>
      </w:r>
    </w:p>
    <w:p>
      <w:r>
        <w:t>],</w:t>
      </w:r>
    </w:p>
    <w:p>
      <w:r>
        <w:t>"classes": [],</w:t>
      </w:r>
    </w:p>
    <w:p>
      <w:r>
        <w:t>"docstring": null</w:t>
      </w:r>
    </w:p>
    <w:p>
      <w:r>
        <w:t>},</w:t>
      </w:r>
    </w:p>
    <w:p>
      <w:r>
        <w:t>{</w:t>
      </w:r>
    </w:p>
    <w:p>
      <w:r>
        <w:t>"file": "/opt/second-brain/scripts/run_daily_executive_briefing.py",</w:t>
      </w:r>
    </w:p>
    <w:p>
      <w:r>
        <w:t>"imports": [</w:t>
      </w:r>
    </w:p>
    <w:p>
      <w:r>
        <w:t>"__future__",</w:t>
      </w:r>
    </w:p>
    <w:p>
      <w:r>
        <w:t>"agent_task_queue",</w:t>
      </w:r>
    </w:p>
    <w:p>
      <w:r>
        <w:t>"argparse",</w:t>
      </w:r>
    </w:p>
    <w:p>
      <w:r>
        <w:t>"datetime",</w:t>
      </w:r>
    </w:p>
    <w:p>
      <w:r>
        <w:t>"json",</w:t>
      </w:r>
    </w:p>
    <w:p>
      <w:r>
        <w:t>"pathlib",</w:t>
      </w:r>
    </w:p>
    <w:p>
      <w:r>
        <w:t>"run_executive_council",</w:t>
      </w:r>
    </w:p>
    <w:p>
      <w:r>
        <w:t>"sys",</w:t>
      </w:r>
    </w:p>
    <w:p>
      <w:r>
        <w:t>"typing",</w:t>
      </w:r>
    </w:p>
    <w:p>
      <w:r>
        <w:t>"uuid"</w:t>
      </w:r>
    </w:p>
    <w:p>
      <w:r>
        <w:t>],</w:t>
      </w:r>
    </w:p>
    <w:p>
      <w:r>
        <w:t>"functions": [</w:t>
      </w:r>
    </w:p>
    <w:p>
      <w:r>
        <w:t>"now",</w:t>
      </w:r>
    </w:p>
    <w:p>
      <w:r>
        <w:t>"parse_date",</w:t>
      </w:r>
    </w:p>
    <w:p>
      <w:r>
        <w:t>"is_open",</w:t>
      </w:r>
    </w:p>
    <w:p>
      <w:r>
        <w:t>"priority_rank",</w:t>
      </w:r>
    </w:p>
    <w:p>
      <w:r>
        <w:t>"load_recent_agent_outputs",</w:t>
      </w:r>
    </w:p>
    <w:p>
      <w:r>
        <w:t>"recent_council_decisions",</w:t>
      </w:r>
    </w:p>
    <w:p>
      <w:r>
        <w:t>"build_briefing",</w:t>
      </w:r>
    </w:p>
    <w:p>
      <w:r>
        <w:t>"task_line",</w:t>
      </w:r>
    </w:p>
    <w:p>
      <w:r>
        <w:t>"write_briefing",</w:t>
      </w:r>
    </w:p>
    <w:p>
      <w:r>
        <w:t>"main"</w:t>
      </w:r>
    </w:p>
    <w:p>
      <w:r>
        <w:t>],</w:t>
      </w:r>
    </w:p>
    <w:p>
      <w:r>
        <w:t>"classes": [],</w:t>
      </w:r>
    </w:p>
    <w:p>
      <w:r>
        <w:t>"docstring": null</w:t>
      </w:r>
    </w:p>
    <w:p>
      <w:r>
        <w:t>},</w:t>
      </w:r>
    </w:p>
    <w:p>
      <w:r>
        <w:t>{</w:t>
      </w:r>
    </w:p>
    <w:p>
      <w:r>
        <w:t>"file": "/opt/second-brain/scripts/telegram_agent_commands.py",</w:t>
      </w:r>
    </w:p>
    <w:p>
      <w:r>
        <w:t>"imports": [</w:t>
      </w:r>
    </w:p>
    <w:p>
      <w:r>
        <w:t>"__future__",</w:t>
      </w:r>
    </w:p>
    <w:p>
      <w:r>
        <w:t>"agent_resolver",</w:t>
      </w:r>
    </w:p>
    <w:p>
      <w:r>
        <w:t>"agent_task_queue",</w:t>
      </w:r>
    </w:p>
    <w:p>
      <w:r>
        <w:t>"os",</w:t>
      </w:r>
    </w:p>
    <w:p>
      <w:r>
        <w:t>"pathlib",</w:t>
      </w:r>
    </w:p>
    <w:p>
      <w:r>
        <w:t>"run_daily_executive_briefing",</w:t>
      </w:r>
    </w:p>
    <w:p>
      <w:r>
        <w:t>"run_executive_council",</w:t>
      </w:r>
    </w:p>
    <w:p>
      <w:r>
        <w:t>"run_monthly_governance_review",</w:t>
      </w:r>
    </w:p>
    <w:p>
      <w:r>
        <w:t>"sys",</w:t>
      </w:r>
    </w:p>
    <w:p>
      <w:r>
        <w:t>"typing"</w:t>
      </w:r>
    </w:p>
    <w:p>
      <w:r>
        <w:t>],</w:t>
      </w:r>
    </w:p>
    <w:p>
      <w:r>
        <w:t>"functions": [</w:t>
      </w:r>
    </w:p>
    <w:p>
      <w:r>
        <w:t>"second_brain_root",</w:t>
      </w:r>
    </w:p>
    <w:p>
      <w:r>
        <w:t>"ensure_script_path",</w:t>
      </w:r>
    </w:p>
    <w:p>
      <w:r>
        <w:t>"load_runtime",</w:t>
      </w:r>
    </w:p>
    <w:p>
      <w:r>
        <w:t>"context_args",</w:t>
      </w:r>
    </w:p>
    <w:p>
      <w:r>
        <w:t>"safe_handler",</w:t>
      </w:r>
    </w:p>
    <w:p>
      <w:r>
        <w:t>"format_aliases",</w:t>
      </w:r>
    </w:p>
    <w:p>
      <w:r>
        <w:t>"agents_response",</w:t>
      </w:r>
    </w:p>
    <w:p>
      <w:r>
        <w:t>"delegate_response",</w:t>
      </w:r>
    </w:p>
    <w:p>
      <w:r>
        <w:t>"open_tasks",</w:t>
      </w:r>
    </w:p>
    <w:p>
      <w:r>
        <w:t>"tasks_response",</w:t>
      </w:r>
    </w:p>
    <w:p>
      <w:r>
        <w:t>"task_response",</w:t>
      </w:r>
    </w:p>
    <w:p>
      <w:r>
        <w:t>"council_response",</w:t>
      </w:r>
    </w:p>
    <w:p>
      <w:r>
        <w:t>"dailybrief_response",</w:t>
      </w:r>
    </w:p>
    <w:p>
      <w:r>
        <w:t>"govreview_response",</w:t>
      </w:r>
    </w:p>
    <w:p>
      <w:r>
        <w:t>"register_agent_commands"</w:t>
      </w:r>
    </w:p>
    <w:p>
      <w:r>
        <w:t>],</w:t>
      </w:r>
    </w:p>
    <w:p>
      <w:r>
        <w:t>"classes": [],</w:t>
      </w:r>
    </w:p>
    <w:p>
      <w:r>
        <w:t>"docstring": null</w:t>
      </w:r>
    </w:p>
    <w:p>
      <w:r>
        <w:t>},</w:t>
      </w:r>
    </w:p>
    <w:p>
      <w:r>
        <w:t>{</w:t>
      </w:r>
    </w:p>
    <w:p>
      <w:r>
        <w:t>"file": "/opt/second-brain/scripts/panel_agents.py",</w:t>
      </w:r>
    </w:p>
    <w:p>
      <w:r>
        <w:t>"imports": [</w:t>
      </w:r>
    </w:p>
    <w:p>
      <w:r>
        <w:t>"subprocess",</w:t>
      </w:r>
    </w:p>
    <w:p>
      <w:r>
        <w:t>"sys"</w:t>
      </w:r>
    </w:p>
    <w:p>
      <w:r>
        <w:t>],</w:t>
      </w:r>
    </w:p>
    <w:p>
      <w:r>
        <w:t>"functions": [],</w:t>
      </w:r>
    </w:p>
    <w:p>
      <w:r>
        <w:t>"classes": [],</w:t>
      </w:r>
    </w:p>
    <w:p>
      <w:r>
        <w:t>"docstring": null</w:t>
      </w:r>
    </w:p>
    <w:p>
      <w:r>
        <w:t>},</w:t>
      </w:r>
    </w:p>
    <w:p>
      <w:r>
        <w:t>{</w:t>
      </w:r>
    </w:p>
    <w:p>
      <w:r>
        <w:t>"file": "/opt/second-brain/scripts/titan_rca.py",</w:t>
      </w:r>
    </w:p>
    <w:p>
      <w:r>
        <w:t>"imports": [</w:t>
      </w:r>
    </w:p>
    <w:p>
      <w:r>
        <w:t>"collections",</w:t>
      </w:r>
    </w:p>
    <w:p>
      <w:r>
        <w:t>"datetime",</w:t>
      </w:r>
    </w:p>
    <w:p>
      <w:r>
        <w:t>"json",</w:t>
      </w:r>
    </w:p>
    <w:p>
      <w:r>
        <w:t>"pathlib"</w:t>
      </w:r>
    </w:p>
    <w:p>
      <w:r>
        <w:t>],</w:t>
      </w:r>
    </w:p>
    <w:p>
      <w:r>
        <w:t>"functions": [</w:t>
      </w:r>
    </w:p>
    <w:p>
      <w:r>
        <w:t>"load"</w:t>
      </w:r>
    </w:p>
    <w:p>
      <w:r>
        <w:t>],</w:t>
      </w:r>
    </w:p>
    <w:p>
      <w:r>
        <w:t>"classes": [],</w:t>
      </w:r>
    </w:p>
    <w:p>
      <w:r>
        <w:t>"docstring": null</w:t>
      </w:r>
    </w:p>
    <w:p>
      <w:r>
        <w:t>},</w:t>
      </w:r>
    </w:p>
    <w:p>
      <w:r>
        <w:t>{</w:t>
      </w:r>
    </w:p>
    <w:p>
      <w:r>
        <w:t>"file": "/opt/second-brain/scripts/reflection_intelligence.py",</w:t>
      </w:r>
    </w:p>
    <w:p>
      <w:r>
        <w:t>"imports": [</w:t>
      </w:r>
    </w:p>
    <w:p>
      <w:r>
        <w:t>"datetime",</w:t>
      </w:r>
    </w:p>
    <w:p>
      <w:r>
        <w:t>"json",</w:t>
      </w:r>
    </w:p>
    <w:p>
      <w:r>
        <w:t>"pathlib"</w:t>
      </w:r>
    </w:p>
    <w:p>
      <w:r>
        <w:t>],</w:t>
      </w:r>
    </w:p>
    <w:p>
      <w:r>
        <w:t>"functions": [</w:t>
      </w:r>
    </w:p>
    <w:p>
      <w:r>
        <w:t>"now",</w:t>
      </w:r>
    </w:p>
    <w:p>
      <w:r>
        <w:t>"load",</w:t>
      </w:r>
    </w:p>
    <w:p>
      <w:r>
        <w:t>"main"</w:t>
      </w:r>
    </w:p>
    <w:p>
      <w:r>
        <w:t>],</w:t>
      </w:r>
    </w:p>
    <w:p>
      <w:r>
        <w:t>"classes": [],</w:t>
      </w:r>
    </w:p>
    <w:p>
      <w:r>
        <w:t>"docstring": null</w:t>
      </w:r>
    </w:p>
    <w:p>
      <w:r>
        <w:t>},</w:t>
      </w:r>
    </w:p>
    <w:p>
      <w:r>
        <w:t>{</w:t>
      </w:r>
    </w:p>
    <w:p>
      <w:r>
        <w:t>"file": "/opt/second-brain/scripts/agent_task_queue.py",</w:t>
      </w:r>
    </w:p>
    <w:p>
      <w:r>
        <w:t>"imports": [</w:t>
      </w:r>
    </w:p>
    <w:p>
      <w:r>
        <w:t>"__future__",</w:t>
      </w:r>
    </w:p>
    <w:p>
      <w:r>
        <w:t>"agent_resolver",</w:t>
      </w:r>
    </w:p>
    <w:p>
      <w:r>
        <w:t>"datetime",</w:t>
      </w:r>
    </w:p>
    <w:p>
      <w:r>
        <w:t>"json",</w:t>
      </w:r>
    </w:p>
    <w:p>
      <w:r>
        <w:t>"pathlib",</w:t>
      </w:r>
    </w:p>
    <w:p>
      <w:r>
        <w:t>"typing",</w:t>
      </w:r>
    </w:p>
    <w:p>
      <w:r>
        <w:t>"uuid"</w:t>
      </w:r>
    </w:p>
    <w:p>
      <w:r>
        <w:t>],</w:t>
      </w:r>
    </w:p>
    <w:p>
      <w:r>
        <w:t>"functions": [</w:t>
      </w:r>
    </w:p>
    <w:p>
      <w:r>
        <w:t>"now",</w:t>
      </w:r>
    </w:p>
    <w:p>
      <w:r>
        <w:t>"default_root",</w:t>
      </w:r>
    </w:p>
    <w:p>
      <w:r>
        <w:t>"__init__",</w:t>
      </w:r>
    </w:p>
    <w:p>
      <w:r>
        <w:t>"ensure_storage",</w:t>
      </w:r>
    </w:p>
    <w:p>
      <w:r>
        <w:t>"load_tasks",</w:t>
      </w:r>
    </w:p>
    <w:p>
      <w:r>
        <w:t>"save_tasks",</w:t>
      </w:r>
    </w:p>
    <w:p>
      <w:r>
        <w:t>"generate_task_id",</w:t>
      </w:r>
    </w:p>
    <w:p>
      <w:r>
        <w:t>"audit_event",</w:t>
      </w:r>
    </w:p>
    <w:p>
      <w:r>
        <w:t>"resolve_assignment",</w:t>
      </w:r>
    </w:p>
    <w:p>
      <w:r>
        <w:t>"create_task",</w:t>
      </w:r>
    </w:p>
    <w:p>
      <w:r>
        <w:t>"get_task",</w:t>
      </w:r>
    </w:p>
    <w:p>
      <w:r>
        <w:t>"update_task",</w:t>
      </w:r>
    </w:p>
    <w:p>
      <w:r>
        <w:t>"close_task",</w:t>
      </w:r>
    </w:p>
    <w:p>
      <w:r>
        <w:t>"write_task_result"</w:t>
      </w:r>
    </w:p>
    <w:p>
      <w:r>
        <w:t>],</w:t>
      </w:r>
    </w:p>
    <w:p>
      <w:r>
        <w:t>"classes": [</w:t>
      </w:r>
    </w:p>
    <w:p>
      <w:r>
        <w:t>"TaskQueueError",</w:t>
      </w:r>
    </w:p>
    <w:p>
      <w:r>
        <w:t>"AgentTaskQueue"</w:t>
      </w:r>
    </w:p>
    <w:p>
      <w:r>
        <w:t>],</w:t>
      </w:r>
    </w:p>
    <w:p>
      <w:r>
        <w:t>"docstring": null</w:t>
      </w:r>
    </w:p>
    <w:p>
      <w:r>
        <w:t>},</w:t>
      </w:r>
    </w:p>
    <w:p>
      <w:r>
        <w:t>{</w:t>
      </w:r>
    </w:p>
    <w:p>
      <w:r>
        <w:t>"file": "/opt/second-brain/scripts/enrich_capture.py",</w:t>
      </w:r>
    </w:p>
    <w:p>
      <w:r>
        <w:t>"imports": [</w:t>
      </w:r>
    </w:p>
    <w:p>
      <w:r>
        <w:t>"datetime",</w:t>
      </w:r>
    </w:p>
    <w:p>
      <w:r>
        <w:t>"pathlib",</w:t>
      </w:r>
    </w:p>
    <w:p>
      <w:r>
        <w:t>"re",</w:t>
      </w:r>
    </w:p>
    <w:p>
      <w:r>
        <w:t>"sys"</w:t>
      </w:r>
    </w:p>
    <w:p>
      <w:r>
        <w:t>],</w:t>
      </w:r>
    </w:p>
    <w:p>
      <w:r>
        <w:t>"functions": [</w:t>
      </w:r>
    </w:p>
    <w:p>
      <w:r>
        <w:t>"has_any"</w:t>
      </w:r>
    </w:p>
    <w:p>
      <w:r>
        <w:t>],</w:t>
      </w:r>
    </w:p>
    <w:p>
      <w:r>
        <w:t>"classes": [],</w:t>
      </w:r>
    </w:p>
    <w:p>
      <w:r>
        <w:t>"docstring": null</w:t>
      </w:r>
    </w:p>
    <w:p>
      <w:r>
        <w:t>},</w:t>
      </w:r>
    </w:p>
    <w:p>
      <w:r>
        <w:t>{</w:t>
      </w:r>
    </w:p>
    <w:p>
      <w:r>
        <w:t>"file": "/opt/second-brain/scripts/strategic_memory_synthesis.py",</w:t>
      </w:r>
    </w:p>
    <w:p>
      <w:r>
        <w:t>"imports": [</w:t>
      </w:r>
    </w:p>
    <w:p>
      <w:r>
        <w:t>"datetime",</w:t>
      </w:r>
    </w:p>
    <w:p>
      <w:r>
        <w:t>"pathlib",</w:t>
      </w:r>
    </w:p>
    <w:p>
      <w:r>
        <w:t>"subprocess"</w:t>
      </w:r>
    </w:p>
    <w:p>
      <w:r>
        <w:t>],</w:t>
      </w:r>
    </w:p>
    <w:p>
      <w:r>
        <w:t>"functions": [</w:t>
      </w:r>
    </w:p>
    <w:p>
      <w:r>
        <w:t>"read",</w:t>
      </w:r>
    </w:p>
    <w:p>
      <w:r>
        <w:t>"recent_files"</w:t>
      </w:r>
    </w:p>
    <w:p>
      <w:r>
        <w:t>],</w:t>
      </w:r>
    </w:p>
    <w:p>
      <w:r>
        <w:t>"classes": [],</w:t>
      </w:r>
    </w:p>
    <w:p>
      <w:r>
        <w:t>"docstring": null</w:t>
      </w:r>
    </w:p>
    <w:p>
      <w:r>
        <w:t>},</w:t>
      </w:r>
    </w:p>
    <w:p>
      <w:r>
        <w:t>{</w:t>
      </w:r>
    </w:p>
    <w:p>
      <w:r>
        <w:t>"file": "/opt/second-brain/scripts/alfred_overnight_jobs_status.py",</w:t>
      </w:r>
    </w:p>
    <w:p>
      <w:r>
        <w:t>"imports": [</w:t>
      </w:r>
    </w:p>
    <w:p>
      <w:r>
        <w:t>"datetime",</w:t>
      </w:r>
    </w:p>
    <w:p>
      <w:r>
        <w:t>"json",</w:t>
      </w:r>
    </w:p>
    <w:p>
      <w:r>
        <w:t>"pathlib"</w:t>
      </w:r>
    </w:p>
    <w:p>
      <w:r>
        <w:t>],</w:t>
      </w:r>
    </w:p>
    <w:p>
      <w:r>
        <w:t>"functions": [</w:t>
      </w:r>
    </w:p>
    <w:p>
      <w:r>
        <w:t>"now",</w:t>
      </w:r>
    </w:p>
    <w:p>
      <w:r>
        <w:t>"run",</w:t>
      </w:r>
    </w:p>
    <w:p>
      <w:r>
        <w:t>"file_age",</w:t>
      </w:r>
    </w:p>
    <w:p>
      <w:r>
        <w:t>"rag_from_timer",</w:t>
      </w:r>
    </w:p>
    <w:p>
      <w:r>
        <w:t>"main"</w:t>
      </w:r>
    </w:p>
    <w:p>
      <w:r>
        <w:t>],</w:t>
      </w:r>
    </w:p>
    <w:p>
      <w:r>
        <w:t>"classes": [],</w:t>
      </w:r>
    </w:p>
    <w:p>
      <w:r>
        <w:t>"docstring": null</w:t>
      </w:r>
    </w:p>
    <w:p>
      <w:r>
        <w:t>},</w:t>
      </w:r>
    </w:p>
    <w:p>
      <w:r>
        <w:t>{</w:t>
      </w:r>
    </w:p>
    <w:p>
      <w:r>
        <w:t>"file": "/opt/second-brain/scripts/ask_hybrid_agent.py",</w:t>
      </w:r>
    </w:p>
    <w:p>
      <w:r>
        <w:t>"imports": [</w:t>
      </w:r>
    </w:p>
    <w:p>
      <w:r>
        <w:t>"agent_resolver",</w:t>
      </w:r>
    </w:p>
    <w:p>
      <w:r>
        <w:t>"subprocess",</w:t>
      </w:r>
    </w:p>
    <w:p>
      <w:r>
        <w:t>"sys"</w:t>
      </w:r>
    </w:p>
    <w:p>
      <w:r>
        <w:t>],</w:t>
      </w:r>
    </w:p>
    <w:p>
      <w:r>
        <w:t>"functions": [],</w:t>
      </w:r>
    </w:p>
    <w:p>
      <w:r>
        <w:t>"classes": [],</w:t>
      </w:r>
    </w:p>
    <w:p>
      <w:r>
        <w:t>"docstring": null</w:t>
      </w:r>
    </w:p>
    <w:p>
      <w:r>
        <w:t>},</w:t>
      </w:r>
    </w:p>
    <w:p>
      <w:r>
        <w:t>{</w:t>
      </w:r>
    </w:p>
    <w:p>
      <w:r>
        <w:t>"file": "/opt/second-brain/scripts/titan_self_heal.py",</w:t>
      </w:r>
    </w:p>
    <w:p>
      <w:r>
        <w:t>"imports": [</w:t>
      </w:r>
    </w:p>
    <w:p>
      <w:r>
        <w:t>"datetime",</w:t>
      </w:r>
    </w:p>
    <w:p>
      <w:r>
        <w:t>"json",</w:t>
      </w:r>
    </w:p>
    <w:p>
      <w:r>
        <w:t>"pathlib",</w:t>
      </w:r>
    </w:p>
    <w:p>
      <w:r>
        <w:t>"subprocess"</w:t>
      </w:r>
    </w:p>
    <w:p>
      <w:r>
        <w:t>],</w:t>
      </w:r>
    </w:p>
    <w:p>
      <w:r>
        <w:t>"functions": [</w:t>
      </w:r>
    </w:p>
    <w:p>
      <w:r>
        <w:t>"now",</w:t>
      </w:r>
    </w:p>
    <w:p>
      <w:r>
        <w:t>"load",</w:t>
      </w:r>
    </w:p>
    <w:p>
      <w:r>
        <w:t>"save",</w:t>
      </w:r>
    </w:p>
    <w:p>
      <w:r>
        <w:t>"run",</w:t>
      </w:r>
    </w:p>
    <w:p>
      <w:r>
        <w:t>"find_recovery",</w:t>
      </w:r>
    </w:p>
    <w:p>
      <w:r>
        <w:t>"main"</w:t>
      </w:r>
    </w:p>
    <w:p>
      <w:r>
        <w:t>],</w:t>
      </w:r>
    </w:p>
    <w:p>
      <w:r>
        <w:t>"classes": [],</w:t>
      </w:r>
    </w:p>
    <w:p>
      <w:r>
        <w:t>"docstring": null</w:t>
      </w:r>
    </w:p>
    <w:p>
      <w:r>
        <w:t>},</w:t>
      </w:r>
    </w:p>
    <w:p>
      <w:r>
        <w:t>{</w:t>
      </w:r>
    </w:p>
    <w:p>
      <w:r>
        <w:t>"file": "/opt/second-brain/scripts/alfred_health_dashboard.py",</w:t>
      </w:r>
    </w:p>
    <w:p>
      <w:r>
        <w:t>"imports": [</w:t>
      </w:r>
    </w:p>
    <w:p>
      <w:r>
        <w:t>"datetime",</w:t>
      </w:r>
    </w:p>
    <w:p>
      <w:r>
        <w:t>"json",</w:t>
      </w:r>
    </w:p>
    <w:p>
      <w:r>
        <w:t>"pathlib",</w:t>
      </w:r>
    </w:p>
    <w:p>
      <w:r>
        <w:t>"zoneinfo"</w:t>
      </w:r>
    </w:p>
    <w:p>
      <w:r>
        <w:t>],</w:t>
      </w:r>
    </w:p>
    <w:p>
      <w:r>
        <w:t>"functions": [</w:t>
      </w:r>
    </w:p>
    <w:p>
      <w:r>
        <w:t>"now",</w:t>
      </w:r>
    </w:p>
    <w:p>
      <w:r>
        <w:t>"run",</w:t>
      </w:r>
    </w:p>
    <w:p>
      <w:r>
        <w:t>"file_age_hours",</w:t>
      </w:r>
    </w:p>
    <w:p>
      <w:r>
        <w:t>"status_from_bool",</w:t>
      </w:r>
    </w:p>
    <w:p>
      <w:r>
        <w:t>"timer_status",</w:t>
      </w:r>
    </w:p>
    <w:p>
      <w:r>
        <w:t>"service_status",</w:t>
      </w:r>
    </w:p>
    <w:p>
      <w:r>
        <w:t>"file_fresh",</w:t>
      </w:r>
    </w:p>
    <w:p>
      <w:r>
        <w:t>"log_check",</w:t>
      </w:r>
    </w:p>
    <w:p>
      <w:r>
        <w:t>"main"</w:t>
      </w:r>
    </w:p>
    <w:p>
      <w:r>
        <w:t>],</w:t>
      </w:r>
    </w:p>
    <w:p>
      <w:r>
        <w:t>"classes": [],</w:t>
      </w:r>
    </w:p>
    <w:p>
      <w:r>
        <w:t>"docstring": null</w:t>
      </w:r>
    </w:p>
    <w:p>
      <w:r>
        <w:t>},</w:t>
      </w:r>
    </w:p>
    <w:p>
      <w:r>
        <w:t>{</w:t>
      </w:r>
    </w:p>
    <w:p>
      <w:r>
        <w:t>"file": "/opt/second-brain/scripts/get_daily_section.py",</w:t>
      </w:r>
    </w:p>
    <w:p>
      <w:r>
        <w:t>"imports": [</w:t>
      </w:r>
    </w:p>
    <w:p>
      <w:r>
        <w:t>"__future__",</w:t>
      </w:r>
    </w:p>
    <w:p>
      <w:r>
        <w:t>"argparse",</w:t>
      </w:r>
    </w:p>
    <w:p>
      <w:r>
        <w:t>"datetime",</w:t>
      </w:r>
    </w:p>
    <w:p>
      <w:r>
        <w:t>"pathlib",</w:t>
      </w:r>
    </w:p>
    <w:p>
      <w:r>
        <w:t>"re",</w:t>
      </w:r>
    </w:p>
    <w:p>
      <w:r>
        <w:t>"sys",</w:t>
      </w:r>
    </w:p>
    <w:p>
      <w:r>
        <w:t>"zoneinfo"</w:t>
      </w:r>
    </w:p>
    <w:p>
      <w:r>
        <w:t>],</w:t>
      </w:r>
    </w:p>
    <w:p>
      <w:r>
        <w:t>"functions": [</w:t>
      </w:r>
    </w:p>
    <w:p>
      <w:r>
        <w:t>"normalise_heading",</w:t>
      </w:r>
    </w:p>
    <w:p>
      <w:r>
        <w:t>"resolve_date",</w:t>
      </w:r>
    </w:p>
    <w:p>
      <w:r>
        <w:t>"extract_section",</w:t>
      </w:r>
    </w:p>
    <w:p>
      <w:r>
        <w:t>"main"</w:t>
      </w:r>
    </w:p>
    <w:p>
      <w:r>
        <w:t>],</w:t>
      </w:r>
    </w:p>
    <w:p>
      <w:r>
        <w:t>"classes": [],</w:t>
      </w:r>
    </w:p>
    <w:p>
      <w:r>
        <w:t>"docstring": null</w:t>
      </w:r>
    </w:p>
    <w:p>
      <w:r>
        <w:t>},</w:t>
      </w:r>
    </w:p>
    <w:p>
      <w:r>
        <w:t>{</w:t>
      </w:r>
    </w:p>
    <w:p>
      <w:r>
        <w:t>"file": "/opt/second-brain/scripts/alfred_board_pack_generator.py",</w:t>
      </w:r>
    </w:p>
    <w:p>
      <w:r>
        <w:t>"imports": [</w:t>
      </w:r>
    </w:p>
    <w:p>
      <w:r>
        <w:t>"datetime",</w:t>
      </w:r>
    </w:p>
    <w:p>
      <w:r>
        <w:t>"json",</w:t>
      </w:r>
    </w:p>
    <w:p>
      <w:r>
        <w:t>"pathlib",</w:t>
      </w:r>
    </w:p>
    <w:p>
      <w:r>
        <w:t>"subprocess",</w:t>
      </w:r>
    </w:p>
    <w:p>
      <w:r>
        <w:t>"sys"</w:t>
      </w:r>
    </w:p>
    <w:p>
      <w:r>
        <w:t>],</w:t>
      </w:r>
    </w:p>
    <w:p>
      <w:r>
        <w:t>"functions": [</w:t>
      </w:r>
    </w:p>
    <w:p>
      <w:r>
        <w:t>"now",</w:t>
      </w:r>
    </w:p>
    <w:p>
      <w:r>
        <w:t>"load",</w:t>
      </w:r>
    </w:p>
    <w:p>
      <w:r>
        <w:t>"safe_text",</w:t>
      </w:r>
    </w:p>
    <w:p>
      <w:r>
        <w:t>"run_if_exists",</w:t>
      </w:r>
    </w:p>
    <w:p>
      <w:r>
        <w:t>"action_accountability",</w:t>
      </w:r>
    </w:p>
    <w:p>
      <w:r>
        <w:t>"section",</w:t>
      </w:r>
    </w:p>
    <w:p>
      <w:r>
        <w:t>"table",</w:t>
      </w:r>
    </w:p>
    <w:p>
      <w:r>
        <w:t>"build_pack"</w:t>
      </w:r>
    </w:p>
    <w:p>
      <w:r>
        <w:t>],</w:t>
      </w:r>
    </w:p>
    <w:p>
      <w:r>
        <w:t>"classes": [],</w:t>
      </w:r>
    </w:p>
    <w:p>
      <w:r>
        <w:t>"docstring": null</w:t>
      </w:r>
    </w:p>
    <w:p>
      <w:r>
        <w:t>},</w:t>
      </w:r>
    </w:p>
    <w:p>
      <w:r>
        <w:t>{</w:t>
      </w:r>
    </w:p>
    <w:p>
      <w:r>
        <w:t>"file": "/opt/second-brain/scripts/email_markdown_file.py",</w:t>
      </w:r>
    </w:p>
    <w:p>
      <w:r>
        <w:t>"imports": [</w:t>
      </w:r>
    </w:p>
    <w:p>
      <w:r>
        <w:t>"email",</w:t>
      </w:r>
    </w:p>
    <w:p>
      <w:r>
        <w:t>"html",</w:t>
      </w:r>
    </w:p>
    <w:p>
      <w:r>
        <w:t>"markdown",</w:t>
      </w:r>
    </w:p>
    <w:p>
      <w:r>
        <w:t>"pathlib",</w:t>
      </w:r>
    </w:p>
    <w:p>
      <w:r>
        <w:t>"subprocess",</w:t>
      </w:r>
    </w:p>
    <w:p>
      <w:r>
        <w:t>"sys"</w:t>
      </w:r>
    </w:p>
    <w:p>
      <w:r>
        <w:t>],</w:t>
      </w:r>
    </w:p>
    <w:p>
      <w:r>
        <w:t>"functions": [],</w:t>
      </w:r>
    </w:p>
    <w:p>
      <w:r>
        <w:t>"classes": [],</w:t>
      </w:r>
    </w:p>
    <w:p>
      <w:r>
        <w:t>"docstring": null</w:t>
      </w:r>
    </w:p>
    <w:p>
      <w:r>
        <w:t>},</w:t>
      </w:r>
    </w:p>
    <w:p>
      <w:r>
        <w:t>{</w:t>
      </w:r>
    </w:p>
    <w:p>
      <w:r>
        <w:t>"file": "/opt/second-brain/scripts/route_agents.py",</w:t>
      </w:r>
    </w:p>
    <w:p>
      <w:r>
        <w:t>"imports": [</w:t>
      </w:r>
    </w:p>
    <w:p>
      <w:r>
        <w:t>"agent_resolver",</w:t>
      </w:r>
    </w:p>
    <w:p>
      <w:r>
        <w:t>"agent_task_queue",</w:t>
      </w:r>
    </w:p>
    <w:p>
      <w:r>
        <w:t>"argparse",</w:t>
      </w:r>
    </w:p>
    <w:p>
      <w:r>
        <w:t>"sys"</w:t>
      </w:r>
    </w:p>
    <w:p>
      <w:r>
        <w:t>],</w:t>
      </w:r>
    </w:p>
    <w:p>
      <w:r>
        <w:t>"functions": [],</w:t>
      </w:r>
    </w:p>
    <w:p>
      <w:r>
        <w:t>"classes": [],</w:t>
      </w:r>
    </w:p>
    <w:p>
      <w:r>
        <w:t>"docstring": null</w:t>
      </w:r>
    </w:p>
    <w:p>
      <w:r>
        <w:t>},</w:t>
      </w:r>
    </w:p>
    <w:p>
      <w:r>
        <w:t>{</w:t>
      </w:r>
    </w:p>
    <w:p>
      <w:r>
        <w:t>"file": "/opt/second-brain/scripts/curate_entities.py",</w:t>
      </w:r>
    </w:p>
    <w:p>
      <w:r>
        <w:t>"imports": [</w:t>
      </w:r>
    </w:p>
    <w:p>
      <w:r>
        <w:t>"collections",</w:t>
      </w:r>
    </w:p>
    <w:p>
      <w:r>
        <w:t>"datetime",</w:t>
      </w:r>
    </w:p>
    <w:p>
      <w:r>
        <w:t>"pathlib",</w:t>
      </w:r>
    </w:p>
    <w:p>
      <w:r>
        <w:t>"re"</w:t>
      </w:r>
    </w:p>
    <w:p>
      <w:r>
        <w:t>],</w:t>
      </w:r>
    </w:p>
    <w:p>
      <w:r>
        <w:t>"functions": [</w:t>
      </w:r>
    </w:p>
    <w:p>
      <w:r>
        <w:t>"norm",</w:t>
      </w:r>
    </w:p>
    <w:p>
      <w:r>
        <w:t>"safe_filename"</w:t>
      </w:r>
    </w:p>
    <w:p>
      <w:r>
        <w:t>],</w:t>
      </w:r>
    </w:p>
    <w:p>
      <w:r>
        <w:t>"classes": [],</w:t>
      </w:r>
    </w:p>
    <w:p>
      <w:r>
        <w:t>"docstring": null</w:t>
      </w:r>
    </w:p>
    <w:p>
      <w:r>
        <w:t>},</w:t>
      </w:r>
    </w:p>
    <w:p>
      <w:r>
        <w:t>{</w:t>
      </w:r>
    </w:p>
    <w:p>
      <w:r>
        <w:t>"file": "/opt/second-brain/scripts/entity_registry_maintenance.py",</w:t>
      </w:r>
    </w:p>
    <w:p>
      <w:r>
        <w:t>"imports": [</w:t>
      </w:r>
    </w:p>
    <w:p>
      <w:r>
        <w:t>"datetime",</w:t>
      </w:r>
    </w:p>
    <w:p>
      <w:r>
        <w:t>"json",</w:t>
      </w:r>
    </w:p>
    <w:p>
      <w:r>
        <w:t>"pathlib"</w:t>
      </w:r>
    </w:p>
    <w:p>
      <w:r>
        <w:t>],</w:t>
      </w:r>
    </w:p>
    <w:p>
      <w:r>
        <w:t>"functions": [</w:t>
      </w:r>
    </w:p>
    <w:p>
      <w:r>
        <w:t>"load_state",</w:t>
      </w:r>
    </w:p>
    <w:p>
      <w:r>
        <w:t>"save_state",</w:t>
      </w:r>
    </w:p>
    <w:p>
      <w:r>
        <w:t>"norm",</w:t>
      </w:r>
    </w:p>
    <w:p>
      <w:r>
        <w:t>"approved_names",</w:t>
      </w:r>
    </w:p>
    <w:p>
      <w:r>
        <w:t>"removed_names",</w:t>
      </w:r>
    </w:p>
    <w:p>
      <w:r>
        <w:t>"extract_companies_from_vault",</w:t>
      </w:r>
    </w:p>
    <w:p>
      <w:r>
        <w:t>"ai_match_entity",</w:t>
      </w:r>
    </w:p>
    <w:p>
      <w:r>
        <w:t>"refresh",</w:t>
      </w:r>
    </w:p>
    <w:p>
      <w:r>
        <w:t>"render_html",</w:t>
      </w:r>
    </w:p>
    <w:p>
      <w:r>
        <w:t>"init",</w:t>
      </w:r>
    </w:p>
    <w:p>
      <w:r>
        <w:t>"main",</w:t>
      </w:r>
    </w:p>
    <w:p>
      <w:r>
        <w:t>"esc",</w:t>
      </w:r>
    </w:p>
    <w:p>
      <w:r>
        <w:t>"approved_rows",</w:t>
      </w:r>
    </w:p>
    <w:p>
      <w:r>
        <w:t>"proposed_rows",</w:t>
      </w:r>
    </w:p>
    <w:p>
      <w:r>
        <w:t>"removed_rows",</w:t>
      </w:r>
    </w:p>
    <w:p>
      <w:r>
        <w:t>"unmatched_rows"</w:t>
      </w:r>
    </w:p>
    <w:p>
      <w:r>
        <w:t>],</w:t>
      </w:r>
    </w:p>
    <w:p>
      <w:r>
        <w:t>"classes": [],</w:t>
      </w:r>
    </w:p>
    <w:p>
      <w:r>
        <w:t>"docstring": null</w:t>
      </w:r>
    </w:p>
    <w:p>
      <w:r>
        <w:t>},</w:t>
      </w:r>
    </w:p>
    <w:p>
      <w:r>
        <w:t>{</w:t>
      </w:r>
    </w:p>
    <w:p>
      <w:r>
        <w:t>"file": "/opt/second-brain/scripts/intelligence_postprocess.py",</w:t>
      </w:r>
    </w:p>
    <w:p>
      <w:r>
        <w:t>"imports": [</w:t>
      </w:r>
    </w:p>
    <w:p>
      <w:r>
        <w:t>"datetime",</w:t>
      </w:r>
    </w:p>
    <w:p>
      <w:r>
        <w:t>"hashlib",</w:t>
      </w:r>
    </w:p>
    <w:p>
      <w:r>
        <w:t>"html",</w:t>
      </w:r>
    </w:p>
    <w:p>
      <w:r>
        <w:t>"json",</w:t>
      </w:r>
    </w:p>
    <w:p>
      <w:r>
        <w:t>"pathlib",</w:t>
      </w:r>
    </w:p>
    <w:p>
      <w:r>
        <w:t>"re"</w:t>
      </w:r>
    </w:p>
    <w:p>
      <w:r>
        <w:t>],</w:t>
      </w:r>
    </w:p>
    <w:p>
      <w:r>
        <w:t>"functions": [</w:t>
      </w:r>
    </w:p>
    <w:p>
      <w:r>
        <w:t>"load_state",</w:t>
      </w:r>
    </w:p>
    <w:p>
      <w:r>
        <w:t>"save_state",</w:t>
      </w:r>
    </w:p>
    <w:p>
      <w:r>
        <w:t>"norm",</w:t>
      </w:r>
    </w:p>
    <w:p>
      <w:r>
        <w:t>"fp",</w:t>
      </w:r>
    </w:p>
    <w:p>
      <w:r>
        <w:t>"severity",</w:t>
      </w:r>
    </w:p>
    <w:p>
      <w:r>
        <w:t>"rank",</w:t>
      </w:r>
    </w:p>
    <w:p>
      <w:r>
        <w:t>"esc",</w:t>
      </w:r>
    </w:p>
    <w:p>
      <w:r>
        <w:t>"cls",</w:t>
      </w:r>
    </w:p>
    <w:p>
      <w:r>
        <w:t>"latest_watchlist_files",</w:t>
      </w:r>
    </w:p>
    <w:p>
      <w:r>
        <w:t>"main"</w:t>
      </w:r>
    </w:p>
    <w:p>
      <w:r>
        <w:t>],</w:t>
      </w:r>
    </w:p>
    <w:p>
      <w:r>
        <w:t>"classes": [],</w:t>
      </w:r>
    </w:p>
    <w:p>
      <w:r>
        <w:t>"docstring": null</w:t>
      </w:r>
    </w:p>
    <w:p>
      <w:r>
        <w:t>},</w:t>
      </w:r>
    </w:p>
    <w:p>
      <w:r>
        <w:t>{</w:t>
      </w:r>
    </w:p>
    <w:p>
      <w:r>
        <w:t>"file": "/opt/second-brain/scripts/build_knowledge_graph.py",</w:t>
      </w:r>
    </w:p>
    <w:p>
      <w:r>
        <w:t>"imports": [</w:t>
      </w:r>
    </w:p>
    <w:p>
      <w:r>
        <w:t>"datetime",</w:t>
      </w:r>
    </w:p>
    <w:p>
      <w:r>
        <w:t>"pathlib",</w:t>
      </w:r>
    </w:p>
    <w:p>
      <w:r>
        <w:t>"re",</w:t>
      </w:r>
    </w:p>
    <w:p>
      <w:r>
        <w:t>"yaml"</w:t>
      </w:r>
    </w:p>
    <w:p>
      <w:r>
        <w:t>],</w:t>
      </w:r>
    </w:p>
    <w:p>
      <w:r>
        <w:t>"functions": [</w:t>
      </w:r>
    </w:p>
    <w:p>
      <w:r>
        <w:t>"slugify",</w:t>
      </w:r>
    </w:p>
    <w:p>
      <w:r>
        <w:t>"ensure_entity_page",</w:t>
      </w:r>
    </w:p>
    <w:p>
      <w:r>
        <w:t>"inject_links"</w:t>
      </w:r>
    </w:p>
    <w:p>
      <w:r>
        <w:t>],</w:t>
      </w:r>
    </w:p>
    <w:p>
      <w:r>
        <w:t>"classes": [],</w:t>
      </w:r>
    </w:p>
    <w:p>
      <w:r>
        <w:t>"docstring": null</w:t>
      </w:r>
    </w:p>
    <w:p>
      <w:r>
        <w:t>},</w:t>
      </w:r>
    </w:p>
    <w:p>
      <w:r>
        <w:t>{</w:t>
      </w:r>
    </w:p>
    <w:p>
      <w:r>
        <w:t>"file": "/opt/second-brain/scripts/chatgpt_bridge.py",</w:t>
      </w:r>
    </w:p>
    <w:p>
      <w:r>
        <w:t>"imports": [</w:t>
      </w:r>
    </w:p>
    <w:p>
      <w:r>
        <w:t>"json",</w:t>
      </w:r>
    </w:p>
    <w:p>
      <w:r>
        <w:t>"knowledge_service",</w:t>
      </w:r>
    </w:p>
    <w:p>
      <w:r>
        <w:t>"sys"</w:t>
      </w:r>
    </w:p>
    <w:p>
      <w:r>
        <w:t>],</w:t>
      </w:r>
    </w:p>
    <w:p>
      <w:r>
        <w:t>"functions": [</w:t>
      </w:r>
    </w:p>
    <w:p>
      <w:r>
        <w:t>"emit",</w:t>
      </w:r>
    </w:p>
    <w:p>
      <w:r>
        <w:t>"executive_state",</w:t>
      </w:r>
    </w:p>
    <w:p>
      <w:r>
        <w:t>"company",</w:t>
      </w:r>
    </w:p>
    <w:p>
      <w:r>
        <w:t>"person",</w:t>
      </w:r>
    </w:p>
    <w:p>
      <w:r>
        <w:t>"project",</w:t>
      </w:r>
    </w:p>
    <w:p>
      <w:r>
        <w:t>"risks",</w:t>
      </w:r>
    </w:p>
    <w:p>
      <w:r>
        <w:t>"decisions",</w:t>
      </w:r>
    </w:p>
    <w:p>
      <w:r>
        <w:t>"open_loops",</w:t>
      </w:r>
    </w:p>
    <w:p>
      <w:r>
        <w:t>"recent",</w:t>
      </w:r>
    </w:p>
    <w:p>
      <w:r>
        <w:t>"usage"</w:t>
      </w:r>
    </w:p>
    <w:p>
      <w:r>
        <w:t>],</w:t>
      </w:r>
    </w:p>
    <w:p>
      <w:r>
        <w:t>"classes": [],</w:t>
      </w:r>
    </w:p>
    <w:p>
      <w:r>
        <w:t>"docstring": null</w:t>
      </w:r>
    </w:p>
    <w:p>
      <w:r>
        <w:t>},</w:t>
      </w:r>
    </w:p>
    <w:p>
      <w:r>
        <w:t>{</w:t>
      </w:r>
    </w:p>
    <w:p>
      <w:r>
        <w:t>"file": "/opt/second-brain/scripts/create_agent_task.py",</w:t>
      </w:r>
    </w:p>
    <w:p>
      <w:r>
        <w:t>"imports": [</w:t>
      </w:r>
    </w:p>
    <w:p>
      <w:r>
        <w:t>"__future__",</w:t>
      </w:r>
    </w:p>
    <w:p>
      <w:r>
        <w:t>"agent_task_queue",</w:t>
      </w:r>
    </w:p>
    <w:p>
      <w:r>
        <w:t>"argparse",</w:t>
      </w:r>
    </w:p>
    <w:p>
      <w:r>
        <w:t>"json",</w:t>
      </w:r>
    </w:p>
    <w:p>
      <w:r>
        <w:t>"sys"</w:t>
      </w:r>
    </w:p>
    <w:p>
      <w:r>
        <w:t>],</w:t>
      </w:r>
    </w:p>
    <w:p>
      <w:r>
        <w:t>"functions": [</w:t>
      </w:r>
    </w:p>
    <w:p>
      <w:r>
        <w:t>"main"</w:t>
      </w:r>
    </w:p>
    <w:p>
      <w:r>
        <w:t>],</w:t>
      </w:r>
    </w:p>
    <w:p>
      <w:r>
        <w:t>"classes": [],</w:t>
      </w:r>
    </w:p>
    <w:p>
      <w:r>
        <w:t>"docstring": null</w:t>
      </w:r>
    </w:p>
    <w:p>
      <w:r>
        <w:t>},</w:t>
      </w:r>
    </w:p>
    <w:p>
      <w:r>
        <w:t>{</w:t>
      </w:r>
    </w:p>
    <w:p>
      <w:r>
        <w:t>"file": "/opt/second-brain/scripts/rebuild_agent_registry.py",</w:t>
      </w:r>
    </w:p>
    <w:p>
      <w:r>
        <w:t>"imports": [</w:t>
      </w:r>
    </w:p>
    <w:p>
      <w:r>
        <w:t>"json",</w:t>
      </w:r>
    </w:p>
    <w:p>
      <w:r>
        <w:t>"pathlib",</w:t>
      </w:r>
    </w:p>
    <w:p>
      <w:r>
        <w:t>"re"</w:t>
      </w:r>
    </w:p>
    <w:p>
      <w:r>
        <w:t>],</w:t>
      </w:r>
    </w:p>
    <w:p>
      <w:r>
        <w:t>"functions": [</w:t>
      </w:r>
    </w:p>
    <w:p>
      <w:r>
        <w:t>"title_from_file",</w:t>
      </w:r>
    </w:p>
    <w:p>
      <w:r>
        <w:t>"infer_domain",</w:t>
      </w:r>
    </w:p>
    <w:p>
      <w:r>
        <w:t>"first_meaningful_line"</w:t>
      </w:r>
    </w:p>
    <w:p>
      <w:r>
        <w:t>],</w:t>
      </w:r>
    </w:p>
    <w:p>
      <w:r>
        <w:t>"classes": [],</w:t>
      </w:r>
    </w:p>
    <w:p>
      <w:r>
        <w:t>"docstring": null</w:t>
      </w:r>
    </w:p>
    <w:p>
      <w:r>
        <w:t>},</w:t>
      </w:r>
    </w:p>
    <w:p>
      <w:r>
        <w:t>{</w:t>
      </w:r>
    </w:p>
    <w:p>
      <w:r>
        <w:t>"file": "/opt/second-brain/scripts/task_lifecycle.py",</w:t>
      </w:r>
    </w:p>
    <w:p>
      <w:r>
        <w:t>"imports": [</w:t>
      </w:r>
    </w:p>
    <w:p>
      <w:r>
        <w:t>"datetime",</w:t>
      </w:r>
    </w:p>
    <w:p>
      <w:r>
        <w:t>"hashlib",</w:t>
      </w:r>
    </w:p>
    <w:p>
      <w:r>
        <w:t>"json",</w:t>
      </w:r>
    </w:p>
    <w:p>
      <w:r>
        <w:t>"pathlib"</w:t>
      </w:r>
    </w:p>
    <w:p>
      <w:r>
        <w:t>],</w:t>
      </w:r>
    </w:p>
    <w:p>
      <w:r>
        <w:t>"functions": [</w:t>
      </w:r>
    </w:p>
    <w:p>
      <w:r>
        <w:t>"tid"</w:t>
      </w:r>
    </w:p>
    <w:p>
      <w:r>
        <w:t>],</w:t>
      </w:r>
    </w:p>
    <w:p>
      <w:r>
        <w:t>"classes": [],</w:t>
      </w:r>
    </w:p>
    <w:p>
      <w:r>
        <w:t>"docstring": null</w:t>
      </w:r>
    </w:p>
    <w:p>
      <w:r>
        <w:t>},</w:t>
      </w:r>
    </w:p>
    <w:p>
      <w:r>
        <w:t>{</w:t>
      </w:r>
    </w:p>
    <w:p>
      <w:r>
        <w:t>"file": "/opt/second-brain/scripts/athena_governance_watch.py",</w:t>
      </w:r>
    </w:p>
    <w:p>
      <w:r>
        <w:t>"imports": [</w:t>
      </w:r>
    </w:p>
    <w:p>
      <w:r>
        <w:t>"datetime",</w:t>
      </w:r>
    </w:p>
    <w:p>
      <w:r>
        <w:t>"json",</w:t>
      </w:r>
    </w:p>
    <w:p>
      <w:r>
        <w:t>"pathlib",</w:t>
      </w:r>
    </w:p>
    <w:p>
      <w:r>
        <w:t>"recommendation_quality"</w:t>
      </w:r>
    </w:p>
    <w:p>
      <w:r>
        <w:t>],</w:t>
      </w:r>
    </w:p>
    <w:p>
      <w:r>
        <w:t>"functions": [</w:t>
      </w:r>
    </w:p>
    <w:p>
      <w:r>
        <w:t>"now",</w:t>
      </w:r>
    </w:p>
    <w:p>
      <w:r>
        <w:t>"load"</w:t>
      </w:r>
    </w:p>
    <w:p>
      <w:r>
        <w:t>],</w:t>
      </w:r>
    </w:p>
    <w:p>
      <w:r>
        <w:t>"classes": [],</w:t>
      </w:r>
    </w:p>
    <w:p>
      <w:r>
        <w:t>"docstring": null</w:t>
      </w:r>
    </w:p>
    <w:p>
      <w:r>
        <w:t>},</w:t>
      </w:r>
    </w:p>
    <w:p>
      <w:r>
        <w:t>{</w:t>
      </w:r>
    </w:p>
    <w:p>
      <w:r>
        <w:t>"file": "/opt/second-brain/scripts/process_capture_lifecycle.py",</w:t>
      </w:r>
    </w:p>
    <w:p>
      <w:r>
        <w:t>"imports": [</w:t>
      </w:r>
    </w:p>
    <w:p>
      <w:r>
        <w:t>"datetime",</w:t>
      </w:r>
    </w:p>
    <w:p>
      <w:r>
        <w:t>"pathlib",</w:t>
      </w:r>
    </w:p>
    <w:p>
      <w:r>
        <w:t>"shutil"</w:t>
      </w:r>
    </w:p>
    <w:p>
      <w:r>
        <w:t>],</w:t>
      </w:r>
    </w:p>
    <w:p>
      <w:r>
        <w:t>"functions": [],</w:t>
      </w:r>
    </w:p>
    <w:p>
      <w:r>
        <w:t>"classes": [],</w:t>
      </w:r>
    </w:p>
    <w:p>
      <w:r>
        <w:t>"docstring": null</w:t>
      </w:r>
    </w:p>
    <w:p>
      <w:r>
        <w:t>},</w:t>
      </w:r>
    </w:p>
    <w:p>
      <w:r>
        <w:t>{</w:t>
      </w:r>
    </w:p>
    <w:p>
      <w:r>
        <w:t>"file": "/opt/second-brain/scripts/entity_registry_server.py",</w:t>
      </w:r>
    </w:p>
    <w:p>
      <w:r>
        <w:t>"imports": [</w:t>
      </w:r>
    </w:p>
    <w:p>
      <w:r>
        <w:t>"datetime",</w:t>
      </w:r>
    </w:p>
    <w:p>
      <w:r>
        <w:t>"http",</w:t>
      </w:r>
    </w:p>
    <w:p>
      <w:r>
        <w:t>"json",</w:t>
      </w:r>
    </w:p>
    <w:p>
      <w:r>
        <w:t>"pathlib",</w:t>
      </w:r>
    </w:p>
    <w:p>
      <w:r>
        <w:t>"re"</w:t>
      </w:r>
    </w:p>
    <w:p>
      <w:r>
        <w:t>],</w:t>
      </w:r>
    </w:p>
    <w:p>
      <w:r>
        <w:t>"functions": [</w:t>
      </w:r>
    </w:p>
    <w:p>
      <w:r>
        <w:t>"load_state",</w:t>
      </w:r>
    </w:p>
    <w:p>
      <w:r>
        <w:t>"save_state",</w:t>
      </w:r>
    </w:p>
    <w:p>
      <w:r>
        <w:t>"make_approved_from_match",</w:t>
      </w:r>
    </w:p>
    <w:p>
      <w:r>
        <w:t>"make_removed_from_match",</w:t>
      </w:r>
    </w:p>
    <w:p>
      <w:r>
        <w:t>"norm_name",</w:t>
      </w:r>
    </w:p>
    <w:p>
      <w:r>
        <w:t>"state_dedup",</w:t>
      </w:r>
    </w:p>
    <w:p>
      <w:r>
        <w:t>"safe_json_extract",</w:t>
      </w:r>
    </w:p>
    <w:p>
      <w:r>
        <w:t>"ai_format_entity",</w:t>
      </w:r>
    </w:p>
    <w:p>
      <w:r>
        <w:t>"main",</w:t>
      </w:r>
    </w:p>
    <w:p>
      <w:r>
        <w:t>"redirect",</w:t>
      </w:r>
    </w:p>
    <w:p>
      <w:r>
        <w:t>"do_GET",</w:t>
      </w:r>
    </w:p>
    <w:p>
      <w:r>
        <w:t>"do_POST"</w:t>
      </w:r>
    </w:p>
    <w:p>
      <w:r>
        <w:t>],</w:t>
      </w:r>
    </w:p>
    <w:p>
      <w:r>
        <w:t>"classes": [</w:t>
      </w:r>
    </w:p>
    <w:p>
      <w:r>
        <w:t>"Handler"</w:t>
      </w:r>
    </w:p>
    <w:p>
      <w:r>
        <w:t>],</w:t>
      </w:r>
    </w:p>
    <w:p>
      <w:r>
        <w:t>"docstring": null</w:t>
      </w:r>
    </w:p>
    <w:p>
      <w:r>
        <w:t>},</w:t>
      </w:r>
    </w:p>
    <w:p>
      <w:r>
        <w:t>{</w:t>
      </w:r>
    </w:p>
    <w:p>
      <w:r>
        <w:t>"file": "/opt/second-brain/scripts/list_agent_tasks.py",</w:t>
      </w:r>
    </w:p>
    <w:p>
      <w:r>
        <w:t>"imports": [</w:t>
      </w:r>
    </w:p>
    <w:p>
      <w:r>
        <w:t>"__future__",</w:t>
      </w:r>
    </w:p>
    <w:p>
      <w:r>
        <w:t>"agent_task_queue",</w:t>
      </w:r>
    </w:p>
    <w:p>
      <w:r>
        <w:t>"argparse",</w:t>
      </w:r>
    </w:p>
    <w:p>
      <w:r>
        <w:t>"json"</w:t>
      </w:r>
    </w:p>
    <w:p>
      <w:r>
        <w:t>],</w:t>
      </w:r>
    </w:p>
    <w:p>
      <w:r>
        <w:t>"functions": [</w:t>
      </w:r>
    </w:p>
    <w:p>
      <w:r>
        <w:t>"main"</w:t>
      </w:r>
    </w:p>
    <w:p>
      <w:r>
        <w:t>],</w:t>
      </w:r>
    </w:p>
    <w:p>
      <w:r>
        <w:t>"classes": [],</w:t>
      </w:r>
    </w:p>
    <w:p>
      <w:r>
        <w:t>"docstring": null</w:t>
      </w:r>
    </w:p>
    <w:p>
      <w:r>
        <w:t>},</w:t>
      </w:r>
    </w:p>
    <w:p>
      <w:r>
        <w:t>{</w:t>
      </w:r>
    </w:p>
    <w:p>
      <w:r>
        <w:t>"file": "/opt/second-brain/scripts/agent_triage_approve.py",</w:t>
      </w:r>
    </w:p>
    <w:p>
      <w:r>
        <w:t>"imports": [</w:t>
      </w:r>
    </w:p>
    <w:p>
      <w:r>
        <w:t>"datetime",</w:t>
      </w:r>
    </w:p>
    <w:p>
      <w:r>
        <w:t>"json",</w:t>
      </w:r>
    </w:p>
    <w:p>
      <w:r>
        <w:t>"pathlib"</w:t>
      </w:r>
    </w:p>
    <w:p>
      <w:r>
        <w:t>],</w:t>
      </w:r>
    </w:p>
    <w:p>
      <w:r>
        <w:t>"functions": [</w:t>
      </w:r>
    </w:p>
    <w:p>
      <w:r>
        <w:t>"now",</w:t>
      </w:r>
    </w:p>
    <w:p>
      <w:r>
        <w:t>"load",</w:t>
      </w:r>
    </w:p>
    <w:p>
      <w:r>
        <w:t>"save",</w:t>
      </w:r>
    </w:p>
    <w:p>
      <w:r>
        <w:t>"approve",</w:t>
      </w:r>
    </w:p>
    <w:p>
      <w:r>
        <w:t>"reject"</w:t>
      </w:r>
    </w:p>
    <w:p>
      <w:r>
        <w:t>],</w:t>
      </w:r>
    </w:p>
    <w:p>
      <w:r>
        <w:t>"classes": [],</w:t>
      </w:r>
    </w:p>
    <w:p>
      <w:r>
        <w:t>"docstring": null</w:t>
      </w:r>
    </w:p>
    <w:p>
      <w:r>
        <w:t>},</w:t>
      </w:r>
    </w:p>
    <w:p>
      <w:r>
        <w:t>{</w:t>
      </w:r>
    </w:p>
    <w:p>
      <w:r>
        <w:t>"file": "/opt/second-brain/scripts/board_session_from_secretary.py",</w:t>
      </w:r>
    </w:p>
    <w:p>
      <w:r>
        <w:t>"imports": [</w:t>
      </w:r>
    </w:p>
    <w:p>
      <w:r>
        <w:t>"datetime",</w:t>
      </w:r>
    </w:p>
    <w:p>
      <w:r>
        <w:t>"json",</w:t>
      </w:r>
    </w:p>
    <w:p>
      <w:r>
        <w:t>"pathlib"</w:t>
      </w:r>
    </w:p>
    <w:p>
      <w:r>
        <w:t>],</w:t>
      </w:r>
    </w:p>
    <w:p>
      <w:r>
        <w:t>"functions": [</w:t>
      </w:r>
    </w:p>
    <w:p>
      <w:r>
        <w:t>"now",</w:t>
      </w:r>
    </w:p>
    <w:p>
      <w:r>
        <w:t>"stamp",</w:t>
      </w:r>
    </w:p>
    <w:p>
      <w:r>
        <w:t>"load",</w:t>
      </w:r>
    </w:p>
    <w:p>
      <w:r>
        <w:t>"main"</w:t>
      </w:r>
    </w:p>
    <w:p>
      <w:r>
        <w:t>],</w:t>
      </w:r>
    </w:p>
    <w:p>
      <w:r>
        <w:t>"classes": [],</w:t>
      </w:r>
    </w:p>
    <w:p>
      <w:r>
        <w:t>"docstring": null</w:t>
      </w:r>
    </w:p>
    <w:p>
      <w:r>
        <w:t>},</w:t>
      </w:r>
    </w:p>
    <w:p>
      <w:r>
        <w:t>{</w:t>
      </w:r>
    </w:p>
    <w:p>
      <w:r>
        <w:t>"file": "/opt/second-brain/scripts/strategic_memory_action.py",</w:t>
      </w:r>
    </w:p>
    <w:p>
      <w:r>
        <w:t>"imports": [</w:t>
      </w:r>
    </w:p>
    <w:p>
      <w:r>
        <w:t>"datetime",</w:t>
      </w:r>
    </w:p>
    <w:p>
      <w:r>
        <w:t>"json",</w:t>
      </w:r>
    </w:p>
    <w:p>
      <w:r>
        <w:t>"pathlib"</w:t>
      </w:r>
    </w:p>
    <w:p>
      <w:r>
        <w:t>],</w:t>
      </w:r>
    </w:p>
    <w:p>
      <w:r>
        <w:t>"functions": [</w:t>
      </w:r>
    </w:p>
    <w:p>
      <w:r>
        <w:t>"now",</w:t>
      </w:r>
    </w:p>
    <w:p>
      <w:r>
        <w:t>"load",</w:t>
      </w:r>
    </w:p>
    <w:p>
      <w:r>
        <w:t>"save"</w:t>
      </w:r>
    </w:p>
    <w:p>
      <w:r>
        <w:t>],</w:t>
      </w:r>
    </w:p>
    <w:p>
      <w:r>
        <w:t>"classes": [],</w:t>
      </w:r>
    </w:p>
    <w:p>
      <w:r>
        <w:t>"docstring": null</w:t>
      </w:r>
    </w:p>
    <w:p>
      <w:r>
        <w:t>},</w:t>
      </w:r>
    </w:p>
    <w:p>
      <w:r>
        <w:t>{</w:t>
      </w:r>
    </w:p>
    <w:p>
      <w:r>
        <w:t>"file": "/opt/second-brain/scripts/ask_with_memory.py",</w:t>
      </w:r>
    </w:p>
    <w:p>
      <w:r>
        <w:t>"imports": [</w:t>
      </w:r>
    </w:p>
    <w:p>
      <w:r>
        <w:t>"subprocess",</w:t>
      </w:r>
    </w:p>
    <w:p>
      <w:r>
        <w:t>"sys"</w:t>
      </w:r>
    </w:p>
    <w:p>
      <w:r>
        <w:t>],</w:t>
      </w:r>
    </w:p>
    <w:p>
      <w:r>
        <w:t>"functions": [],</w:t>
      </w:r>
    </w:p>
    <w:p>
      <w:r>
        <w:t>"classes": [],</w:t>
      </w:r>
    </w:p>
    <w:p>
      <w:r>
        <w:t>"docstring": null</w:t>
      </w:r>
    </w:p>
    <w:p>
      <w:r>
        <w:t>},</w:t>
      </w:r>
    </w:p>
    <w:p>
      <w:r>
        <w:t>{</w:t>
      </w:r>
    </w:p>
    <w:p>
      <w:r>
        <w:t>"file": "/opt/second-brain/scripts/agent_council.py",</w:t>
      </w:r>
    </w:p>
    <w:p>
      <w:r>
        <w:t>"imports": [</w:t>
      </w:r>
    </w:p>
    <w:p>
      <w:r>
        <w:t>"agent_resolver",</w:t>
      </w:r>
    </w:p>
    <w:p>
      <w:r>
        <w:t>"datetime",</w:t>
      </w:r>
    </w:p>
    <w:p>
      <w:r>
        <w:t>"json",</w:t>
      </w:r>
    </w:p>
    <w:p>
      <w:r>
        <w:t>"pathlib",</w:t>
      </w:r>
    </w:p>
    <w:p>
      <w:r>
        <w:t>"recommendation_quality"</w:t>
      </w:r>
    </w:p>
    <w:p>
      <w:r>
        <w:t>],</w:t>
      </w:r>
    </w:p>
    <w:p>
      <w:r>
        <w:t>"functions": [</w:t>
      </w:r>
    </w:p>
    <w:p>
      <w:r>
        <w:t>"now",</w:t>
      </w:r>
    </w:p>
    <w:p>
      <w:r>
        <w:t>"load",</w:t>
      </w:r>
    </w:p>
    <w:p>
      <w:r>
        <w:t>"latest_jsonl"</w:t>
      </w:r>
    </w:p>
    <w:p>
      <w:r>
        <w:t>],</w:t>
      </w:r>
    </w:p>
    <w:p>
      <w:r>
        <w:t>"classes": [],</w:t>
      </w:r>
    </w:p>
    <w:p>
      <w:r>
        <w:t>"docstring": null</w:t>
      </w:r>
    </w:p>
    <w:p>
      <w:r>
        <w:t>},</w:t>
      </w:r>
    </w:p>
    <w:p>
      <w:r>
        <w:t>{</w:t>
      </w:r>
    </w:p>
    <w:p>
      <w:r>
        <w:t>"file": "/opt/second-brain/scripts/second_brain_dashboard_server.py",</w:t>
      </w:r>
    </w:p>
    <w:p>
      <w:r>
        <w:t>"imports": [</w:t>
      </w:r>
    </w:p>
    <w:p>
      <w:r>
        <w:t>"datetime",</w:t>
      </w:r>
    </w:p>
    <w:p>
      <w:r>
        <w:t>"http",</w:t>
      </w:r>
    </w:p>
    <w:p>
      <w:r>
        <w:t>"json",</w:t>
      </w:r>
    </w:p>
    <w:p>
      <w:r>
        <w:t>"pathlib",</w:t>
      </w:r>
    </w:p>
    <w:p>
      <w:r>
        <w:t>"urllib"</w:t>
      </w:r>
    </w:p>
    <w:p>
      <w:r>
        <w:t>],</w:t>
      </w:r>
    </w:p>
    <w:p>
      <w:r>
        <w:t>"functions": [</w:t>
      </w:r>
    </w:p>
    <w:p>
      <w:r>
        <w:t>"now",</w:t>
      </w:r>
    </w:p>
    <w:p>
      <w:r>
        <w:t>"esc",</w:t>
      </w:r>
    </w:p>
    <w:p>
      <w:r>
        <w:t>"load_loops",</w:t>
      </w:r>
    </w:p>
    <w:p>
      <w:r>
        <w:t>"save_loops",</w:t>
      </w:r>
    </w:p>
    <w:p>
      <w:r>
        <w:t>"next_id",</w:t>
      </w:r>
    </w:p>
    <w:p>
      <w:r>
        <w:t>"commands",</w:t>
      </w:r>
    </w:p>
    <w:p>
      <w:r>
        <w:t>"command_guide_html",</w:t>
      </w:r>
    </w:p>
    <w:p>
      <w:r>
        <w:t>"reindex",</w:t>
      </w:r>
    </w:p>
    <w:p>
      <w:r>
        <w:t>"do_GET",</w:t>
      </w:r>
    </w:p>
    <w:p>
      <w:r>
        <w:t>"do_POST",</w:t>
      </w:r>
    </w:p>
    <w:p>
      <w:r>
        <w:t>"render"</w:t>
      </w:r>
    </w:p>
    <w:p>
      <w:r>
        <w:t>],</w:t>
      </w:r>
    </w:p>
    <w:p>
      <w:r>
        <w:t>"classes": [</w:t>
      </w:r>
    </w:p>
    <w:p>
      <w:r>
        <w:t>"H"</w:t>
      </w:r>
    </w:p>
    <w:p>
      <w:r>
        <w:t>],</w:t>
      </w:r>
    </w:p>
    <w:p>
      <w:r>
        <w:t>"docstring": null</w:t>
      </w:r>
    </w:p>
    <w:p>
      <w:r>
        <w:t>},</w:t>
      </w:r>
    </w:p>
    <w:p>
      <w:r>
        <w:t>{</w:t>
      </w:r>
    </w:p>
    <w:p>
      <w:r>
        <w:t>"file": "/opt/second-brain/scripts/executive_committee.py",</w:t>
      </w:r>
    </w:p>
    <w:p>
      <w:r>
        <w:t>"imports": [</w:t>
      </w:r>
    </w:p>
    <w:p>
      <w:r>
        <w:t>"datetime",</w:t>
      </w:r>
    </w:p>
    <w:p>
      <w:r>
        <w:t>"json",</w:t>
      </w:r>
    </w:p>
    <w:p>
      <w:r>
        <w:t>"pathlib"</w:t>
      </w:r>
    </w:p>
    <w:p>
      <w:r>
        <w:t>],</w:t>
      </w:r>
    </w:p>
    <w:p>
      <w:r>
        <w:t>"functions": [</w:t>
      </w:r>
    </w:p>
    <w:p>
      <w:r>
        <w:t>"now",</w:t>
      </w:r>
    </w:p>
    <w:p>
      <w:r>
        <w:t>"load",</w:t>
      </w:r>
    </w:p>
    <w:p>
      <w:r>
        <w:t>"call_hermes",</w:t>
      </w:r>
    </w:p>
    <w:p>
      <w:r>
        <w:t>"fallback",</w:t>
      </w:r>
    </w:p>
    <w:p>
      <w:r>
        <w:t>"main"</w:t>
      </w:r>
    </w:p>
    <w:p>
      <w:r>
        <w:t>],</w:t>
      </w:r>
    </w:p>
    <w:p>
      <w:r>
        <w:t>"classes": [],</w:t>
      </w:r>
    </w:p>
    <w:p>
      <w:r>
        <w:t>"docstring": null</w:t>
      </w:r>
    </w:p>
    <w:p>
      <w:r>
        <w:t>},</w:t>
      </w:r>
    </w:p>
    <w:p>
      <w:r>
        <w:t>{</w:t>
      </w:r>
    </w:p>
    <w:p>
      <w:r>
        <w:t>"file": "/opt/second-brain/scripts/classify_recent_captures.py",</w:t>
      </w:r>
    </w:p>
    <w:p>
      <w:r>
        <w:t>"imports": [</w:t>
      </w:r>
    </w:p>
    <w:p>
      <w:r>
        <w:t>"datetime",</w:t>
      </w:r>
    </w:p>
    <w:p>
      <w:r>
        <w:t>"pathlib",</w:t>
      </w:r>
    </w:p>
    <w:p>
      <w:r>
        <w:t>"re"</w:t>
      </w:r>
    </w:p>
    <w:p>
      <w:r>
        <w:t>],</w:t>
      </w:r>
    </w:p>
    <w:p>
      <w:r>
        <w:t>"functions": [],</w:t>
      </w:r>
    </w:p>
    <w:p>
      <w:r>
        <w:t>"classes": [],</w:t>
      </w:r>
    </w:p>
    <w:p>
      <w:r>
        <w:t>"docstring": null</w:t>
      </w:r>
    </w:p>
    <w:p>
      <w:r>
        <w:t>},</w:t>
      </w:r>
    </w:p>
    <w:p>
      <w:r>
        <w:t>{</w:t>
      </w:r>
    </w:p>
    <w:p>
      <w:r>
        <w:t>"file": "/opt/second-brain/scripts/historical_ingest.py",</w:t>
      </w:r>
    </w:p>
    <w:p>
      <w:r>
        <w:t>"imports": [</w:t>
      </w:r>
    </w:p>
    <w:p>
      <w:r>
        <w:t>"datetime",</w:t>
      </w:r>
    </w:p>
    <w:p>
      <w:r>
        <w:t>"pathlib",</w:t>
      </w:r>
    </w:p>
    <w:p>
      <w:r>
        <w:t>"re",</w:t>
      </w:r>
    </w:p>
    <w:p>
      <w:r>
        <w:t>"subprocess"</w:t>
      </w:r>
    </w:p>
    <w:p>
      <w:r>
        <w:t>],</w:t>
      </w:r>
    </w:p>
    <w:p>
      <w:r>
        <w:t>"functions": [</w:t>
      </w:r>
    </w:p>
    <w:p>
      <w:r>
        <w:t>"is_excluded",</w:t>
      </w:r>
    </w:p>
    <w:p>
      <w:r>
        <w:t>"safe_name"</w:t>
      </w:r>
    </w:p>
    <w:p>
      <w:r>
        <w:t>],</w:t>
      </w:r>
    </w:p>
    <w:p>
      <w:r>
        <w:t>"classes": [],</w:t>
      </w:r>
    </w:p>
    <w:p>
      <w:r>
        <w:t>"docstring": null</w:t>
      </w:r>
    </w:p>
    <w:p>
      <w:r>
        <w:t>},</w:t>
      </w:r>
    </w:p>
    <w:p>
      <w:r>
        <w:t>{</w:t>
      </w:r>
    </w:p>
    <w:p>
      <w:r>
        <w:t>"file": "/opt/second-brain/scripts/hermes_enrich_capture.py",</w:t>
      </w:r>
    </w:p>
    <w:p>
      <w:r>
        <w:t>"imports": [</w:t>
      </w:r>
    </w:p>
    <w:p>
      <w:r>
        <w:t>"datetime",</w:t>
      </w:r>
    </w:p>
    <w:p>
      <w:r>
        <w:t>"json",</w:t>
      </w:r>
    </w:p>
    <w:p>
      <w:r>
        <w:t>"pathlib",</w:t>
      </w:r>
    </w:p>
    <w:p>
      <w:r>
        <w:t>"re",</w:t>
      </w:r>
    </w:p>
    <w:p>
      <w:r>
        <w:t>"subprocess",</w:t>
      </w:r>
    </w:p>
    <w:p>
      <w:r>
        <w:t>"sys"</w:t>
      </w:r>
    </w:p>
    <w:p>
      <w:r>
        <w:t>],</w:t>
      </w:r>
    </w:p>
    <w:p>
      <w:r>
        <w:t>"functions": [</w:t>
      </w:r>
    </w:p>
    <w:p>
      <w:r>
        <w:t>"ask_hermes",</w:t>
      </w:r>
    </w:p>
    <w:p>
      <w:r>
        <w:t>"extract_json",</w:t>
      </w:r>
    </w:p>
    <w:p>
      <w:r>
        <w:t>"yaml_list"</w:t>
      </w:r>
    </w:p>
    <w:p>
      <w:r>
        <w:t>],</w:t>
      </w:r>
    </w:p>
    <w:p>
      <w:r>
        <w:t>"classes": [],</w:t>
      </w:r>
    </w:p>
    <w:p>
      <w:r>
        <w:t>"docstring": null</w:t>
      </w:r>
    </w:p>
    <w:p>
      <w:r>
        <w:t>},</w:t>
      </w:r>
    </w:p>
    <w:p>
      <w:r>
        <w:t>{</w:t>
      </w:r>
    </w:p>
    <w:p>
      <w:r>
        <w:t>"file": "/opt/second-brain/scripts/strategic_memory.py",</w:t>
      </w:r>
    </w:p>
    <w:p>
      <w:r>
        <w:t>"imports": [</w:t>
      </w:r>
    </w:p>
    <w:p>
      <w:r>
        <w:t>"datetime",</w:t>
      </w:r>
    </w:p>
    <w:p>
      <w:r>
        <w:t>"json",</w:t>
      </w:r>
    </w:p>
    <w:p>
      <w:r>
        <w:t>"pathlib"</w:t>
      </w:r>
    </w:p>
    <w:p>
      <w:r>
        <w:t>],</w:t>
      </w:r>
    </w:p>
    <w:p>
      <w:r>
        <w:t>"functions": [</w:t>
      </w:r>
    </w:p>
    <w:p>
      <w:r>
        <w:t>"now",</w:t>
      </w:r>
    </w:p>
    <w:p>
      <w:r>
        <w:t>"load"</w:t>
      </w:r>
    </w:p>
    <w:p>
      <w:r>
        <w:t>],</w:t>
      </w:r>
    </w:p>
    <w:p>
      <w:r>
        <w:t>"classes": [],</w:t>
      </w:r>
    </w:p>
    <w:p>
      <w:r>
        <w:t>"docstring": null</w:t>
      </w:r>
    </w:p>
    <w:p>
      <w:r>
        <w:t>},</w:t>
      </w:r>
    </w:p>
    <w:p>
      <w:r>
        <w:t>{</w:t>
      </w:r>
    </w:p>
    <w:p>
      <w:r>
        <w:t>"file": "/opt/second-brain/scripts/titan_control.py",</w:t>
      </w:r>
    </w:p>
    <w:p>
      <w:r>
        <w:t>"imports": [</w:t>
      </w:r>
    </w:p>
    <w:p>
      <w:r>
        <w:t>"datetime",</w:t>
      </w:r>
    </w:p>
    <w:p>
      <w:r>
        <w:t>"json",</w:t>
      </w:r>
    </w:p>
    <w:p>
      <w:r>
        <w:t>"pathlib"</w:t>
      </w:r>
    </w:p>
    <w:p>
      <w:r>
        <w:t>],</w:t>
      </w:r>
    </w:p>
    <w:p>
      <w:r>
        <w:t>"functions": [</w:t>
      </w:r>
    </w:p>
    <w:p>
      <w:r>
        <w:t>"now",</w:t>
      </w:r>
    </w:p>
    <w:p>
      <w:r>
        <w:t>"load",</w:t>
      </w:r>
    </w:p>
    <w:p>
      <w:r>
        <w:t>"save",</w:t>
      </w:r>
    </w:p>
    <w:p>
      <w:r>
        <w:t>"allowed_ops",</w:t>
      </w:r>
    </w:p>
    <w:p>
      <w:r>
        <w:t>"request",</w:t>
      </w:r>
    </w:p>
    <w:p>
      <w:r>
        <w:t>"approve",</w:t>
      </w:r>
    </w:p>
    <w:p>
      <w:r>
        <w:t>"reject",</w:t>
      </w:r>
    </w:p>
    <w:p>
      <w:r>
        <w:t>"execute",</w:t>
      </w:r>
    </w:p>
    <w:p>
      <w:r>
        <w:t>"main"</w:t>
      </w:r>
    </w:p>
    <w:p>
      <w:r>
        <w:t>],</w:t>
      </w:r>
    </w:p>
    <w:p>
      <w:r>
        <w:t>"classes": [],</w:t>
      </w:r>
    </w:p>
    <w:p>
      <w:r>
        <w:t>"docstring": null</w:t>
      </w:r>
    </w:p>
    <w:p>
      <w:r>
        <w:t>},</w:t>
      </w:r>
    </w:p>
    <w:p>
      <w:r>
        <w:t>{</w:t>
      </w:r>
    </w:p>
    <w:p>
      <w:r>
        <w:t>"file": "/opt/second-brain/scripts/board_decision_engine.py",</w:t>
      </w:r>
    </w:p>
    <w:p>
      <w:r>
        <w:t>"imports": [</w:t>
      </w:r>
    </w:p>
    <w:p>
      <w:r>
        <w:t>"datetime",</w:t>
      </w:r>
    </w:p>
    <w:p>
      <w:r>
        <w:t>"json",</w:t>
      </w:r>
    </w:p>
    <w:p>
      <w:r>
        <w:t>"pathlib"</w:t>
      </w:r>
    </w:p>
    <w:p>
      <w:r>
        <w:t>],</w:t>
      </w:r>
    </w:p>
    <w:p>
      <w:r>
        <w:t>"functions": [</w:t>
      </w:r>
    </w:p>
    <w:p>
      <w:r>
        <w:t>"now",</w:t>
      </w:r>
    </w:p>
    <w:p>
      <w:r>
        <w:t>"load",</w:t>
      </w:r>
    </w:p>
    <w:p>
      <w:r>
        <w:t>"save",</w:t>
      </w:r>
    </w:p>
    <w:p>
      <w:r>
        <w:t>"stable_id",</w:t>
      </w:r>
    </w:p>
    <w:p>
      <w:r>
        <w:t>"add_event"</w:t>
      </w:r>
    </w:p>
    <w:p>
      <w:r>
        <w:t>],</w:t>
      </w:r>
    </w:p>
    <w:p>
      <w:r>
        <w:t>"classes": [],</w:t>
      </w:r>
    </w:p>
    <w:p>
      <w:r>
        <w:t>"docstring": null</w:t>
      </w:r>
    </w:p>
    <w:p>
      <w:r>
        <w:t>},</w:t>
      </w:r>
    </w:p>
    <w:p>
      <w:r>
        <w:t>{</w:t>
      </w:r>
    </w:p>
    <w:p>
      <w:r>
        <w:t>"file": "/opt/second-brain/scripts/technical_debt_monitor.py",</w:t>
      </w:r>
    </w:p>
    <w:p>
      <w:r>
        <w:t>"imports": [</w:t>
      </w:r>
    </w:p>
    <w:p>
      <w:r>
        <w:t>"datetime",</w:t>
      </w:r>
    </w:p>
    <w:p>
      <w:r>
        <w:t>"json",</w:t>
      </w:r>
    </w:p>
    <w:p>
      <w:r>
        <w:t>"pathlib"</w:t>
      </w:r>
    </w:p>
    <w:p>
      <w:r>
        <w:t>],</w:t>
      </w:r>
    </w:p>
    <w:p>
      <w:r>
        <w:t>"functions": [</w:t>
      </w:r>
    </w:p>
    <w:p>
      <w:r>
        <w:t>"now"</w:t>
      </w:r>
    </w:p>
    <w:p>
      <w:r>
        <w:t>],</w:t>
      </w:r>
    </w:p>
    <w:p>
      <w:r>
        <w:t>"classes": [],</w:t>
      </w:r>
    </w:p>
    <w:p>
      <w:r>
        <w:t>"docstring": null</w:t>
      </w:r>
    </w:p>
    <w:p>
      <w:r>
        <w:t>},</w:t>
      </w:r>
    </w:p>
    <w:p>
      <w:r>
        <w:t>{</w:t>
      </w:r>
    </w:p>
    <w:p>
      <w:r>
        <w:t>"file": "/opt/second-brain/scripts/agent_state_scorecard.py",</w:t>
      </w:r>
    </w:p>
    <w:p>
      <w:r>
        <w:t>"imports": [</w:t>
      </w:r>
    </w:p>
    <w:p>
      <w:r>
        <w:t>"datetime",</w:t>
      </w:r>
    </w:p>
    <w:p>
      <w:r>
        <w:t>"json",</w:t>
      </w:r>
    </w:p>
    <w:p>
      <w:r>
        <w:t>"pathlib"</w:t>
      </w:r>
    </w:p>
    <w:p>
      <w:r>
        <w:t>],</w:t>
      </w:r>
    </w:p>
    <w:p>
      <w:r>
        <w:t>"functions": [],</w:t>
      </w:r>
    </w:p>
    <w:p>
      <w:r>
        <w:t>"classes": [],</w:t>
      </w:r>
    </w:p>
    <w:p>
      <w:r>
        <w:t>"docstring": null</w:t>
      </w:r>
    </w:p>
    <w:p>
      <w:r>
        <w:t>},</w:t>
      </w:r>
    </w:p>
    <w:p>
      <w:r>
        <w:t>{</w:t>
      </w:r>
    </w:p>
    <w:p>
      <w:r>
        <w:t>"file": "/opt/second-brain/scripts/contextual_recommendation_engine.py",</w:t>
      </w:r>
    </w:p>
    <w:p>
      <w:r>
        <w:t>"imports": [</w:t>
      </w:r>
    </w:p>
    <w:p>
      <w:r>
        <w:t>"__future__",</w:t>
      </w:r>
    </w:p>
    <w:p>
      <w:r>
        <w:t>"argparse",</w:t>
      </w:r>
    </w:p>
    <w:p>
      <w:r>
        <w:t>"datetime",</w:t>
      </w:r>
    </w:p>
    <w:p>
      <w:r>
        <w:t>"hashlib",</w:t>
      </w:r>
    </w:p>
    <w:p>
      <w:r>
        <w:t>"json",</w:t>
      </w:r>
    </w:p>
    <w:p>
      <w:r>
        <w:t>"os",</w:t>
      </w:r>
    </w:p>
    <w:p>
      <w:r>
        <w:t>"pathlib",</w:t>
      </w:r>
    </w:p>
    <w:p>
      <w:r>
        <w:t>"re",</w:t>
      </w:r>
    </w:p>
    <w:p>
      <w:r>
        <w:t>"subprocess",</w:t>
      </w:r>
    </w:p>
    <w:p>
      <w:r>
        <w:t>"sys",</w:t>
      </w:r>
    </w:p>
    <w:p>
      <w:r>
        <w:t>"typing"</w:t>
      </w:r>
    </w:p>
    <w:p>
      <w:r>
        <w:t>],</w:t>
      </w:r>
    </w:p>
    <w:p>
      <w:r>
        <w:t>"functions": [</w:t>
      </w:r>
    </w:p>
    <w:p>
      <w:r>
        <w:t>"now",</w:t>
      </w:r>
    </w:p>
    <w:p>
      <w:r>
        <w:t>"review_date",</w:t>
      </w:r>
    </w:p>
    <w:p>
      <w:r>
        <w:t>"runtime_path",</w:t>
      </w:r>
    </w:p>
    <w:p>
      <w:r>
        <w:t>"safe_read",</w:t>
      </w:r>
    </w:p>
    <w:p>
      <w:r>
        <w:t>"load_json",</w:t>
      </w:r>
    </w:p>
    <w:p>
      <w:r>
        <w:t>"save_json",</w:t>
      </w:r>
    </w:p>
    <w:p>
      <w:r>
        <w:t>"compact_text",</w:t>
      </w:r>
    </w:p>
    <w:p>
      <w:r>
        <w:t>"stable_id",</w:t>
      </w:r>
    </w:p>
    <w:p>
      <w:r>
        <w:t>"issue_query",</w:t>
      </w:r>
    </w:p>
    <w:p>
      <w:r>
        <w:t>"keywords",</w:t>
      </w:r>
    </w:p>
    <w:p>
      <w:r>
        <w:t>"score_text",</w:t>
      </w:r>
    </w:p>
    <w:p>
      <w:r>
        <w:t>"normalise_identity",</w:t>
      </w:r>
    </w:p>
    <w:p>
      <w:r>
        <w:t>"executable_agent_id",</w:t>
      </w:r>
    </w:p>
    <w:p>
      <w:r>
        <w:t>"json_context_sources",</w:t>
      </w:r>
    </w:p>
    <w:p>
      <w:r>
        <w:t>"iter_records",</w:t>
      </w:r>
    </w:p>
    <w:p>
      <w:r>
        <w:t>"search_json_context",</w:t>
      </w:r>
    </w:p>
    <w:p>
      <w:r>
        <w:t>"vault_roots",</w:t>
      </w:r>
    </w:p>
    <w:p>
      <w:r>
        <w:t>"search_obsidian_context",</w:t>
      </w:r>
    </w:p>
    <w:p>
      <w:r>
        <w:t>"run_command",</w:t>
      </w:r>
    </w:p>
    <w:p>
      <w:r>
        <w:t>"hermes_provider_required",</w:t>
      </w:r>
    </w:p>
    <w:p>
      <w:r>
        <w:t>"run_hermes_provider",</w:t>
      </w:r>
    </w:p>
    <w:p>
      <w:r>
        <w:t>"semantic_search",</w:t>
      </w:r>
    </w:p>
    <w:p>
      <w:r>
        <w:t>"collect_context",</w:t>
      </w:r>
    </w:p>
    <w:p>
      <w:r>
        <w:t>"should_attempt_openrouter",</w:t>
      </w:r>
    </w:p>
    <w:p>
      <w:r>
        <w:t>"agent_prompt",</w:t>
      </w:r>
    </w:p>
    <w:p>
      <w:r>
        <w:t>"call_agent",</w:t>
      </w:r>
    </w:p>
    <w:p>
      <w:r>
        <w:t>"degraded_view",</w:t>
      </w:r>
    </w:p>
    <w:p>
      <w:r>
        <w:t>"concrete_fallback_recommendation",</w:t>
      </w:r>
    </w:p>
    <w:p>
      <w:r>
        <w:t>"run_multi_model_review",</w:t>
      </w:r>
    </w:p>
    <w:p>
      <w:r>
        <w:t>"section_excerpt",</w:t>
      </w:r>
    </w:p>
    <w:p>
      <w:r>
        <w:t>"hermes_text_from_views",</w:t>
      </w:r>
    </w:p>
    <w:p>
      <w:r>
        <w:t>"is_trading_relevant",</w:t>
      </w:r>
    </w:p>
    <w:p>
      <w:r>
        <w:t>"contains_generic_only",</w:t>
      </w:r>
    </w:p>
    <w:p>
      <w:r>
        <w:t>"synthesise",</w:t>
      </w:r>
    </w:p>
    <w:p>
      <w:r>
        <w:t>"infer_owner",</w:t>
      </w:r>
    </w:p>
    <w:p>
      <w:r>
        <w:t>"source_references",</w:t>
      </w:r>
    </w:p>
    <w:p>
      <w:r>
        <w:t>"generate_contextual_recommendation",</w:t>
      </w:r>
    </w:p>
    <w:p>
      <w:r>
        <w:t>"enrich_recommendation_record",</w:t>
      </w:r>
    </w:p>
    <w:p>
      <w:r>
        <w:t>"run_agent_review",</w:t>
      </w:r>
    </w:p>
    <w:p>
      <w:r>
        <w:t>"main"</w:t>
      </w:r>
    </w:p>
    <w:p>
      <w:r>
        <w:t>],</w:t>
      </w:r>
    </w:p>
    <w:p>
      <w:r>
        <w:t>"classes": [],</w:t>
      </w:r>
    </w:p>
    <w:p>
      <w:r>
        <w:t>"docstring": null</w:t>
      </w:r>
    </w:p>
    <w:p>
      <w:r>
        <w:t>},</w:t>
      </w:r>
    </w:p>
    <w:p>
      <w:r>
        <w:t>{</w:t>
      </w:r>
    </w:p>
    <w:p>
      <w:r>
        <w:t>"file": "/opt/second-brain/scripts/retrieval_planner.py",</w:t>
      </w:r>
    </w:p>
    <w:p>
      <w:r>
        <w:t>"imports": [</w:t>
      </w:r>
    </w:p>
    <w:p>
      <w:r>
        <w:t>"json",</w:t>
      </w:r>
    </w:p>
    <w:p>
      <w:r>
        <w:t>"re",</w:t>
      </w:r>
    </w:p>
    <w:p>
      <w:r>
        <w:t>"sys"</w:t>
      </w:r>
    </w:p>
    <w:p>
      <w:r>
        <w:t>],</w:t>
      </w:r>
    </w:p>
    <w:p>
      <w:r>
        <w:t>"functions": [],</w:t>
      </w:r>
    </w:p>
    <w:p>
      <w:r>
        <w:t>"classes": [],</w:t>
      </w:r>
    </w:p>
    <w:p>
      <w:r>
        <w:t>"docstring": null</w:t>
      </w:r>
    </w:p>
    <w:p>
      <w:r>
        <w:t>},</w:t>
      </w:r>
    </w:p>
    <w:p>
      <w:r>
        <w:t>{</w:t>
      </w:r>
    </w:p>
    <w:p>
      <w:r>
        <w:t>"file": "/opt/second-brain/scripts/ownership_router.py",</w:t>
      </w:r>
    </w:p>
    <w:p>
      <w:r>
        <w:t>"imports": [</w:t>
      </w:r>
    </w:p>
    <w:p>
      <w:r>
        <w:t>"__future__",</w:t>
      </w:r>
    </w:p>
    <w:p>
      <w:r>
        <w:t>"datetime",</w:t>
      </w:r>
    </w:p>
    <w:p>
      <w:r>
        <w:t>"typing"</w:t>
      </w:r>
    </w:p>
    <w:p>
      <w:r>
        <w:t>],</w:t>
      </w:r>
    </w:p>
    <w:p>
      <w:r>
        <w:t>"functions": [</w:t>
      </w:r>
    </w:p>
    <w:p>
      <w:r>
        <w:t>"utc_now",</w:t>
      </w:r>
    </w:p>
    <w:p>
      <w:r>
        <w:t>"canonical_object_type",</w:t>
      </w:r>
    </w:p>
    <w:p>
      <w:r>
        <w:t>"clean_owner",</w:t>
      </w:r>
    </w:p>
    <w:p>
      <w:r>
        <w:t>"is_placeholder_owner",</w:t>
      </w:r>
    </w:p>
    <w:p>
      <w:r>
        <w:t>"assignment_source_is_manual",</w:t>
      </w:r>
    </w:p>
    <w:p>
      <w:r>
        <w:t>"assignment_source_is_automatic",</w:t>
      </w:r>
    </w:p>
    <w:p>
      <w:r>
        <w:t>"automatic_source_hint",</w:t>
      </w:r>
    </w:p>
    <w:p>
      <w:r>
        <w:t>"owner_is_replaceable",</w:t>
      </w:r>
    </w:p>
    <w:p>
      <w:r>
        <w:t>"context_text",</w:t>
      </w:r>
    </w:p>
    <w:p>
      <w:r>
        <w:t>"score_domains",</w:t>
      </w:r>
    </w:p>
    <w:p>
      <w:r>
        <w:t>"route_owner",</w:t>
      </w:r>
    </w:p>
    <w:p>
      <w:r>
        <w:t>"apply_ownership_route"</w:t>
      </w:r>
    </w:p>
    <w:p>
      <w:r>
        <w:t>],</w:t>
      </w:r>
    </w:p>
    <w:p>
      <w:r>
        <w:t>"classes": [],</w:t>
      </w:r>
    </w:p>
    <w:p>
      <w:r>
        <w:t>"docstring": "Canonical Alfred governance ownership router."</w:t>
      </w:r>
    </w:p>
    <w:p>
      <w:r>
        <w:t>},</w:t>
      </w:r>
    </w:p>
    <w:p>
      <w:r>
        <w:t>{</w:t>
      </w:r>
    </w:p>
    <w:p>
      <w:r>
        <w:t>"file": "/opt/second-brain/scripts/alfred_operations_worker.py",</w:t>
      </w:r>
    </w:p>
    <w:p>
      <w:r>
        <w:t>"imports": [</w:t>
      </w:r>
    </w:p>
    <w:p>
      <w:r>
        <w:t>"__future__",</w:t>
      </w:r>
    </w:p>
    <w:p>
      <w:r>
        <w:t>"argparse",</w:t>
      </w:r>
    </w:p>
    <w:p>
      <w:r>
        <w:t>"datetime",</w:t>
      </w:r>
    </w:p>
    <w:p>
      <w:r>
        <w:t>"json",</w:t>
      </w:r>
    </w:p>
    <w:p>
      <w:r>
        <w:t>"os",</w:t>
      </w:r>
    </w:p>
    <w:p>
      <w:r>
        <w:t>"pathlib",</w:t>
      </w:r>
    </w:p>
    <w:p>
      <w:r>
        <w:t>"re",</w:t>
      </w:r>
    </w:p>
    <w:p>
      <w:r>
        <w:t>"subprocess",</w:t>
      </w:r>
    </w:p>
    <w:p>
      <w:r>
        <w:t>"sys",</w:t>
      </w:r>
    </w:p>
    <w:p>
      <w:r>
        <w:t>"time",</w:t>
      </w:r>
    </w:p>
    <w:p>
      <w:r>
        <w:t>"typing",</w:t>
      </w:r>
    </w:p>
    <w:p>
      <w:r>
        <w:t>"urllib"</w:t>
      </w:r>
    </w:p>
    <w:p>
      <w:r>
        <w:t>],</w:t>
      </w:r>
    </w:p>
    <w:p>
      <w:r>
        <w:t>"functions": [</w:t>
      </w:r>
    </w:p>
    <w:p>
      <w:r>
        <w:t>"now",</w:t>
      </w:r>
    </w:p>
    <w:p>
      <w:r>
        <w:t>"read_json",</w:t>
      </w:r>
    </w:p>
    <w:p>
      <w:r>
        <w:t>"write_json",</w:t>
      </w:r>
    </w:p>
    <w:p>
      <w:r>
        <w:t>"append_jsonl",</w:t>
      </w:r>
    </w:p>
    <w:p>
      <w:r>
        <w:t>"load_events",</w:t>
      </w:r>
    </w:p>
    <w:p>
      <w:r>
        <w:t>"latest_operations",</w:t>
      </w:r>
    </w:p>
    <w:p>
      <w:r>
        <w:t>"operation_transition",</w:t>
      </w:r>
    </w:p>
    <w:p>
      <w:r>
        <w:t>"operation_output_link",</w:t>
      </w:r>
    </w:p>
    <w:p>
      <w:r>
        <w:t>"agent_output_link",</w:t>
      </w:r>
    </w:p>
    <w:p>
      <w:r>
        <w:t>"advisory_memo_link",</w:t>
      </w:r>
    </w:p>
    <w:p>
      <w:r>
        <w:t>"queued_operations",</w:t>
      </w:r>
    </w:p>
    <w:p>
      <w:r>
        <w:t>"normalised_status",</w:t>
      </w:r>
    </w:p>
    <w:p>
      <w:r>
        <w:t>"normalised_operation_type",</w:t>
      </w:r>
    </w:p>
    <w:p>
      <w:r>
        <w:t>"operation_by_id",</w:t>
      </w:r>
    </w:p>
    <w:p>
      <w:r>
        <w:t>"objective_id_for",</w:t>
      </w:r>
    </w:p>
    <w:p>
      <w:r>
        <w:t>"find_objective",</w:t>
      </w:r>
    </w:p>
    <w:p>
      <w:r>
        <w:t>"objective_evidence",</w:t>
      </w:r>
    </w:p>
    <w:p>
      <w:r>
        <w:t>"current_objective_score",</w:t>
      </w:r>
    </w:p>
    <w:p>
      <w:r>
        <w:t>"evaluate_objective",</w:t>
      </w:r>
    </w:p>
    <w:p>
      <w:r>
        <w:t>"concrete_objective_recommendation",</w:t>
      </w:r>
    </w:p>
    <w:p>
      <w:r>
        <w:t>"hermes_provider_script",</w:t>
      </w:r>
    </w:p>
    <w:p>
      <w:r>
        <w:t>"parse_json_output",</w:t>
      </w:r>
    </w:p>
    <w:p>
      <w:r>
        <w:t>"advisory_memo_engine_script",</w:t>
      </w:r>
    </w:p>
    <w:p>
      <w:r>
        <w:t>"run_executive_advisory_memo",</w:t>
      </w:r>
    </w:p>
    <w:p>
      <w:r>
        <w:t>"invoke_hermes_provider",</w:t>
      </w:r>
    </w:p>
    <w:p>
      <w:r>
        <w:t>"invoke_contextual_objective_review",</w:t>
      </w:r>
    </w:p>
    <w:p>
      <w:r>
        <w:t>"safe_filename",</w:t>
      </w:r>
    </w:p>
    <w:p>
      <w:r>
        <w:t>"create_action_for_objective",</w:t>
      </w:r>
    </w:p>
    <w:p>
      <w:r>
        <w:t>"agent_from_operation",</w:t>
      </w:r>
    </w:p>
    <w:p>
      <w:r>
        <w:t>"run_agent_review",</w:t>
      </w:r>
    </w:p>
    <w:p>
      <w:r>
        <w:t>"process_operation",</w:t>
      </w:r>
    </w:p>
    <w:p>
      <w:r>
        <w:t>"process_once",</w:t>
      </w:r>
    </w:p>
    <w:p>
      <w:r>
        <w:t>"process_operation_id",</w:t>
      </w:r>
    </w:p>
    <w:p>
      <w:r>
        <w:t>"main"</w:t>
      </w:r>
    </w:p>
    <w:p>
      <w:r>
        <w:t>],</w:t>
      </w:r>
    </w:p>
    <w:p>
      <w:r>
        <w:t>"classes": [],</w:t>
      </w:r>
    </w:p>
    <w:p>
      <w:r>
        <w:t>"docstring": null</w:t>
      </w:r>
    </w:p>
    <w:p>
      <w:r>
        <w:t>},</w:t>
      </w:r>
    </w:p>
    <w:p>
      <w:r>
        <w:t>{</w:t>
      </w:r>
    </w:p>
    <w:p>
      <w:r>
        <w:t>"file": "/opt/second-brain/scripts/entity_registry.py",</w:t>
      </w:r>
    </w:p>
    <w:p>
      <w:r>
        <w:t>"imports": [</w:t>
      </w:r>
    </w:p>
    <w:p>
      <w:r>
        <w:t>"collections",</w:t>
      </w:r>
    </w:p>
    <w:p>
      <w:r>
        <w:t>"json",</w:t>
      </w:r>
    </w:p>
    <w:p>
      <w:r>
        <w:t>"pathlib",</w:t>
      </w:r>
    </w:p>
    <w:p>
      <w:r>
        <w:t>"re",</w:t>
      </w:r>
    </w:p>
    <w:p>
      <w:r>
        <w:t>"sys"</w:t>
      </w:r>
    </w:p>
    <w:p>
      <w:r>
        <w:t>],</w:t>
      </w:r>
    </w:p>
    <w:p>
      <w:r>
        <w:t>"functions": [</w:t>
      </w:r>
    </w:p>
    <w:p>
      <w:r>
        <w:t>"load_registry",</w:t>
      </w:r>
    </w:p>
    <w:p>
      <w:r>
        <w:t>"registry_terms",</w:t>
      </w:r>
    </w:p>
    <w:p>
      <w:r>
        <w:t>"scan_vault",</w:t>
      </w:r>
    </w:p>
    <w:p>
      <w:r>
        <w:t>"propose",</w:t>
      </w:r>
    </w:p>
    <w:p>
      <w:r>
        <w:t>"suggest_category",</w:t>
      </w:r>
    </w:p>
    <w:p>
      <w:r>
        <w:t>"summary",</w:t>
      </w:r>
    </w:p>
    <w:p>
      <w:r>
        <w:t>"main"</w:t>
      </w:r>
    </w:p>
    <w:p>
      <w:r>
        <w:t>],</w:t>
      </w:r>
    </w:p>
    <w:p>
      <w:r>
        <w:t>"classes": [],</w:t>
      </w:r>
    </w:p>
    <w:p>
      <w:r>
        <w:t>"docstring": null</w:t>
      </w:r>
    </w:p>
    <w:p>
      <w:r>
        <w:t>},</w:t>
      </w:r>
    </w:p>
    <w:p>
      <w:r>
        <w:t>{</w:t>
      </w:r>
    </w:p>
    <w:p>
      <w:r>
        <w:t>"file": "/opt/second-brain/scripts/objective_evidence_search.py",</w:t>
      </w:r>
    </w:p>
    <w:p>
      <w:r>
        <w:t>"imports": [</w:t>
      </w:r>
    </w:p>
    <w:p>
      <w:r>
        <w:t>"collections",</w:t>
      </w:r>
    </w:p>
    <w:p>
      <w:r>
        <w:t>"pathlib",</w:t>
      </w:r>
    </w:p>
    <w:p>
      <w:r>
        <w:t>"re"</w:t>
      </w:r>
    </w:p>
    <w:p>
      <w:r>
        <w:t>],</w:t>
      </w:r>
    </w:p>
    <w:p>
      <w:r>
        <w:t>"functions": [</w:t>
      </w:r>
    </w:p>
    <w:p>
      <w:r>
        <w:t>"excluded",</w:t>
      </w:r>
    </w:p>
    <w:p>
      <w:r>
        <w:t>"priority",</w:t>
      </w:r>
    </w:p>
    <w:p>
      <w:r>
        <w:t>"is_generic_objective_text",</w:t>
      </w:r>
    </w:p>
    <w:p>
      <w:r>
        <w:t>"line_score",</w:t>
      </w:r>
    </w:p>
    <w:p>
      <w:r>
        <w:t>"main"</w:t>
      </w:r>
    </w:p>
    <w:p>
      <w:r>
        <w:t>],</w:t>
      </w:r>
    </w:p>
    <w:p>
      <w:r>
        <w:t>"classes": [],</w:t>
      </w:r>
    </w:p>
    <w:p>
      <w:r>
        <w:t>"docstring": null</w:t>
      </w:r>
    </w:p>
    <w:p>
      <w:r>
        <w:t>},</w:t>
      </w:r>
    </w:p>
    <w:p>
      <w:r>
        <w:t>{</w:t>
      </w:r>
    </w:p>
    <w:p>
      <w:r>
        <w:t>"file": "/opt/second-brain/scripts/executive_advisory_memo_engine.py",</w:t>
      </w:r>
    </w:p>
    <w:p>
      <w:r>
        <w:t>"imports": [</w:t>
      </w:r>
    </w:p>
    <w:p>
      <w:r>
        <w:t>"__future__",</w:t>
      </w:r>
    </w:p>
    <w:p>
      <w:r>
        <w:t>"argparse",</w:t>
      </w:r>
    </w:p>
    <w:p>
      <w:r>
        <w:t>"datetime",</w:t>
      </w:r>
    </w:p>
    <w:p>
      <w:r>
        <w:t>"hashlib",</w:t>
      </w:r>
    </w:p>
    <w:p>
      <w:r>
        <w:t>"json",</w:t>
      </w:r>
    </w:p>
    <w:p>
      <w:r>
        <w:t>"os",</w:t>
      </w:r>
    </w:p>
    <w:p>
      <w:r>
        <w:t>"pathlib",</w:t>
      </w:r>
    </w:p>
    <w:p>
      <w:r>
        <w:t>"re",</w:t>
      </w:r>
    </w:p>
    <w:p>
      <w:r>
        <w:t>"subprocess",</w:t>
      </w:r>
    </w:p>
    <w:p>
      <w:r>
        <w:t>"sys",</w:t>
      </w:r>
    </w:p>
    <w:p>
      <w:r>
        <w:t>"typing"</w:t>
      </w:r>
    </w:p>
    <w:p>
      <w:r>
        <w:t>],</w:t>
      </w:r>
    </w:p>
    <w:p>
      <w:r>
        <w:t>"functions": [</w:t>
      </w:r>
    </w:p>
    <w:p>
      <w:r>
        <w:t>"now",</w:t>
      </w:r>
    </w:p>
    <w:p>
      <w:r>
        <w:t>"parse_time",</w:t>
      </w:r>
    </w:p>
    <w:p>
      <w:r>
        <w:t>"safe_filename",</w:t>
      </w:r>
    </w:p>
    <w:p>
      <w:r>
        <w:t>"stable_hash",</w:t>
      </w:r>
    </w:p>
    <w:p>
      <w:r>
        <w:t>"load_json",</w:t>
      </w:r>
    </w:p>
    <w:p>
      <w:r>
        <w:t>"write_json",</w:t>
      </w:r>
    </w:p>
    <w:p>
      <w:r>
        <w:t>"compact",</w:t>
      </w:r>
    </w:p>
    <w:p>
      <w:r>
        <w:t>"sentence",</w:t>
      </w:r>
    </w:p>
    <w:p>
      <w:r>
        <w:t>"scrub_internal_artifacts",</w:t>
      </w:r>
    </w:p>
    <w:p>
      <w:r>
        <w:t>"sanitize_section_value",</w:t>
      </w:r>
    </w:p>
    <w:p>
      <w:r>
        <w:t>"source_label",</w:t>
      </w:r>
    </w:p>
    <w:p>
      <w:r>
        <w:t>"owner_for",</w:t>
      </w:r>
    </w:p>
    <w:p>
      <w:r>
        <w:t>"score_or_status",</w:t>
      </w:r>
    </w:p>
    <w:p>
      <w:r>
        <w:t>"hermes_provider_script",</w:t>
      </w:r>
    </w:p>
    <w:p>
      <w:r>
        <w:t>"invoke_contextual_engine",</w:t>
      </w:r>
    </w:p>
    <w:p>
      <w:r>
        <w:t>"extract_provenance",</w:t>
      </w:r>
    </w:p>
    <w:p>
      <w:r>
        <w:t>"context_narrative",</w:t>
      </w:r>
    </w:p>
    <w:p>
      <w:r>
        <w:t>"multi_model_narrative",</w:t>
      </w:r>
    </w:p>
    <w:p>
      <w:r>
        <w:t>"option_paragraphs",</w:t>
      </w:r>
    </w:p>
    <w:p>
      <w:r>
        <w:t>"section_lines",</w:t>
      </w:r>
    </w:p>
    <w:p>
      <w:r>
        <w:t>"section_text",</w:t>
      </w:r>
    </w:p>
    <w:p>
      <w:r>
        <w:t>"context_record_count",</w:t>
      </w:r>
    </w:p>
    <w:p>
      <w:r>
        <w:t>"evidence_considered_text",</w:t>
      </w:r>
    </w:p>
    <w:p>
      <w:r>
        <w:t>"build_sections",</w:t>
      </w:r>
    </w:p>
    <w:p>
      <w:r>
        <w:t>"text_for_section",</w:t>
      </w:r>
    </w:p>
    <w:p>
      <w:r>
        <w:t>"is_generic",</w:t>
      </w:r>
    </w:p>
    <w:p>
      <w:r>
        <w:t>"contains_internal_artifact",</w:t>
      </w:r>
    </w:p>
    <w:p>
      <w:r>
        <w:t>"validate_memo_sections",</w:t>
      </w:r>
    </w:p>
    <w:p>
      <w:r>
        <w:t>"generate_memo",</w:t>
      </w:r>
    </w:p>
    <w:p>
      <w:r>
        <w:t>"memo_path",</w:t>
      </w:r>
    </w:p>
    <w:p>
      <w:r>
        <w:t>"latest_index_path",</w:t>
      </w:r>
    </w:p>
    <w:p>
      <w:r>
        <w:t>"source_key",</w:t>
      </w:r>
    </w:p>
    <w:p>
      <w:r>
        <w:t>"store_memo",</w:t>
      </w:r>
    </w:p>
    <w:p>
      <w:r>
        <w:t>"main"</w:t>
      </w:r>
    </w:p>
    <w:p>
      <w:r>
        <w:t>],</w:t>
      </w:r>
    </w:p>
    <w:p>
      <w:r>
        <w:t>"classes": [],</w:t>
      </w:r>
    </w:p>
    <w:p>
      <w:r>
        <w:t>"docstring": null</w:t>
      </w:r>
    </w:p>
    <w:p>
      <w:r>
        <w:t>},</w:t>
      </w:r>
    </w:p>
    <w:p>
      <w:r>
        <w:t>{</w:t>
      </w:r>
    </w:p>
    <w:p>
      <w:r>
        <w:t>"file": "/opt/second-brain/scripts/propose_loops.py",</w:t>
      </w:r>
    </w:p>
    <w:p>
      <w:r>
        <w:t>"imports": [</w:t>
      </w:r>
    </w:p>
    <w:p>
      <w:r>
        <w:t>"datetime",</w:t>
      </w:r>
    </w:p>
    <w:p>
      <w:r>
        <w:t>"pathlib",</w:t>
      </w:r>
    </w:p>
    <w:p>
      <w:r>
        <w:t>"subprocess"</w:t>
      </w:r>
    </w:p>
    <w:p>
      <w:r>
        <w:t>],</w:t>
      </w:r>
    </w:p>
    <w:p>
      <w:r>
        <w:t>"functions": [],</w:t>
      </w:r>
    </w:p>
    <w:p>
      <w:r>
        <w:t>"classes": [],</w:t>
      </w:r>
    </w:p>
    <w:p>
      <w:r>
        <w:t>"docstring": null</w:t>
      </w:r>
    </w:p>
    <w:p>
      <w:r>
        <w:t>},</w:t>
      </w:r>
    </w:p>
    <w:p>
      <w:r>
        <w:t>{</w:t>
      </w:r>
    </w:p>
    <w:p>
      <w:r>
        <w:t>"file": "/opt/second-brain/scripts/hermes_intelligence_provider.py",</w:t>
      </w:r>
    </w:p>
    <w:p>
      <w:r>
        <w:t>"imports": [</w:t>
      </w:r>
    </w:p>
    <w:p>
      <w:r>
        <w:t>"__future__",</w:t>
      </w:r>
    </w:p>
    <w:p>
      <w:r>
        <w:t>"argparse",</w:t>
      </w:r>
    </w:p>
    <w:p>
      <w:r>
        <w:t>"datetime",</w:t>
      </w:r>
    </w:p>
    <w:p>
      <w:r>
        <w:t>"hashlib",</w:t>
      </w:r>
    </w:p>
    <w:p>
      <w:r>
        <w:t>"json",</w:t>
      </w:r>
    </w:p>
    <w:p>
      <w:r>
        <w:t>"os",</w:t>
      </w:r>
    </w:p>
    <w:p>
      <w:r>
        <w:t>"pathlib",</w:t>
      </w:r>
    </w:p>
    <w:p>
      <w:r>
        <w:t>"re",</w:t>
      </w:r>
    </w:p>
    <w:p>
      <w:r>
        <w:t>"subprocess",</w:t>
      </w:r>
    </w:p>
    <w:p>
      <w:r>
        <w:t>"sys",</w:t>
      </w:r>
    </w:p>
    <w:p>
      <w:r>
        <w:t>"typing"</w:t>
      </w:r>
    </w:p>
    <w:p>
      <w:r>
        <w:t>],</w:t>
      </w:r>
    </w:p>
    <w:p>
      <w:r>
        <w:t>"functions": [</w:t>
      </w:r>
    </w:p>
    <w:p>
      <w:r>
        <w:t>"now",</w:t>
      </w:r>
    </w:p>
    <w:p>
      <w:r>
        <w:t>"runtime_path",</w:t>
      </w:r>
    </w:p>
    <w:p>
      <w:r>
        <w:t>"safe_filename",</w:t>
      </w:r>
    </w:p>
    <w:p>
      <w:r>
        <w:t>"stable_id",</w:t>
      </w:r>
    </w:p>
    <w:p>
      <w:r>
        <w:t>"compact",</w:t>
      </w:r>
    </w:p>
    <w:p>
      <w:r>
        <w:t>"load_json",</w:t>
      </w:r>
    </w:p>
    <w:p>
      <w:r>
        <w:t>"safe_read",</w:t>
      </w:r>
    </w:p>
    <w:p>
      <w:r>
        <w:t>"write_json",</w:t>
      </w:r>
    </w:p>
    <w:p>
      <w:r>
        <w:t>"append_jsonl",</w:t>
      </w:r>
    </w:p>
    <w:p>
      <w:r>
        <w:t>"operation_transition",</w:t>
      </w:r>
    </w:p>
    <w:p>
      <w:r>
        <w:t>"tokens",</w:t>
      </w:r>
    </w:p>
    <w:p>
      <w:r>
        <w:t>"score_record",</w:t>
      </w:r>
    </w:p>
    <w:p>
      <w:r>
        <w:t>"top_related",</w:t>
      </w:r>
    </w:p>
    <w:p>
      <w:r>
        <w:t>"records_from",</w:t>
      </w:r>
    </w:p>
    <w:p>
      <w:r>
        <w:t>"advisory_memo_records",</w:t>
      </w:r>
    </w:p>
    <w:p>
      <w:r>
        <w:t>"open_loop_records",</w:t>
      </w:r>
    </w:p>
    <w:p>
      <w:r>
        <w:t>"watchlist_findings",</w:t>
      </w:r>
    </w:p>
    <w:p>
      <w:r>
        <w:t>"obsidian_context",</w:t>
      </w:r>
    </w:p>
    <w:p>
      <w:r>
        <w:t>"build_context_pack",</w:t>
      </w:r>
    </w:p>
    <w:p>
      <w:r>
        <w:t>"hybrid_chain_script",</w:t>
      </w:r>
    </w:p>
    <w:p>
      <w:r>
        <w:t>"build_prompt",</w:t>
      </w:r>
    </w:p>
    <w:p>
      <w:r>
        <w:t>"run_hybrid_chain",</w:t>
      </w:r>
    </w:p>
    <w:p>
      <w:r>
        <w:t>"fallback_output",</w:t>
      </w:r>
    </w:p>
    <w:p>
      <w:r>
        <w:t>"extract_sections",</w:t>
      </w:r>
    </w:p>
    <w:p>
      <w:r>
        <w:t>"quality_gate",</w:t>
      </w:r>
    </w:p>
    <w:p>
      <w:r>
        <w:t>"lines",</w:t>
      </w:r>
    </w:p>
    <w:p>
      <w:r>
        <w:t>"build_result",</w:t>
      </w:r>
    </w:p>
    <w:p>
      <w:r>
        <w:t>"context_files",</w:t>
      </w:r>
    </w:p>
    <w:p>
      <w:r>
        <w:t>"context_records_considered",</w:t>
      </w:r>
    </w:p>
    <w:p>
      <w:r>
        <w:t>"source_references",</w:t>
      </w:r>
    </w:p>
    <w:p>
      <w:r>
        <w:t>"generate_intelligence",</w:t>
      </w:r>
    </w:p>
    <w:p>
      <w:r>
        <w:t>"main"</w:t>
      </w:r>
    </w:p>
    <w:p>
      <w:r>
        <w:t>],</w:t>
      </w:r>
    </w:p>
    <w:p>
      <w:r>
        <w:t>"classes": [],</w:t>
      </w:r>
    </w:p>
    <w:p>
      <w:r>
        <w:t>"docstring": null</w:t>
      </w:r>
    </w:p>
    <w:p>
      <w:r>
        <w:t>},</w:t>
      </w:r>
    </w:p>
    <w:p>
      <w:r>
        <w:t>{</w:t>
      </w:r>
    </w:p>
    <w:p>
      <w:r>
        <w:t>"file": "/opt/second-brain/scripts/semantic_query_fast.py",</w:t>
      </w:r>
    </w:p>
    <w:p>
      <w:r>
        <w:t>"imports": [</w:t>
      </w:r>
    </w:p>
    <w:p>
      <w:r>
        <w:t>"json",</w:t>
      </w:r>
    </w:p>
    <w:p>
      <w:r>
        <w:t>"sys",</w:t>
      </w:r>
    </w:p>
    <w:p>
      <w:r>
        <w:t>"urllib"</w:t>
      </w:r>
    </w:p>
    <w:p>
      <w:r>
        <w:t>],</w:t>
      </w:r>
    </w:p>
    <w:p>
      <w:r>
        <w:t>"functions": [],</w:t>
      </w:r>
    </w:p>
    <w:p>
      <w:r>
        <w:t>"classes": [],</w:t>
      </w:r>
    </w:p>
    <w:p>
      <w:r>
        <w:t>"docstring": null</w:t>
      </w:r>
    </w:p>
    <w:p>
      <w:r>
        <w:t>},</w:t>
      </w:r>
    </w:p>
    <w:p>
      <w:r>
        <w:t>{</w:t>
      </w:r>
    </w:p>
    <w:p>
      <w:r>
        <w:t>"file": "/opt/second-brain/scripts/ask_agent.py",</w:t>
      </w:r>
    </w:p>
    <w:p>
      <w:r>
        <w:t>"imports": [</w:t>
      </w:r>
    </w:p>
    <w:p>
      <w:r>
        <w:t>"json",</w:t>
      </w:r>
    </w:p>
    <w:p>
      <w:r>
        <w:t>"pathlib",</w:t>
      </w:r>
    </w:p>
    <w:p>
      <w:r>
        <w:t>"subprocess",</w:t>
      </w:r>
    </w:p>
    <w:p>
      <w:r>
        <w:t>"sys"</w:t>
      </w:r>
    </w:p>
    <w:p>
      <w:r>
        <w:t>],</w:t>
      </w:r>
    </w:p>
    <w:p>
      <w:r>
        <w:t>"functions": [],</w:t>
      </w:r>
    </w:p>
    <w:p>
      <w:r>
        <w:t>"classes": [],</w:t>
      </w:r>
    </w:p>
    <w:p>
      <w:r>
        <w:t>"docstring": null</w:t>
      </w:r>
    </w:p>
    <w:p>
      <w:r>
        <w:t>},</w:t>
      </w:r>
    </w:p>
    <w:p>
      <w:r>
        <w:t>{</w:t>
      </w:r>
    </w:p>
    <w:p>
      <w:r>
        <w:t>"file": "/opt/second-brain/scripts/delegate_request.py",</w:t>
      </w:r>
    </w:p>
    <w:p>
      <w:r>
        <w:t>"imports": [</w:t>
      </w:r>
    </w:p>
    <w:p>
      <w:r>
        <w:t>"agent_resolver",</w:t>
      </w:r>
    </w:p>
    <w:p>
      <w:r>
        <w:t>"agent_task_queue",</w:t>
      </w:r>
    </w:p>
    <w:p>
      <w:r>
        <w:t>"argparse",</w:t>
      </w:r>
    </w:p>
    <w:p>
      <w:r>
        <w:t>"datetime",</w:t>
      </w:r>
    </w:p>
    <w:p>
      <w:r>
        <w:t>"pathlib",</w:t>
      </w:r>
    </w:p>
    <w:p>
      <w:r>
        <w:t>"subprocess",</w:t>
      </w:r>
    </w:p>
    <w:p>
      <w:r>
        <w:t>"sys"</w:t>
      </w:r>
    </w:p>
    <w:p>
      <w:r>
        <w:t>],</w:t>
      </w:r>
    </w:p>
    <w:p>
      <w:r>
        <w:t>"functions": [</w:t>
      </w:r>
    </w:p>
    <w:p>
      <w:r>
        <w:t>"choose_agent"</w:t>
      </w:r>
    </w:p>
    <w:p>
      <w:r>
        <w:t>],</w:t>
      </w:r>
    </w:p>
    <w:p>
      <w:r>
        <w:t>"classes": [],</w:t>
      </w:r>
    </w:p>
    <w:p>
      <w:r>
        <w:t>"docstring": null</w:t>
      </w:r>
    </w:p>
    <w:p>
      <w:r>
        <w:t>},</w:t>
      </w:r>
    </w:p>
    <w:p>
      <w:r>
        <w:t>{</w:t>
      </w:r>
    </w:p>
    <w:p>
      <w:r>
        <w:t>"file": "/opt/second-brain/scripts/orchestrate_agents_parallel.py",</w:t>
      </w:r>
    </w:p>
    <w:p>
      <w:r>
        <w:t>"imports": [</w:t>
      </w:r>
    </w:p>
    <w:p>
      <w:r>
        <w:t>"concurrent",</w:t>
      </w:r>
    </w:p>
    <w:p>
      <w:r>
        <w:t>"subprocess",</w:t>
      </w:r>
    </w:p>
    <w:p>
      <w:r>
        <w:t>"sys"</w:t>
      </w:r>
    </w:p>
    <w:p>
      <w:r>
        <w:t>],</w:t>
      </w:r>
    </w:p>
    <w:p>
      <w:r>
        <w:t>"functions": [</w:t>
      </w:r>
    </w:p>
    <w:p>
      <w:r>
        <w:t>"run_agent"</w:t>
      </w:r>
    </w:p>
    <w:p>
      <w:r>
        <w:t>],</w:t>
      </w:r>
    </w:p>
    <w:p>
      <w:r>
        <w:t>"classes": [],</w:t>
      </w:r>
    </w:p>
    <w:p>
      <w:r>
        <w:t>"docstring": null</w:t>
      </w:r>
    </w:p>
    <w:p>
      <w:r>
        <w:t>},</w:t>
      </w:r>
    </w:p>
    <w:p>
      <w:r>
        <w:t>{</w:t>
      </w:r>
    </w:p>
    <w:p>
      <w:r>
        <w:t>"file": "/opt/second-brain/scripts/openrouter_research.py",</w:t>
      </w:r>
    </w:p>
    <w:p>
      <w:r>
        <w:t>"imports": [</w:t>
      </w:r>
    </w:p>
    <w:p>
      <w:r>
        <w:t>"json",</w:t>
      </w:r>
    </w:p>
    <w:p>
      <w:r>
        <w:t>"os",</w:t>
      </w:r>
    </w:p>
    <w:p>
      <w:r>
        <w:t>"pathlib",</w:t>
      </w:r>
    </w:p>
    <w:p>
      <w:r>
        <w:t>"requests",</w:t>
      </w:r>
    </w:p>
    <w:p>
      <w:r>
        <w:t>"sys"</w:t>
      </w:r>
    </w:p>
    <w:p>
      <w:r>
        <w:t>],</w:t>
      </w:r>
    </w:p>
    <w:p>
      <w:r>
        <w:t>"functions": [],</w:t>
      </w:r>
    </w:p>
    <w:p>
      <w:r>
        <w:t>"classes": [],</w:t>
      </w:r>
    </w:p>
    <w:p>
      <w:r>
        <w:t>"docstring": null</w:t>
      </w:r>
    </w:p>
    <w:p>
      <w:r>
        <w:t>},</w:t>
      </w:r>
    </w:p>
    <w:p>
      <w:r>
        <w:t>{</w:t>
      </w:r>
    </w:p>
    <w:p>
      <w:r>
        <w:t>"file": "/opt/second-brain/scripts/chief_delegate.py",</w:t>
      </w:r>
    </w:p>
    <w:p>
      <w:r>
        <w:t>"imports": [</w:t>
      </w:r>
    </w:p>
    <w:p>
      <w:r>
        <w:t>"agent_resolver",</w:t>
      </w:r>
    </w:p>
    <w:p>
      <w:r>
        <w:t>"agent_task_queue",</w:t>
      </w:r>
    </w:p>
    <w:p>
      <w:r>
        <w:t>"argparse",</w:t>
      </w:r>
    </w:p>
    <w:p>
      <w:r>
        <w:t>"concurrent",</w:t>
      </w:r>
    </w:p>
    <w:p>
      <w:r>
        <w:t>"datetime",</w:t>
      </w:r>
    </w:p>
    <w:p>
      <w:r>
        <w:t>"pathlib",</w:t>
      </w:r>
    </w:p>
    <w:p>
      <w:r>
        <w:t>"subprocess",</w:t>
      </w:r>
    </w:p>
    <w:p>
      <w:r>
        <w:t>"sys"</w:t>
      </w:r>
    </w:p>
    <w:p>
      <w:r>
        <w:t>],</w:t>
      </w:r>
    </w:p>
    <w:p>
      <w:r>
        <w:t>"functions": [</w:t>
      </w:r>
    </w:p>
    <w:p>
      <w:r>
        <w:t>"run_agent"</w:t>
      </w:r>
    </w:p>
    <w:p>
      <w:r>
        <w:t>],</w:t>
      </w:r>
    </w:p>
    <w:p>
      <w:r>
        <w:t>"classes": [],</w:t>
      </w:r>
    </w:p>
    <w:p>
      <w:r>
        <w:t>"docstring": null</w:t>
      </w:r>
    </w:p>
    <w:p>
      <w:r>
        <w:t>},</w:t>
      </w:r>
    </w:p>
    <w:p>
      <w:r>
        <w:t>{</w:t>
      </w:r>
    </w:p>
    <w:p>
      <w:r>
        <w:t>"file": "/opt/second-brain/scripts/update_agent_task.py",</w:t>
      </w:r>
    </w:p>
    <w:p>
      <w:r>
        <w:t>"imports": [</w:t>
      </w:r>
    </w:p>
    <w:p>
      <w:r>
        <w:t>"__future__",</w:t>
      </w:r>
    </w:p>
    <w:p>
      <w:r>
        <w:t>"agent_task_queue",</w:t>
      </w:r>
    </w:p>
    <w:p>
      <w:r>
        <w:t>"argparse",</w:t>
      </w:r>
    </w:p>
    <w:p>
      <w:r>
        <w:t>"json",</w:t>
      </w:r>
    </w:p>
    <w:p>
      <w:r>
        <w:t>"sys"</w:t>
      </w:r>
    </w:p>
    <w:p>
      <w:r>
        <w:t>],</w:t>
      </w:r>
    </w:p>
    <w:p>
      <w:r>
        <w:t>"functions": [</w:t>
      </w:r>
    </w:p>
    <w:p>
      <w:r>
        <w:t>"main"</w:t>
      </w:r>
    </w:p>
    <w:p>
      <w:r>
        <w:t>],</w:t>
      </w:r>
    </w:p>
    <w:p>
      <w:r>
        <w:t>"classes": [],</w:t>
      </w:r>
    </w:p>
    <w:p>
      <w:r>
        <w:t>"docstring": null</w:t>
      </w:r>
    </w:p>
    <w:p>
      <w:r>
        <w:t>},</w:t>
      </w:r>
    </w:p>
    <w:p>
      <w:r>
        <w:t>{</w:t>
      </w:r>
    </w:p>
    <w:p>
      <w:r>
        <w:t>"file": "/opt/second-brain/scripts/email_intelligence_digest.py",</w:t>
      </w:r>
    </w:p>
    <w:p>
      <w:r>
        <w:t>"imports": [</w:t>
      </w:r>
    </w:p>
    <w:p>
      <w:r>
        <w:t>"datetime",</w:t>
      </w:r>
    </w:p>
    <w:p>
      <w:r>
        <w:t>"email",</w:t>
      </w:r>
    </w:p>
    <w:p>
      <w:r>
        <w:t>"pathlib",</w:t>
      </w:r>
    </w:p>
    <w:p>
      <w:r>
        <w:t>"subprocess"</w:t>
      </w:r>
    </w:p>
    <w:p>
      <w:r>
        <w:t>],</w:t>
      </w:r>
    </w:p>
    <w:p>
      <w:r>
        <w:t>"functions": [</w:t>
      </w:r>
    </w:p>
    <w:p>
      <w:r>
        <w:t>"load_env"</w:t>
      </w:r>
    </w:p>
    <w:p>
      <w:r>
        <w:t>],</w:t>
      </w:r>
    </w:p>
    <w:p>
      <w:r>
        <w:t>"classes": [],</w:t>
      </w:r>
    </w:p>
    <w:p>
      <w:r>
        <w:t>"docstring": null</w:t>
      </w:r>
    </w:p>
    <w:p>
      <w:r>
        <w:t>},</w:t>
      </w:r>
    </w:p>
    <w:p>
      <w:r>
        <w:t>{</w:t>
      </w:r>
    </w:p>
    <w:p>
      <w:r>
        <w:t>"file": "/opt/second-brain/scripts/contextual_watchlists.py",</w:t>
      </w:r>
    </w:p>
    <w:p>
      <w:r>
        <w:t>"imports": [</w:t>
      </w:r>
    </w:p>
    <w:p>
      <w:r>
        <w:t>"datetime",</w:t>
      </w:r>
    </w:p>
    <w:p>
      <w:r>
        <w:t>"json",</w:t>
      </w:r>
    </w:p>
    <w:p>
      <w:r>
        <w:t>"pathlib",</w:t>
      </w:r>
    </w:p>
    <w:p>
      <w:r>
        <w:t>"subprocess"</w:t>
      </w:r>
    </w:p>
    <w:p>
      <w:r>
        <w:t>],</w:t>
      </w:r>
    </w:p>
    <w:p>
      <w:r>
        <w:t>"functions": [</w:t>
      </w:r>
    </w:p>
    <w:p>
      <w:r>
        <w:t>"load_registry",</w:t>
      </w:r>
    </w:p>
    <w:p>
      <w:r>
        <w:t>"load_watchlists",</w:t>
      </w:r>
    </w:p>
    <w:p>
      <w:r>
        <w:t>"build_prompt",</w:t>
      </w:r>
    </w:p>
    <w:p>
      <w:r>
        <w:t>"run_chain",</w:t>
      </w:r>
    </w:p>
    <w:p>
      <w:r>
        <w:t>"extract_severity",</w:t>
      </w:r>
    </w:p>
    <w:p>
      <w:r>
        <w:t>"should_create_open_loop",</w:t>
      </w:r>
    </w:p>
    <w:p>
      <w:r>
        <w:t>"write_report",</w:t>
      </w:r>
    </w:p>
    <w:p>
      <w:r>
        <w:t>"write_open_loop",</w:t>
      </w:r>
    </w:p>
    <w:p>
      <w:r>
        <w:t>"main"</w:t>
      </w:r>
    </w:p>
    <w:p>
      <w:r>
        <w:t>],</w:t>
      </w:r>
    </w:p>
    <w:p>
      <w:r>
        <w:t>"classes": [],</w:t>
      </w:r>
    </w:p>
    <w:p>
      <w:r>
        <w:t>"docstring": null</w:t>
      </w:r>
    </w:p>
    <w:p>
      <w:r>
        <w:t>},</w:t>
      </w:r>
    </w:p>
    <w:p>
      <w:r>
        <w:t>{</w:t>
      </w:r>
    </w:p>
    <w:p>
      <w:r>
        <w:t>"file": "/opt/second-brain/scripts/state_registry.py",</w:t>
      </w:r>
    </w:p>
    <w:p>
      <w:r>
        <w:t>"imports": [</w:t>
      </w:r>
    </w:p>
    <w:p>
      <w:r>
        <w:t>"datetime",</w:t>
      </w:r>
    </w:p>
    <w:p>
      <w:r>
        <w:t>"hashlib",</w:t>
      </w:r>
    </w:p>
    <w:p>
      <w:r>
        <w:t>"json",</w:t>
      </w:r>
    </w:p>
    <w:p>
      <w:r>
        <w:t>"pathlib",</w:t>
      </w:r>
    </w:p>
    <w:p>
      <w:r>
        <w:t>"re"</w:t>
      </w:r>
    </w:p>
    <w:p>
      <w:r>
        <w:t>],</w:t>
      </w:r>
    </w:p>
    <w:p>
      <w:r>
        <w:t>"functions": [</w:t>
      </w:r>
    </w:p>
    <w:p>
      <w:r>
        <w:t>"oid"</w:t>
      </w:r>
    </w:p>
    <w:p>
      <w:r>
        <w:t>],</w:t>
      </w:r>
    </w:p>
    <w:p>
      <w:r>
        <w:t>"classes": [],</w:t>
      </w:r>
    </w:p>
    <w:p>
      <w:r>
        <w:t>"docstring": null</w:t>
      </w:r>
    </w:p>
    <w:p>
      <w:r>
        <w:t>},</w:t>
      </w:r>
    </w:p>
    <w:p>
      <w:r>
        <w:t>{</w:t>
      </w:r>
    </w:p>
    <w:p>
      <w:r>
        <w:t>"file": "/opt/second-brain/scripts/board_minutes.py",</w:t>
      </w:r>
    </w:p>
    <w:p>
      <w:r>
        <w:t>"imports": [</w:t>
      </w:r>
    </w:p>
    <w:p>
      <w:r>
        <w:t>"datetime",</w:t>
      </w:r>
    </w:p>
    <w:p>
      <w:r>
        <w:t>"json",</w:t>
      </w:r>
    </w:p>
    <w:p>
      <w:r>
        <w:t>"pathlib"</w:t>
      </w:r>
    </w:p>
    <w:p>
      <w:r>
        <w:t>],</w:t>
      </w:r>
    </w:p>
    <w:p>
      <w:r>
        <w:t>"functions": [</w:t>
      </w:r>
    </w:p>
    <w:p>
      <w:r>
        <w:t>"now",</w:t>
      </w:r>
    </w:p>
    <w:p>
      <w:r>
        <w:t>"stamp",</w:t>
      </w:r>
    </w:p>
    <w:p>
      <w:r>
        <w:t>"run_capture",</w:t>
      </w:r>
    </w:p>
    <w:p>
      <w:r>
        <w:t>"create_minutes"</w:t>
      </w:r>
    </w:p>
    <w:p>
      <w:r>
        <w:t>],</w:t>
      </w:r>
    </w:p>
    <w:p>
      <w:r>
        <w:t>"classes": [],</w:t>
      </w:r>
    </w:p>
    <w:p>
      <w:r>
        <w:t>"docstring": null</w:t>
      </w:r>
    </w:p>
    <w:p>
      <w:r>
        <w:t>},</w:t>
      </w:r>
    </w:p>
    <w:p>
      <w:r>
        <w:t>{</w:t>
      </w:r>
    </w:p>
    <w:p>
      <w:r>
        <w:t>"file": "/opt/second-brain/scripts/run_agent_task.py",</w:t>
      </w:r>
    </w:p>
    <w:p>
      <w:r>
        <w:t>"imports": [</w:t>
      </w:r>
    </w:p>
    <w:p>
      <w:r>
        <w:t>"__future__",</w:t>
      </w:r>
    </w:p>
    <w:p>
      <w:r>
        <w:t>"agent_task_queue",</w:t>
      </w:r>
    </w:p>
    <w:p>
      <w:r>
        <w:t>"argparse",</w:t>
      </w:r>
    </w:p>
    <w:p>
      <w:r>
        <w:t>"subprocess",</w:t>
      </w:r>
    </w:p>
    <w:p>
      <w:r>
        <w:t>"sys"</w:t>
      </w:r>
    </w:p>
    <w:p>
      <w:r>
        <w:t>],</w:t>
      </w:r>
    </w:p>
    <w:p>
      <w:r>
        <w:t>"functions": [</w:t>
      </w:r>
    </w:p>
    <w:p>
      <w:r>
        <w:t>"build_fallback_output",</w:t>
      </w:r>
    </w:p>
    <w:p>
      <w:r>
        <w:t>"main"</w:t>
      </w:r>
    </w:p>
    <w:p>
      <w:r>
        <w:t>],</w:t>
      </w:r>
    </w:p>
    <w:p>
      <w:r>
        <w:t>"classes": [],</w:t>
      </w:r>
    </w:p>
    <w:p>
      <w:r>
        <w:t>"docstring": null</w:t>
      </w:r>
    </w:p>
    <w:p>
      <w:r>
        <w:t>},</w:t>
      </w:r>
    </w:p>
    <w:p>
      <w:r>
        <w:t>{</w:t>
      </w:r>
    </w:p>
    <w:p>
      <w:r>
        <w:t>"file": "/opt/second-brain/scripts/hermes_knowledge_api.py",</w:t>
      </w:r>
    </w:p>
    <w:p>
      <w:r>
        <w:t>"imports": [</w:t>
      </w:r>
    </w:p>
    <w:p>
      <w:r>
        <w:t>"http",</w:t>
      </w:r>
    </w:p>
    <w:p>
      <w:r>
        <w:t>"json",</w:t>
      </w:r>
    </w:p>
    <w:p>
      <w:r>
        <w:t>"knowledge_service",</w:t>
      </w:r>
    </w:p>
    <w:p>
      <w:r>
        <w:t>"pathlib",</w:t>
      </w:r>
    </w:p>
    <w:p>
      <w:r>
        <w:t>"time",</w:t>
      </w:r>
    </w:p>
    <w:p>
      <w:r>
        <w:t>"urllib"</w:t>
      </w:r>
    </w:p>
    <w:p>
      <w:r>
        <w:t>],</w:t>
      </w:r>
    </w:p>
    <w:p>
      <w:r>
        <w:t>"functions": [</w:t>
      </w:r>
    </w:p>
    <w:p>
      <w:r>
        <w:t>"read_file",</w:t>
      </w:r>
    </w:p>
    <w:p>
      <w:r>
        <w:t>"list_recent",</w:t>
      </w:r>
    </w:p>
    <w:p>
      <w:r>
        <w:t>"norm",</w:t>
      </w:r>
    </w:p>
    <w:p>
      <w:r>
        <w:t>"score_name",</w:t>
      </w:r>
    </w:p>
    <w:p>
      <w:r>
        <w:t>"find_best_notes",</w:t>
      </w:r>
    </w:p>
    <w:p>
      <w:r>
        <w:t>"semantic_search",</w:t>
      </w:r>
    </w:p>
    <w:p>
      <w:r>
        <w:t>"read_url",</w:t>
      </w:r>
    </w:p>
    <w:p>
      <w:r>
        <w:t>"write_json",</w:t>
      </w:r>
    </w:p>
    <w:p>
      <w:r>
        <w:t>"scan_base",</w:t>
      </w:r>
    </w:p>
    <w:p>
      <w:r>
        <w:t>"do_GET",</w:t>
      </w:r>
    </w:p>
    <w:p>
      <w:r>
        <w:t>"log_message"</w:t>
      </w:r>
    </w:p>
    <w:p>
      <w:r>
        <w:t>],</w:t>
      </w:r>
    </w:p>
    <w:p>
      <w:r>
        <w:t>"classes": [</w:t>
      </w:r>
    </w:p>
    <w:p>
      <w:r>
        <w:t>"Handler"</w:t>
      </w:r>
    </w:p>
    <w:p>
      <w:r>
        <w:t>],</w:t>
      </w:r>
    </w:p>
    <w:p>
      <w:r>
        <w:t>"docstring": null</w:t>
      </w:r>
    </w:p>
    <w:p>
      <w:r>
        <w:t>},</w:t>
      </w:r>
    </w:p>
    <w:p>
      <w:r>
        <w:t>{</w:t>
      </w:r>
    </w:p>
    <w:p>
      <w:r>
        <w:t>"file": "/opt/second-brain/scripts/strategic_memory_graph.py",</w:t>
      </w:r>
    </w:p>
    <w:p>
      <w:r>
        <w:t>"imports": [</w:t>
      </w:r>
    </w:p>
    <w:p>
      <w:r>
        <w:t>"collections",</w:t>
      </w:r>
    </w:p>
    <w:p>
      <w:r>
        <w:t>"datetime",</w:t>
      </w:r>
    </w:p>
    <w:p>
      <w:r>
        <w:t>"json",</w:t>
      </w:r>
    </w:p>
    <w:p>
      <w:r>
        <w:t>"pathlib",</w:t>
      </w:r>
    </w:p>
    <w:p>
      <w:r>
        <w:t>"re"</w:t>
      </w:r>
    </w:p>
    <w:p>
      <w:r>
        <w:t>],</w:t>
      </w:r>
    </w:p>
    <w:p>
      <w:r>
        <w:t>"functions": [</w:t>
      </w:r>
    </w:p>
    <w:p>
      <w:r>
        <w:t>"normalise",</w:t>
      </w:r>
    </w:p>
    <w:p>
      <w:r>
        <w:t>"detect_domain"</w:t>
      </w:r>
    </w:p>
    <w:p>
      <w:r>
        <w:t>],</w:t>
      </w:r>
    </w:p>
    <w:p>
      <w:r>
        <w:t>"classes": [],</w:t>
      </w:r>
    </w:p>
    <w:p>
      <w:r>
        <w:t>"docstring": null</w:t>
      </w:r>
    </w:p>
    <w:p>
      <w:r>
        <w:t>},</w:t>
      </w:r>
    </w:p>
    <w:p>
      <w:r>
        <w:t>{</w:t>
      </w:r>
    </w:p>
    <w:p>
      <w:r>
        <w:t>"file": "/opt/second-brain/scripts/ask_agent_with_memory.py",</w:t>
      </w:r>
    </w:p>
    <w:p>
      <w:r>
        <w:t>"imports": [</w:t>
      </w:r>
    </w:p>
    <w:p>
      <w:r>
        <w:t>"json",</w:t>
      </w:r>
    </w:p>
    <w:p>
      <w:r>
        <w:t>"pathlib",</w:t>
      </w:r>
    </w:p>
    <w:p>
      <w:r>
        <w:t>"subprocess",</w:t>
      </w:r>
    </w:p>
    <w:p>
      <w:r>
        <w:t>"sys"</w:t>
      </w:r>
    </w:p>
    <w:p>
      <w:r>
        <w:t>],</w:t>
      </w:r>
    </w:p>
    <w:p>
      <w:r>
        <w:t>"functions": [],</w:t>
      </w:r>
    </w:p>
    <w:p>
      <w:r>
        <w:t>"classes": [],</w:t>
      </w:r>
    </w:p>
    <w:p>
      <w:r>
        <w:t>"docstring": null</w:t>
      </w:r>
    </w:p>
    <w:p>
      <w:r>
        <w:t>},</w:t>
      </w:r>
    </w:p>
    <w:p>
      <w:r>
        <w:t>{</w:t>
      </w:r>
    </w:p>
    <w:p>
      <w:r>
        <w:t>"file": "/opt/second-brain/scripts/tprm_evidence_search.py",</w:t>
      </w:r>
    </w:p>
    <w:p>
      <w:r>
        <w:t>"imports": [</w:t>
      </w:r>
    </w:p>
    <w:p>
      <w:r>
        <w:t>"__future__",</w:t>
      </w:r>
    </w:p>
    <w:p>
      <w:r>
        <w:t>"collections",</w:t>
      </w:r>
    </w:p>
    <w:p>
      <w:r>
        <w:t>"pathlib",</w:t>
      </w:r>
    </w:p>
    <w:p>
      <w:r>
        <w:t>"re"</w:t>
      </w:r>
    </w:p>
    <w:p>
      <w:r>
        <w:t>],</w:t>
      </w:r>
    </w:p>
    <w:p>
      <w:r>
        <w:t>"functions": [</w:t>
      </w:r>
    </w:p>
    <w:p>
      <w:r>
        <w:t>"candidate_files",</w:t>
      </w:r>
    </w:p>
    <w:p>
      <w:r>
        <w:t>"path_priority",</w:t>
      </w:r>
    </w:p>
    <w:p>
      <w:r>
        <w:t>"evidence_score",</w:t>
      </w:r>
    </w:p>
    <w:p>
      <w:r>
        <w:t>"main"</w:t>
      </w:r>
    </w:p>
    <w:p>
      <w:r>
        <w:t>],</w:t>
      </w:r>
    </w:p>
    <w:p>
      <w:r>
        <w:t>"classes": [],</w:t>
      </w:r>
    </w:p>
    <w:p>
      <w:r>
        <w:t>"docstring": null</w:t>
      </w:r>
    </w:p>
    <w:p>
      <w:r>
        <w:t>},</w:t>
      </w:r>
    </w:p>
    <w:p>
      <w:r>
        <w:t>{</w:t>
      </w:r>
    </w:p>
    <w:p>
      <w:r>
        <w:t>"file": "/opt/second-brain/scripts/board_meeting_engine.py",</w:t>
      </w:r>
    </w:p>
    <w:p>
      <w:r>
        <w:t>"imports": [</w:t>
      </w:r>
    </w:p>
    <w:p>
      <w:r>
        <w:t>"datetime",</w:t>
      </w:r>
    </w:p>
    <w:p>
      <w:r>
        <w:t>"json",</w:t>
      </w:r>
    </w:p>
    <w:p>
      <w:r>
        <w:t>"pathlib"</w:t>
      </w:r>
    </w:p>
    <w:p>
      <w:r>
        <w:t>],</w:t>
      </w:r>
    </w:p>
    <w:p>
      <w:r>
        <w:t>"functions": [</w:t>
      </w:r>
    </w:p>
    <w:p>
      <w:r>
        <w:t>"now",</w:t>
      </w:r>
    </w:p>
    <w:p>
      <w:r>
        <w:t>"load",</w:t>
      </w:r>
    </w:p>
    <w:p>
      <w:r>
        <w:t>"session_id",</w:t>
      </w:r>
    </w:p>
    <w:p>
      <w:r>
        <w:t>"latest_intel",</w:t>
      </w:r>
    </w:p>
    <w:p>
      <w:r>
        <w:t>"objective_snapshot",</w:t>
      </w:r>
    </w:p>
    <w:p>
      <w:r>
        <w:t>"make_session",</w:t>
      </w:r>
    </w:p>
    <w:p>
      <w:r>
        <w:t>"write_markdown",</w:t>
      </w:r>
    </w:p>
    <w:p>
      <w:r>
        <w:t>"list_sessions",</w:t>
      </w:r>
    </w:p>
    <w:p>
      <w:r>
        <w:t>"main"</w:t>
      </w:r>
    </w:p>
    <w:p>
      <w:r>
        <w:t>],</w:t>
      </w:r>
    </w:p>
    <w:p>
      <w:r>
        <w:t>"classes": [],</w:t>
      </w:r>
    </w:p>
    <w:p>
      <w:r>
        <w:t>"docstring": null</w:t>
      </w:r>
    </w:p>
    <w:p>
      <w:r>
        <w:t>},</w:t>
      </w:r>
    </w:p>
    <w:p>
      <w:r>
        <w:t>{</w:t>
      </w:r>
    </w:p>
    <w:p>
      <w:r>
        <w:t>"file": "/opt/second-brain/scripts/athena_auto_escalation.py",</w:t>
      </w:r>
    </w:p>
    <w:p>
      <w:r>
        <w:t>"imports": [</w:t>
      </w:r>
    </w:p>
    <w:p>
      <w:r>
        <w:t>"datetime",</w:t>
      </w:r>
    </w:p>
    <w:p>
      <w:r>
        <w:t>"json",</w:t>
      </w:r>
    </w:p>
    <w:p>
      <w:r>
        <w:t>"pathlib"</w:t>
      </w:r>
    </w:p>
    <w:p>
      <w:r>
        <w:t>],</w:t>
      </w:r>
    </w:p>
    <w:p>
      <w:r>
        <w:t>"functions": [</w:t>
      </w:r>
    </w:p>
    <w:p>
      <w:r>
        <w:t>"now",</w:t>
      </w:r>
    </w:p>
    <w:p>
      <w:r>
        <w:t>"load",</w:t>
      </w:r>
    </w:p>
    <w:p>
      <w:r>
        <w:t>"save"</w:t>
      </w:r>
    </w:p>
    <w:p>
      <w:r>
        <w:t>],</w:t>
      </w:r>
    </w:p>
    <w:p>
      <w:r>
        <w:t>"classes": [],</w:t>
      </w:r>
    </w:p>
    <w:p>
      <w:r>
        <w:t>"docstring": null</w:t>
      </w:r>
    </w:p>
    <w:p>
      <w:r>
        <w:t>},</w:t>
      </w:r>
    </w:p>
    <w:p>
      <w:r>
        <w:t>{</w:t>
      </w:r>
    </w:p>
    <w:p>
      <w:r>
        <w:t>"file": "/opt/second-brain/scripts/executive_intelligence_layer.py",</w:t>
      </w:r>
    </w:p>
    <w:p>
      <w:r>
        <w:t>"imports": [</w:t>
      </w:r>
    </w:p>
    <w:p>
      <w:r>
        <w:t>"datetime",</w:t>
      </w:r>
    </w:p>
    <w:p>
      <w:r>
        <w:t>"json",</w:t>
      </w:r>
    </w:p>
    <w:p>
      <w:r>
        <w:t>"pathlib",</w:t>
      </w:r>
    </w:p>
    <w:p>
      <w:r>
        <w:t>"re"</w:t>
      </w:r>
    </w:p>
    <w:p>
      <w:r>
        <w:t>],</w:t>
      </w:r>
    </w:p>
    <w:p>
      <w:r>
        <w:t>"functions": [</w:t>
      </w:r>
    </w:p>
    <w:p>
      <w:r>
        <w:t>"now",</w:t>
      </w:r>
    </w:p>
    <w:p>
      <w:r>
        <w:t>"safe_read",</w:t>
      </w:r>
    </w:p>
    <w:p>
      <w:r>
        <w:t>"discover_dirs",</w:t>
      </w:r>
    </w:p>
    <w:p>
      <w:r>
        <w:t>"candidate_files",</w:t>
      </w:r>
    </w:p>
    <w:p>
      <w:r>
        <w:t>"classify_objectives",</w:t>
      </w:r>
    </w:p>
    <w:p>
      <w:r>
        <w:t>"title_for_file",</w:t>
      </w:r>
    </w:p>
    <w:p>
      <w:r>
        <w:t>"make_excerpt",</w:t>
      </w:r>
    </w:p>
    <w:p>
      <w:r>
        <w:t>"smart_evidence_context",</w:t>
      </w:r>
    </w:p>
    <w:p>
      <w:r>
        <w:t>"is_low_quality_evidence",</w:t>
      </w:r>
    </w:p>
    <w:p>
      <w:r>
        <w:t>"score_status",</w:t>
      </w:r>
    </w:p>
    <w:p>
      <w:r>
        <w:t>"main"</w:t>
      </w:r>
    </w:p>
    <w:p>
      <w:r>
        <w:t>],</w:t>
      </w:r>
    </w:p>
    <w:p>
      <w:r>
        <w:t>"classes": [],</w:t>
      </w:r>
    </w:p>
    <w:p>
      <w:r>
        <w:t>"docstring": null</w:t>
      </w:r>
    </w:p>
    <w:p>
      <w:r>
        <w:t>},</w:t>
      </w:r>
    </w:p>
    <w:p>
      <w:r>
        <w:t>{</w:t>
      </w:r>
    </w:p>
    <w:p>
      <w:r>
        <w:t>"file": "/opt/second-brain/scripts/executive_metrics_registry.py",</w:t>
      </w:r>
    </w:p>
    <w:p>
      <w:r>
        <w:t>"imports": [</w:t>
      </w:r>
    </w:p>
    <w:p>
      <w:r>
        <w:t>"datetime",</w:t>
      </w:r>
    </w:p>
    <w:p>
      <w:r>
        <w:t>"json",</w:t>
      </w:r>
    </w:p>
    <w:p>
      <w:r>
        <w:t>"pathlib"</w:t>
      </w:r>
    </w:p>
    <w:p>
      <w:r>
        <w:t>],</w:t>
      </w:r>
    </w:p>
    <w:p>
      <w:r>
        <w:t>"functions": [</w:t>
      </w:r>
    </w:p>
    <w:p>
      <w:r>
        <w:t>"now",</w:t>
      </w:r>
    </w:p>
    <w:p>
      <w:r>
        <w:t>"load",</w:t>
      </w:r>
    </w:p>
    <w:p>
      <w:r>
        <w:t>"trend_for",</w:t>
      </w:r>
    </w:p>
    <w:p>
      <w:r>
        <w:t>"board_recommendation",</w:t>
      </w:r>
    </w:p>
    <w:p>
      <w:r>
        <w:t>"main"</w:t>
      </w:r>
    </w:p>
    <w:p>
      <w:r>
        <w:t>],</w:t>
      </w:r>
    </w:p>
    <w:p>
      <w:r>
        <w:t>"classes": [],</w:t>
      </w:r>
    </w:p>
    <w:p>
      <w:r>
        <w:t>"docstring": null</w:t>
      </w:r>
    </w:p>
    <w:p>
      <w:r>
        <w:t>},</w:t>
      </w:r>
    </w:p>
    <w:p>
      <w:r>
        <w:t>{</w:t>
      </w:r>
    </w:p>
    <w:p>
      <w:r>
        <w:t>"file": "/opt/second-brain/scripts/execution_update.py",</w:t>
      </w:r>
    </w:p>
    <w:p>
      <w:r>
        <w:t>"imports": [</w:t>
      </w:r>
    </w:p>
    <w:p>
      <w:r>
        <w:t>"datetime",</w:t>
      </w:r>
    </w:p>
    <w:p>
      <w:r>
        <w:t>"json",</w:t>
      </w:r>
    </w:p>
    <w:p>
      <w:r>
        <w:t>"pathlib"</w:t>
      </w:r>
    </w:p>
    <w:p>
      <w:r>
        <w:t>],</w:t>
      </w:r>
    </w:p>
    <w:p>
      <w:r>
        <w:t>"functions": [</w:t>
      </w:r>
    </w:p>
    <w:p>
      <w:r>
        <w:t>"now"</w:t>
      </w:r>
    </w:p>
    <w:p>
      <w:r>
        <w:t>],</w:t>
      </w:r>
    </w:p>
    <w:p>
      <w:r>
        <w:t>"classes": [],</w:t>
      </w:r>
    </w:p>
    <w:p>
      <w:r>
        <w:t>"docstring": null</w:t>
      </w:r>
    </w:p>
    <w:p>
      <w:r>
        <w:t>},</w:t>
      </w:r>
    </w:p>
    <w:p>
      <w:r>
        <w:t>{</w:t>
      </w:r>
    </w:p>
    <w:p>
      <w:r>
        <w:t>"file": "/opt/second-brain/scripts/board_office_intelligence.py",</w:t>
      </w:r>
    </w:p>
    <w:p>
      <w:r>
        <w:t>"imports": [</w:t>
      </w:r>
    </w:p>
    <w:p>
      <w:r>
        <w:t>"datetime",</w:t>
      </w:r>
    </w:p>
    <w:p>
      <w:r>
        <w:t>"json",</w:t>
      </w:r>
    </w:p>
    <w:p>
      <w:r>
        <w:t>"pathlib"</w:t>
      </w:r>
    </w:p>
    <w:p>
      <w:r>
        <w:t>],</w:t>
      </w:r>
    </w:p>
    <w:p>
      <w:r>
        <w:t>"functions": [</w:t>
      </w:r>
    </w:p>
    <w:p>
      <w:r>
        <w:t>"now",</w:t>
      </w:r>
    </w:p>
    <w:p>
      <w:r>
        <w:t>"load"</w:t>
      </w:r>
    </w:p>
    <w:p>
      <w:r>
        <w:t>],</w:t>
      </w:r>
    </w:p>
    <w:p>
      <w:r>
        <w:t>"classes": [],</w:t>
      </w:r>
    </w:p>
    <w:p>
      <w:r>
        <w:t>"docstring": null</w:t>
      </w:r>
    </w:p>
    <w:p>
      <w:r>
        <w:t>},</w:t>
      </w:r>
    </w:p>
    <w:p>
      <w:r>
        <w:t>{</w:t>
      </w:r>
    </w:p>
    <w:p>
      <w:r>
        <w:t>"file": "/opt/second-brain/scripts/athena_finding_action.py",</w:t>
      </w:r>
    </w:p>
    <w:p>
      <w:r>
        <w:t>"imports": [</w:t>
      </w:r>
    </w:p>
    <w:p>
      <w:r>
        <w:t>"datetime",</w:t>
      </w:r>
    </w:p>
    <w:p>
      <w:r>
        <w:t>"json",</w:t>
      </w:r>
    </w:p>
    <w:p>
      <w:r>
        <w:t>"pathlib"</w:t>
      </w:r>
    </w:p>
    <w:p>
      <w:r>
        <w:t>],</w:t>
      </w:r>
    </w:p>
    <w:p>
      <w:r>
        <w:t>"functions": [</w:t>
      </w:r>
    </w:p>
    <w:p>
      <w:r>
        <w:t>"now"</w:t>
      </w:r>
    </w:p>
    <w:p>
      <w:r>
        <w:t>],</w:t>
      </w:r>
    </w:p>
    <w:p>
      <w:r>
        <w:t>"classes": [],</w:t>
      </w:r>
    </w:p>
    <w:p>
      <w:r>
        <w:t>"docstring": null</w:t>
      </w:r>
    </w:p>
    <w:p>
      <w:r>
        <w:t>},</w:t>
      </w:r>
    </w:p>
    <w:p>
      <w:r>
        <w:t>{</w:t>
      </w:r>
    </w:p>
    <w:p>
      <w:r>
        <w:t>"file": "/opt/second-brain/scripts/validate_agent_identity.py",</w:t>
      </w:r>
    </w:p>
    <w:p>
      <w:r>
        <w:t>"imports": [</w:t>
      </w:r>
    </w:p>
    <w:p>
      <w:r>
        <w:t>"__future__",</w:t>
      </w:r>
    </w:p>
    <w:p>
      <w:r>
        <w:t>"json",</w:t>
      </w:r>
    </w:p>
    <w:p>
      <w:r>
        <w:t>"pathlib",</w:t>
      </w:r>
    </w:p>
    <w:p>
      <w:r>
        <w:t>"re",</w:t>
      </w:r>
    </w:p>
    <w:p>
      <w:r>
        <w:t>"sys"</w:t>
      </w:r>
    </w:p>
    <w:p>
      <w:r>
        <w:t>],</w:t>
      </w:r>
    </w:p>
    <w:p>
      <w:r>
        <w:t>"functions": [</w:t>
      </w:r>
    </w:p>
    <w:p>
      <w:r>
        <w:t>"fail",</w:t>
      </w:r>
    </w:p>
    <w:p>
      <w:r>
        <w:t>"load_json",</w:t>
      </w:r>
    </w:p>
    <w:p>
      <w:r>
        <w:t>"local_path",</w:t>
      </w:r>
    </w:p>
    <w:p>
      <w:r>
        <w:t>"normalise_alias",</w:t>
      </w:r>
    </w:p>
    <w:p>
      <w:r>
        <w:t>"require_non_empty",</w:t>
      </w:r>
    </w:p>
    <w:p>
      <w:r>
        <w:t>"scan_known_personas",</w:t>
      </w:r>
    </w:p>
    <w:p>
      <w:r>
        <w:t>"main"</w:t>
      </w:r>
    </w:p>
    <w:p>
      <w:r>
        <w:t>],</w:t>
      </w:r>
    </w:p>
    <w:p>
      <w:r>
        <w:t>"classes": [],</w:t>
      </w:r>
    </w:p>
    <w:p>
      <w:r>
        <w:t>"docstring": null</w:t>
      </w:r>
    </w:p>
    <w:p>
      <w:r>
        <w:t>},</w:t>
      </w:r>
    </w:p>
    <w:p>
      <w:r>
        <w:t>{</w:t>
      </w:r>
    </w:p>
    <w:p>
      <w:r>
        <w:t>"file": "/opt/second-brain/scripts/executive_dashboard_cache.py",</w:t>
      </w:r>
    </w:p>
    <w:p>
      <w:r>
        <w:t>"imports": [</w:t>
      </w:r>
    </w:p>
    <w:p>
      <w:r>
        <w:t>"datetime",</w:t>
      </w:r>
    </w:p>
    <w:p>
      <w:r>
        <w:t>"json",</w:t>
      </w:r>
    </w:p>
    <w:p>
      <w:r>
        <w:t>"pathlib"</w:t>
      </w:r>
    </w:p>
    <w:p>
      <w:r>
        <w:t>],</w:t>
      </w:r>
    </w:p>
    <w:p>
      <w:r>
        <w:t>"functions": [</w:t>
      </w:r>
    </w:p>
    <w:p>
      <w:r>
        <w:t>"now",</w:t>
      </w:r>
    </w:p>
    <w:p>
      <w:r>
        <w:t>"load",</w:t>
      </w:r>
    </w:p>
    <w:p>
      <w:r>
        <w:t>"main"</w:t>
      </w:r>
    </w:p>
    <w:p>
      <w:r>
        <w:t>],</w:t>
      </w:r>
    </w:p>
    <w:p>
      <w:r>
        <w:t>"classes": [],</w:t>
      </w:r>
    </w:p>
    <w:p>
      <w:r>
        <w:t>"docstring": null</w:t>
      </w:r>
    </w:p>
    <w:p>
      <w:r>
        <w:t>},</w:t>
      </w:r>
    </w:p>
    <w:p>
      <w:r>
        <w:t>{</w:t>
      </w:r>
    </w:p>
    <w:p>
      <w:r>
        <w:t>"file": "/opt/second-brain/scripts/render_daily_report_design.py",</w:t>
      </w:r>
    </w:p>
    <w:p>
      <w:r>
        <w:t>"imports": [</w:t>
      </w:r>
    </w:p>
    <w:p>
      <w:r>
        <w:t>"datetime",</w:t>
      </w:r>
    </w:p>
    <w:p>
      <w:r>
        <w:t>"pathlib",</w:t>
      </w:r>
    </w:p>
    <w:p>
      <w:r>
        <w:t>"re"</w:t>
      </w:r>
    </w:p>
    <w:p>
      <w:r>
        <w:t>],</w:t>
      </w:r>
    </w:p>
    <w:p>
      <w:r>
        <w:t>"functions": [</w:t>
      </w:r>
    </w:p>
    <w:p>
      <w:r>
        <w:t>"status_card",</w:t>
      </w:r>
    </w:p>
    <w:p>
      <w:r>
        <w:t>"write_dashboard",</w:t>
      </w:r>
    </w:p>
    <w:p>
      <w:r>
        <w:t>"wrap_existing_brief",</w:t>
      </w:r>
    </w:p>
    <w:p>
      <w:r>
        <w:t>"render_governance_dashboard",</w:t>
      </w:r>
    </w:p>
    <w:p>
      <w:r>
        <w:t>"render_5am_dashboard",</w:t>
      </w:r>
    </w:p>
    <w:p>
      <w:r>
        <w:t>"render_reporting_pack_catalogue",</w:t>
      </w:r>
    </w:p>
    <w:p>
      <w:r>
        <w:t>"main"</w:t>
      </w:r>
    </w:p>
    <w:p>
      <w:r>
        <w:t>],</w:t>
      </w:r>
    </w:p>
    <w:p>
      <w:r>
        <w:t>"classes": [],</w:t>
      </w:r>
    </w:p>
    <w:p>
      <w:r>
        <w:t>"docstring": null</w:t>
      </w:r>
    </w:p>
    <w:p>
      <w:r>
        <w:t>},</w:t>
      </w:r>
    </w:p>
    <w:p>
      <w:r>
        <w:t>{</w:t>
      </w:r>
    </w:p>
    <w:p>
      <w:r>
        <w:t>"file": "/opt/second-brain/scripts/titan_executor.py",</w:t>
      </w:r>
    </w:p>
    <w:p>
      <w:r>
        <w:t>"imports": [</w:t>
      </w:r>
    </w:p>
    <w:p>
      <w:r>
        <w:t>"datetime",</w:t>
      </w:r>
    </w:p>
    <w:p>
      <w:r>
        <w:t>"json",</w:t>
      </w:r>
    </w:p>
    <w:p>
      <w:r>
        <w:t>"pathlib",</w:t>
      </w:r>
    </w:p>
    <w:p>
      <w:r>
        <w:t>"shutil",</w:t>
      </w:r>
    </w:p>
    <w:p>
      <w:r>
        <w:t>"subprocess"</w:t>
      </w:r>
    </w:p>
    <w:p>
      <w:r>
        <w:t>],</w:t>
      </w:r>
    </w:p>
    <w:p>
      <w:r>
        <w:t>"functions": [</w:t>
      </w:r>
    </w:p>
    <w:p>
      <w:r>
        <w:t>"now",</w:t>
      </w:r>
    </w:p>
    <w:p>
      <w:r>
        <w:t>"load_json",</w:t>
      </w:r>
    </w:p>
    <w:p>
      <w:r>
        <w:t>"write_json",</w:t>
      </w:r>
    </w:p>
    <w:p>
      <w:r>
        <w:t>"main"</w:t>
      </w:r>
    </w:p>
    <w:p>
      <w:r>
        <w:t>],</w:t>
      </w:r>
    </w:p>
    <w:p>
      <w:r>
        <w:t>"classes": [],</w:t>
      </w:r>
    </w:p>
    <w:p>
      <w:r>
        <w:t>"docstring": null</w:t>
      </w:r>
    </w:p>
    <w:p>
      <w:r>
        <w:t>},</w:t>
      </w:r>
    </w:p>
    <w:p>
      <w:r>
        <w:t>{</w:t>
      </w:r>
    </w:p>
    <w:p>
      <w:r>
        <w:t>"file": "/opt/second-brain/scripts/executive_knowledge_graph.py",</w:t>
      </w:r>
    </w:p>
    <w:p>
      <w:r>
        <w:t>"imports": [</w:t>
      </w:r>
    </w:p>
    <w:p>
      <w:r>
        <w:t>"datetime",</w:t>
      </w:r>
    </w:p>
    <w:p>
      <w:r>
        <w:t>"json",</w:t>
      </w:r>
    </w:p>
    <w:p>
      <w:r>
        <w:t>"pathlib",</w:t>
      </w:r>
    </w:p>
    <w:p>
      <w:r>
        <w:t>"re"</w:t>
      </w:r>
    </w:p>
    <w:p>
      <w:r>
        <w:t>],</w:t>
      </w:r>
    </w:p>
    <w:p>
      <w:r>
        <w:t>"functions": [</w:t>
      </w:r>
    </w:p>
    <w:p>
      <w:r>
        <w:t>"now",</w:t>
      </w:r>
    </w:p>
    <w:p>
      <w:r>
        <w:t>"read",</w:t>
      </w:r>
    </w:p>
    <w:p>
      <w:r>
        <w:t>"classify_objectives",</w:t>
      </w:r>
    </w:p>
    <w:p>
      <w:r>
        <w:t>"is_bad_signal",</w:t>
      </w:r>
    </w:p>
    <w:p>
      <w:r>
        <w:t>"has_outcome_language",</w:t>
      </w:r>
    </w:p>
    <w:p>
      <w:r>
        <w:t>"excerpt_for",</w:t>
      </w:r>
    </w:p>
    <w:p>
      <w:r>
        <w:t>"discover_files",</w:t>
      </w:r>
    </w:p>
    <w:p>
      <w:r>
        <w:t>"structured_records",</w:t>
      </w:r>
    </w:p>
    <w:p>
      <w:r>
        <w:t>"file_records",</w:t>
      </w:r>
    </w:p>
    <w:p>
      <w:r>
        <w:t>"build_graph",</w:t>
      </w:r>
    </w:p>
    <w:p>
      <w:r>
        <w:t>"write_outputs",</w:t>
      </w:r>
    </w:p>
    <w:p>
      <w:r>
        <w:t>"main"</w:t>
      </w:r>
    </w:p>
    <w:p>
      <w:r>
        <w:t>],</w:t>
      </w:r>
    </w:p>
    <w:p>
      <w:r>
        <w:t>"classes": [],</w:t>
      </w:r>
    </w:p>
    <w:p>
      <w:r>
        <w:t>"docstring": null</w:t>
      </w:r>
    </w:p>
    <w:p>
      <w:r>
        <w:t>},</w:t>
      </w:r>
    </w:p>
    <w:p>
      <w:r>
        <w:t>{</w:t>
      </w:r>
    </w:p>
    <w:p>
      <w:r>
        <w:t>"file": "/opt/second-brain/scripts/ai_agent_debate.py",</w:t>
      </w:r>
    </w:p>
    <w:p>
      <w:r>
        <w:t>"imports": [</w:t>
      </w:r>
    </w:p>
    <w:p>
      <w:r>
        <w:t>"datetime",</w:t>
      </w:r>
    </w:p>
    <w:p>
      <w:r>
        <w:t>"json",</w:t>
      </w:r>
    </w:p>
    <w:p>
      <w:r>
        <w:t>"pathlib"</w:t>
      </w:r>
    </w:p>
    <w:p>
      <w:r>
        <w:t>],</w:t>
      </w:r>
    </w:p>
    <w:p>
      <w:r>
        <w:t>"functions": [</w:t>
      </w:r>
    </w:p>
    <w:p>
      <w:r>
        <w:t>"now",</w:t>
      </w:r>
    </w:p>
    <w:p>
      <w:r>
        <w:t>"load",</w:t>
      </w:r>
    </w:p>
    <w:p>
      <w:r>
        <w:t>"call_hermes",</w:t>
      </w:r>
    </w:p>
    <w:p>
      <w:r>
        <w:t>"fallback",</w:t>
      </w:r>
    </w:p>
    <w:p>
      <w:r>
        <w:t>"main"</w:t>
      </w:r>
    </w:p>
    <w:p>
      <w:r>
        <w:t>],</w:t>
      </w:r>
    </w:p>
    <w:p>
      <w:r>
        <w:t>"classes": [],</w:t>
      </w:r>
    </w:p>
    <w:p>
      <w:r>
        <w:t>"docstring": null</w:t>
      </w:r>
    </w:p>
    <w:p>
      <w:r>
        <w:t>},</w:t>
      </w:r>
    </w:p>
    <w:p>
      <w:r>
        <w:t>{</w:t>
      </w:r>
    </w:p>
    <w:p>
      <w:r>
        <w:t>"file": "/opt/second-brain/scripts/chatgpt_vault_answer.py",</w:t>
      </w:r>
    </w:p>
    <w:p>
      <w:r>
        <w:t>"imports": [</w:t>
      </w:r>
    </w:p>
    <w:p>
      <w:r>
        <w:t>"json",</w:t>
      </w:r>
    </w:p>
    <w:p>
      <w:r>
        <w:t>"pathlib",</w:t>
      </w:r>
    </w:p>
    <w:p>
      <w:r>
        <w:t>"subprocess",</w:t>
      </w:r>
    </w:p>
    <w:p>
      <w:r>
        <w:t>"sys"</w:t>
      </w:r>
    </w:p>
    <w:p>
      <w:r>
        <w:t>],</w:t>
      </w:r>
    </w:p>
    <w:p>
      <w:r>
        <w:t>"functions": [</w:t>
      </w:r>
    </w:p>
    <w:p>
      <w:r>
        <w:t>"bridge"</w:t>
      </w:r>
    </w:p>
    <w:p>
      <w:r>
        <w:t>],</w:t>
      </w:r>
    </w:p>
    <w:p>
      <w:r>
        <w:t>"classes": [],</w:t>
      </w:r>
    </w:p>
    <w:p>
      <w:r>
        <w:t>"docstring": null</w:t>
      </w:r>
    </w:p>
    <w:p>
      <w:r>
        <w:t>},</w:t>
      </w:r>
    </w:p>
    <w:p>
      <w:r>
        <w:t>{</w:t>
      </w:r>
    </w:p>
    <w:p>
      <w:r>
        <w:t>"file": "/opt/second-brain/baselines/2026-06-28/engineering-spec/collect_alfred_inventory.py",</w:t>
      </w:r>
    </w:p>
    <w:p>
      <w:r>
        <w:t>"imports": [</w:t>
      </w:r>
    </w:p>
    <w:p>
      <w:r>
        <w:t>"ast",</w:t>
      </w:r>
    </w:p>
    <w:p>
      <w:r>
        <w:t>"datetime",</w:t>
      </w:r>
    </w:p>
    <w:p>
      <w:r>
        <w:t>"pathlib"</w:t>
      </w:r>
    </w:p>
    <w:p>
      <w:r>
        <w:t>],</w:t>
      </w:r>
    </w:p>
    <w:p>
      <w:r>
        <w:t>"functions": [</w:t>
      </w:r>
    </w:p>
    <w:p>
      <w:pPr>
        <w:pStyle w:val="Heading3"/>
      </w:pPr>
      <w:r>
        <w:t>python/alfred_v2_python_inventory.json</w:t>
      </w:r>
    </w:p>
    <w:p>
      <w:r>
        <w:t>Size: 619266 bytes</w:t>
      </w:r>
    </w:p>
    <w:p>
      <w:r>
        <w:t>[</w:t>
      </w:r>
    </w:p>
    <w:p>
      <w:r>
        <w:t>{</w:t>
      </w:r>
    </w:p>
    <w:p>
      <w:r>
        <w:t>"file": "/opt/alfred-v2/batch.py",</w:t>
      </w:r>
    </w:p>
    <w:p>
      <w:r>
        <w:t>"imports": [</w:t>
      </w:r>
    </w:p>
    <w:p>
      <w:r>
        <w:t>"__future__",</w:t>
      </w:r>
    </w:p>
    <w:p>
      <w:r>
        <w:t>"app",</w:t>
      </w:r>
    </w:p>
    <w:p>
      <w:r>
        <w:t>"datetime",</w:t>
      </w:r>
    </w:p>
    <w:p>
      <w:r>
        <w:t>"json",</w:t>
      </w:r>
    </w:p>
    <w:p>
      <w:r>
        <w:t>"pathlib",</w:t>
      </w:r>
    </w:p>
    <w:p>
      <w:r>
        <w:t>"sys",</w:t>
      </w:r>
    </w:p>
    <w:p>
      <w:r>
        <w:t>"traceback"</w:t>
      </w:r>
    </w:p>
    <w:p>
      <w:r>
        <w:t>],</w:t>
      </w:r>
    </w:p>
    <w:p>
      <w:r>
        <w:t>"functions": [</w:t>
      </w:r>
    </w:p>
    <w:p>
      <w:r>
        <w:t>"_utcnow",</w:t>
      </w:r>
    </w:p>
    <w:p>
      <w:r>
        <w:t>"run",</w:t>
      </w:r>
    </w:p>
    <w:p>
      <w:r>
        <w:t>"step"</w:t>
      </w:r>
    </w:p>
    <w:p>
      <w:r>
        <w:t>],</w:t>
      </w:r>
    </w:p>
    <w:p>
      <w:r>
        <w:t>"classes": [],</w:t>
      </w:r>
    </w:p>
    <w:p>
      <w:r>
        <w:t>"docstring": "Alfred v2 overnight batch runner.\n\nPer the spec Operating Model:\n  3. Overnight batch runs.\n  4. Alfred updates runtime state.\n  5. Morning Brief generated.\n\nOrder matters \u2014 insights are generated FIRST, then the Morning Brief consumes\nthem. Invoked by systemd timers:\n\n  daily   (every night 02:00)  -&gt;  python batch.py daily\n  weekly  (Mon 02:00)          -&gt;  python batch.py weekly\n  monthly (1st of month 02:00) -&gt;  python batch.py monthly\n\nA monthly run implicitly includes weekly + daily; a weekly run includes daily.\nEvery run writes a machine-readable status file to data/last_batch.json and\nprints a summary (captured by journalctl)."</w:t>
      </w:r>
    </w:p>
    <w:p>
      <w:r>
        <w:t>},</w:t>
      </w:r>
    </w:p>
    <w:p>
      <w:r>
        <w:t>{</w:t>
      </w:r>
    </w:p>
    <w:p>
      <w:r>
        <w:t>"file": "/opt/alfred-v2/seed.py",</w:t>
      </w:r>
    </w:p>
    <w:p>
      <w:r>
        <w:t>"imports": [</w:t>
      </w:r>
    </w:p>
    <w:p>
      <w:r>
        <w:t>"__future__",</w:t>
      </w:r>
    </w:p>
    <w:p>
      <w:r>
        <w:t>"app"</w:t>
      </w:r>
    </w:p>
    <w:p>
      <w:r>
        <w:t>],</w:t>
      </w:r>
    </w:p>
    <w:p>
      <w:r>
        <w:t>"functions": [</w:t>
      </w:r>
    </w:p>
    <w:p>
      <w:r>
        <w:t>"seed"</w:t>
      </w:r>
    </w:p>
    <w:p>
      <w:r>
        <w:t>],</w:t>
      </w:r>
    </w:p>
    <w:p>
      <w:r>
        <w:t>"classes": [],</w:t>
      </w:r>
    </w:p>
    <w:p>
      <w:r>
        <w:t>"docstring": "Seed Alfred v2 with realistic sample objects so the app is clickable.\n\nIdempotent: only seeds if the DB has no objectives yet. Does NOT call the LLM\n(keeps seeding fast and offline-safe); workspaces/briefs are generated lazily\non first view, which is where the real Hermes calls happen."</w:t>
      </w:r>
    </w:p>
    <w:p>
      <w:r>
        <w:t>},</w:t>
      </w:r>
    </w:p>
    <w:p>
      <w:r>
        <w:t>{</w:t>
      </w:r>
    </w:p>
    <w:p>
      <w:r>
        <w:t>"file": "/opt/alfred-v2/app/auth.py",</w:t>
      </w:r>
    </w:p>
    <w:p>
      <w:r>
        <w:t>"imports": [</w:t>
      </w:r>
    </w:p>
    <w:p>
      <w:r>
        <w:t>"__future__",</w:t>
      </w:r>
    </w:p>
    <w:p>
      <w:r>
        <w:t>"email",</w:t>
      </w:r>
    </w:p>
    <w:p>
      <w:r>
        <w:t>"json",</w:t>
      </w:r>
    </w:p>
    <w:p>
      <w:r>
        <w:t>"os",</w:t>
      </w:r>
    </w:p>
    <w:p>
      <w:r>
        <w:t>"pathlib",</w:t>
      </w:r>
    </w:p>
    <w:p>
      <w:r>
        <w:t>"secrets",</w:t>
      </w:r>
    </w:p>
    <w:p>
      <w:r>
        <w:t>"subprocess",</w:t>
      </w:r>
    </w:p>
    <w:p>
      <w:r>
        <w:t>"time"</w:t>
      </w:r>
    </w:p>
    <w:p>
      <w:r>
        <w:t>],</w:t>
      </w:r>
    </w:p>
    <w:p>
      <w:r>
        <w:t>"functions": [</w:t>
      </w:r>
    </w:p>
    <w:p>
      <w:r>
        <w:t>"_env",</w:t>
      </w:r>
    </w:p>
    <w:p>
      <w:r>
        <w:t>"allowed_emails",</w:t>
      </w:r>
    </w:p>
    <w:p>
      <w:r>
        <w:t>"_load",</w:t>
      </w:r>
    </w:p>
    <w:p>
      <w:r>
        <w:t>"_save",</w:t>
      </w:r>
    </w:p>
    <w:p>
      <w:r>
        <w:t>"_now",</w:t>
      </w:r>
    </w:p>
    <w:p>
      <w:r>
        <w:t>"_prune",</w:t>
      </w:r>
    </w:p>
    <w:p>
      <w:r>
        <w:t>"request_link",</w:t>
      </w:r>
    </w:p>
    <w:p>
      <w:r>
        <w:t>"verify_token",</w:t>
      </w:r>
    </w:p>
    <w:p>
      <w:r>
        <w:t>"session_email",</w:t>
      </w:r>
    </w:p>
    <w:p>
      <w:r>
        <w:t>"destroy_session"</w:t>
      </w:r>
    </w:p>
    <w:p>
      <w:r>
        <w:t>],</w:t>
      </w:r>
    </w:p>
    <w:p>
      <w:r>
        <w:t>"classes": [],</w:t>
      </w:r>
    </w:p>
    <w:p>
      <w:r>
        <w:t>"docstring": "Alfred v2 authentication \u2014 passwordless magic-link, echoing Alfred Classic.\n\nSame mechanism Classic uses (/opt/second-brain/gui/server.py):\n  * ALLOWED_EMAILS whitelist\n  * one-time token emailed as a magic link via msmtp (-t)\n  * token expires in TOKEN_MINUTES; verifying it mints a session cookie\n  * session lasts SESSION_HOURS\n\nState persists in data/auth_state.json so logins survive restarts.\nReuses the same SMTP sender (msmtp 'hermes' / orlavid@gmail.com) and, by\ndefault, the SAME allowed-email list as Classic."</w:t>
      </w:r>
    </w:p>
    <w:p>
      <w:r>
        <w:t>},</w:t>
      </w:r>
    </w:p>
    <w:p>
      <w:r>
        <w:t>{</w:t>
      </w:r>
    </w:p>
    <w:p>
      <w:r>
        <w:t>"file": "/opt/alfred-v2/app/engine.py",</w:t>
      </w:r>
    </w:p>
    <w:p>
      <w:r>
        <w:t>"imports": [</w:t>
      </w:r>
    </w:p>
    <w:p>
      <w:r>
        <w:t>"__future__",</w:t>
      </w:r>
    </w:p>
    <w:p>
      <w:r>
        <w:t>"datetime",</w:t>
      </w:r>
    </w:p>
    <w:p>
      <w:r>
        <w:t>"json"</w:t>
      </w:r>
    </w:p>
    <w:p>
      <w:r>
        <w:t>],</w:t>
      </w:r>
    </w:p>
    <w:p>
      <w:r>
        <w:t>"functions": [</w:t>
      </w:r>
    </w:p>
    <w:p>
      <w:r>
        <w:t>"_as_text",</w:t>
      </w:r>
    </w:p>
    <w:p>
      <w:r>
        <w:t>"classify_activity",</w:t>
      </w:r>
    </w:p>
    <w:p>
      <w:r>
        <w:t>"create_tracked_item_from_activity",</w:t>
      </w:r>
    </w:p>
    <w:p>
      <w:r>
        <w:t>"gather_evidence",</w:t>
      </w:r>
    </w:p>
    <w:p>
      <w:r>
        <w:t>"generate_forward_view",</w:t>
      </w:r>
    </w:p>
    <w:p>
      <w:r>
        <w:t>"_global_state_summary",</w:t>
      </w:r>
    </w:p>
    <w:p>
      <w:r>
        <w:t>"build_workspace",</w:t>
      </w:r>
    </w:p>
    <w:p>
      <w:r>
        <w:t>"get_or_build_workspace",</w:t>
      </w:r>
    </w:p>
    <w:p>
      <w:r>
        <w:t>"converse",</w:t>
      </w:r>
    </w:p>
    <w:p>
      <w:r>
        <w:t>"generate_morning_brief",</w:t>
      </w:r>
    </w:p>
    <w:p>
      <w:r>
        <w:t>"_prune_briefs",</w:t>
      </w:r>
    </w:p>
    <w:p>
      <w:r>
        <w:t>"latest_brief",</w:t>
      </w:r>
    </w:p>
    <w:p>
      <w:r>
        <w:t>"generate_review",</w:t>
      </w:r>
    </w:p>
    <w:p>
      <w:r>
        <w:t>"run_board_discussion",</w:t>
      </w:r>
    </w:p>
    <w:p>
      <w:r>
        <w:t>"add_intelligence",</w:t>
      </w:r>
    </w:p>
    <w:p>
      <w:r>
        <w:t>"archive_low_priority_intel",</w:t>
      </w:r>
    </w:p>
    <w:p>
      <w:r>
        <w:t>"overlap"</w:t>
      </w:r>
    </w:p>
    <w:p>
      <w:r>
        <w:t>],</w:t>
      </w:r>
    </w:p>
    <w:p>
      <w:r>
        <w:t>"classes": [],</w:t>
      </w:r>
    </w:p>
    <w:p>
      <w:r>
        <w:t>"docstring": "Alfred v2 core engine.\n\nImplements the spec's behavioural rules:\n  * Classification Rules (new activity -&gt; tracked item / project / objective / operational)\n  * Morning Brief (FIXED 6-section order, 30-day retention)\n  * Workspace generation (fixed section set, 5 types)\n  * Conversation (context inherited from workspace)\n  * Forward View (3 horizons: Tomorrow / Next 7 Days / Next 30 Days)\n  * External Intelligence (summarise / prioritise / de-noise / archive)\n  * Reviews (weekly / monthly / annual; summary editable, evidence not)\n  * Board Discussion (all enabled agents; auto draft minutes)\n\nHuman-controlled write-back: nothing here writes to Obsidian. Saving is an\nexplicit, separate user action handled by app.obsidian.save()."</w:t>
      </w:r>
    </w:p>
    <w:p>
      <w:r>
        <w:t>},</w:t>
      </w:r>
    </w:p>
    <w:p>
      <w:r>
        <w:t>{</w:t>
      </w:r>
    </w:p>
    <w:p>
      <w:r>
        <w:t>"file": "/opt/alfred-v2/app/watchlist.py",</w:t>
      </w:r>
    </w:p>
    <w:p>
      <w:r>
        <w:t>"imports": [</w:t>
      </w:r>
    </w:p>
    <w:p>
      <w:r>
        <w:t>"__future__",</w:t>
      </w:r>
    </w:p>
    <w:p>
      <w:r>
        <w:t>"json",</w:t>
      </w:r>
    </w:p>
    <w:p>
      <w:r>
        <w:t>"os",</w:t>
      </w:r>
    </w:p>
    <w:p>
      <w:r>
        <w:t>"pathlib",</w:t>
      </w:r>
    </w:p>
    <w:p>
      <w:r>
        <w:t>"re"</w:t>
      </w:r>
    </w:p>
    <w:p>
      <w:r>
        <w:t>],</w:t>
      </w:r>
    </w:p>
    <w:p>
      <w:r>
        <w:t>"functions": [</w:t>
      </w:r>
    </w:p>
    <w:p>
      <w:r>
        <w:t>"available",</w:t>
      </w:r>
    </w:p>
    <w:p>
      <w:r>
        <w:t>"_norm_summary",</w:t>
      </w:r>
    </w:p>
    <w:p>
      <w:r>
        <w:t>"_rank",</w:t>
      </w:r>
    </w:p>
    <w:p>
      <w:r>
        <w:t>"load_findings",</w:t>
      </w:r>
    </w:p>
    <w:p>
      <w:r>
        <w:t>"external_intelligence",</w:t>
      </w:r>
    </w:p>
    <w:p>
      <w:r>
        <w:t>"briefing_lines",</w:t>
      </w:r>
    </w:p>
    <w:p>
      <w:r>
        <w:t>"evidence_text"</w:t>
      </w:r>
    </w:p>
    <w:p>
      <w:r>
        <w:t>],</w:t>
      </w:r>
    </w:p>
    <w:p>
      <w:r>
        <w:t>"classes": [],</w:t>
      </w:r>
    </w:p>
    <w:p>
      <w:r>
        <w:t>"docstring": "Watchlist bridge \u2014 connects Alfred Classic's daily watchlist to Alfred v2's\nExternal Intelligence (per the spec's External Intelligence behaviour:\nSummarise / Prioritise / Remove noise / Archive automatically).\n\nREAD-ONLY. v2 never writes to Classic's watchlist state. The watchlist is the\nlive feed; v2 derives its External Intelligence view from it at read time.\n\nSource: /opt/second-brain/state/intelligence/watchlist_state.json\n  shape: {\"findings\": {&lt;key&gt;: {first_seen,last_seen,seen_count,severity,\n                                status,watchlist,report_path,summary}}, \"runs\":[...]}"</w:t>
      </w:r>
    </w:p>
    <w:p>
      <w:r>
        <w:t>},</w:t>
      </w:r>
    </w:p>
    <w:p>
      <w:r>
        <w:t>{</w:t>
      </w:r>
    </w:p>
    <w:p>
      <w:r>
        <w:t>"file": "/opt/alfred-v2/app/obsidian.py",</w:t>
      </w:r>
    </w:p>
    <w:p>
      <w:r>
        <w:t>"imports": [</w:t>
      </w:r>
    </w:p>
    <w:p>
      <w:r>
        <w:t>"__future__",</w:t>
      </w:r>
    </w:p>
    <w:p>
      <w:r>
        <w:t>"datetime",</w:t>
      </w:r>
    </w:p>
    <w:p>
      <w:r>
        <w:t>"pathlib",</w:t>
      </w:r>
    </w:p>
    <w:p>
      <w:r>
        <w:t>"re"</w:t>
      </w:r>
    </w:p>
    <w:p>
      <w:r>
        <w:t>],</w:t>
      </w:r>
    </w:p>
    <w:p>
      <w:r>
        <w:t>"functions": [</w:t>
      </w:r>
    </w:p>
    <w:p>
      <w:r>
        <w:t>"_slug",</w:t>
      </w:r>
    </w:p>
    <w:p>
      <w:r>
        <w:t>"ensure_structure",</w:t>
      </w:r>
    </w:p>
    <w:p>
      <w:r>
        <w:t>"_is_within",</w:t>
      </w:r>
    </w:p>
    <w:p>
      <w:r>
        <w:t>"save",</w:t>
      </w:r>
    </w:p>
    <w:p>
      <w:r>
        <w:t>"search_vault",</w:t>
      </w:r>
    </w:p>
    <w:p>
      <w:r>
        <w:t>"recent_notes",</w:t>
      </w:r>
    </w:p>
    <w:p>
      <w:r>
        <w:t>"_yaml_val"</w:t>
      </w:r>
    </w:p>
    <w:p>
      <w:r>
        <w:t>],</w:t>
      </w:r>
    </w:p>
    <w:p>
      <w:r>
        <w:t>"classes": [],</w:t>
      </w:r>
    </w:p>
    <w:p>
      <w:r>
        <w:t>"docstring": "Obsidian layer for Alfred v2.\n\nREAD: Alfred v2 may read the entire vault.\nWRITE: Alfred v2 may write NEW FILES ONLY, and ONLY under\n       07 AI Memory/Alfred v2/&lt;category&gt;/, and ONLY on explicit user approval\n       (\"Save to Obsidian\").\n\nHard guarantees enforced here (defence in depth, per spec write-back rules):\n  * Never write outside VAULT_WRITE_ROOT.\n  * Never overwrite an existing file (new files only) unless allow_overwrite.\n  * Never touch Daily Notes, existing Projects/Objectives, historical notes,\n    or source evidence."</w:t>
      </w:r>
    </w:p>
    <w:p>
      <w:r>
        <w:t>},</w:t>
      </w:r>
    </w:p>
    <w:p>
      <w:r>
        <w:t>{</w:t>
      </w:r>
    </w:p>
    <w:p>
      <w:r>
        <w:t>"file": "/opt/alfred-v2/app/insights.py",</w:t>
      </w:r>
    </w:p>
    <w:p>
      <w:r>
        <w:t>"imports": [</w:t>
      </w:r>
    </w:p>
    <w:p>
      <w:r>
        <w:t>"__future__",</w:t>
      </w:r>
    </w:p>
    <w:p>
      <w:r>
        <w:t>"datetime",</w:t>
      </w:r>
    </w:p>
    <w:p>
      <w:r>
        <w:t>"json"</w:t>
      </w:r>
    </w:p>
    <w:p>
      <w:r>
        <w:t>],</w:t>
      </w:r>
    </w:p>
    <w:p>
      <w:r>
        <w:t>"functions": [</w:t>
      </w:r>
    </w:p>
    <w:p>
      <w:r>
        <w:t>"_today",</w:t>
      </w:r>
    </w:p>
    <w:p>
      <w:r>
        <w:t>"_parse_insights_json",</w:t>
      </w:r>
    </w:p>
    <w:p>
      <w:r>
        <w:t>"_store",</w:t>
      </w:r>
    </w:p>
    <w:p>
      <w:r>
        <w:t>"_degraded_item",</w:t>
      </w:r>
    </w:p>
    <w:p>
      <w:r>
        <w:t>"_daily_evidence",</w:t>
      </w:r>
    </w:p>
    <w:p>
      <w:r>
        <w:t>"_objective_project_state",</w:t>
      </w:r>
    </w:p>
    <w:p>
      <w:r>
        <w:t>"generate_daily_insights",</w:t>
      </w:r>
    </w:p>
    <w:p>
      <w:r>
        <w:t>"generate_weekly_insights",</w:t>
      </w:r>
    </w:p>
    <w:p>
      <w:r>
        <w:t>"generate_monthly_insights",</w:t>
      </w:r>
    </w:p>
    <w:p>
      <w:r>
        <w:t>"unconsumed_daily_insights",</w:t>
      </w:r>
    </w:p>
    <w:p>
      <w:r>
        <w:t>"mark_consumed",</w:t>
      </w:r>
    </w:p>
    <w:p>
      <w:r>
        <w:t>"recent"</w:t>
      </w:r>
    </w:p>
    <w:p>
      <w:r>
        <w:t>],</w:t>
      </w:r>
    </w:p>
    <w:p>
      <w:r>
        <w:t>"classes": [],</w:t>
      </w:r>
    </w:p>
    <w:p>
      <w:r>
        <w:t>"docstring": "Alfred v2 Insight Engine.\n\nInsights are the OUTPUT of the overnight batch and the INPUT to the Morning\nBrief. They are first-class, drillable, save-able objects generated on three\ncadences, each with its own specification:\n\n  DAILY   \u2014 runs every night. Examines: yesterday's daily notes, new/changed\n            tracked items, open loops, and active external intelligence.\n            Produces: tactical \"what changed / what needs attention today\"\n            insights. These FEED that morning's brief (feeds_brief=1).\n\n  WEEKLY  \u2014 rolls up the last 7 days of DAILY insights + objective/project\n            health + the week's tracked-item closures. Produces pattern-level\n            insights (drift, recurring risk, momentum). Feeds the Weekly Review\n            and Monday's brief.\n\n  MONTHLY \u2014 rolls up the month's WEEKLY insights + objective progress vs intent.\n            Produces strategic insights. Feeds the Monthly Review.\n\nCascade: weekly consumes daily; monthly consumes weekly. Every insight records\n`rolled_up_from` (source insight ids) so the derivation is drillable.\n\nAll generation is evidence-led and degrades gracefully (explicitly labelled) if\nthe Hermes/OpenRouter path is unavailable \u2014 never fabricated."</w:t>
      </w:r>
    </w:p>
    <w:p>
      <w:r>
        <w:t>},</w:t>
      </w:r>
    </w:p>
    <w:p>
      <w:r>
        <w:t>{</w:t>
      </w:r>
    </w:p>
    <w:p>
      <w:r>
        <w:t>"file": "/opt/alfred-v2/app/agents.py",</w:t>
      </w:r>
    </w:p>
    <w:p>
      <w:r>
        <w:t>"imports": [</w:t>
      </w:r>
    </w:p>
    <w:p>
      <w:r>
        <w:t>"__future__",</w:t>
      </w:r>
    </w:p>
    <w:p>
      <w:r>
        <w:t>"json"</w:t>
      </w:r>
    </w:p>
    <w:p>
      <w:r>
        <w:t>],</w:t>
      </w:r>
    </w:p>
    <w:p>
      <w:r>
        <w:t>"functions": [</w:t>
      </w:r>
    </w:p>
    <w:p>
      <w:r>
        <w:t>"seed_agents",</w:t>
      </w:r>
    </w:p>
    <w:p>
      <w:r>
        <w:t>"enabled_agents",</w:t>
      </w:r>
    </w:p>
    <w:p>
      <w:r>
        <w:t>"_prompt",</w:t>
      </w:r>
    </w:p>
    <w:p>
      <w:r>
        <w:t>"run_agent",</w:t>
      </w:r>
    </w:p>
    <w:p>
      <w:r>
        <w:t>"run_panel",</w:t>
      </w:r>
    </w:p>
    <w:p>
      <w:r>
        <w:t>"outputs_for"</w:t>
      </w:r>
    </w:p>
    <w:p>
      <w:r>
        <w:t>],</w:t>
      </w:r>
    </w:p>
    <w:p>
      <w:r>
        <w:t>"classes": [],</w:t>
      </w:r>
    </w:p>
    <w:p>
      <w:r>
        <w:t>"docstring": "Agent framework for Alfred v2.\n\nCore Agents (spec): Alfred, Chief of Staff, Risk, Governance, Delivery,\nIntelligence, Knowledge, Strategy, Architecture, Compliance.\nUsers may create additional agents.\n\nEach agent produces drillable outputs: observations, recommendations, risks,\nchallenges, minority views. Outputs are persisted per object so individual\nagent opinions are drillable."</w:t>
      </w:r>
    </w:p>
    <w:p>
      <w:r>
        <w:t>},</w:t>
      </w:r>
    </w:p>
    <w:p>
      <w:r>
        <w:t>{</w:t>
      </w:r>
    </w:p>
    <w:p>
      <w:r>
        <w:t>"file": "/opt/alfred-v2/app/__init__.py",</w:t>
      </w:r>
    </w:p>
    <w:p>
      <w:r>
        <w:t>"imports": [],</w:t>
      </w:r>
    </w:p>
    <w:p>
      <w:r>
        <w:t>"functions": [],</w:t>
      </w:r>
    </w:p>
    <w:p>
      <w:r>
        <w:t>"classes": [],</w:t>
      </w:r>
    </w:p>
    <w:p>
      <w:r>
        <w:t>"docstring": "Alfred v2 application package."</w:t>
      </w:r>
    </w:p>
    <w:p>
      <w:r>
        <w:t>},</w:t>
      </w:r>
    </w:p>
    <w:p>
      <w:r>
        <w:t>{</w:t>
      </w:r>
    </w:p>
    <w:p>
      <w:r>
        <w:t>"file": "/opt/alfred-v2/app/db.py",</w:t>
      </w:r>
    </w:p>
    <w:p>
      <w:r>
        <w:t>"imports": [</w:t>
      </w:r>
    </w:p>
    <w:p>
      <w:r>
        <w:t>"__future__",</w:t>
      </w:r>
    </w:p>
    <w:p>
      <w:r>
        <w:t>"contextlib",</w:t>
      </w:r>
    </w:p>
    <w:p>
      <w:r>
        <w:t>"datetime",</w:t>
      </w:r>
    </w:p>
    <w:p>
      <w:r>
        <w:t>"json",</w:t>
      </w:r>
    </w:p>
    <w:p>
      <w:r>
        <w:t>"pathlib",</w:t>
      </w:r>
    </w:p>
    <w:p>
      <w:r>
        <w:t>"sqlite3",</w:t>
      </w:r>
    </w:p>
    <w:p>
      <w:r>
        <w:t>"typing"</w:t>
      </w:r>
    </w:p>
    <w:p>
      <w:r>
        <w:t>],</w:t>
      </w:r>
    </w:p>
    <w:p>
      <w:r>
        <w:t>"functions": [</w:t>
      </w:r>
    </w:p>
    <w:p>
      <w:r>
        <w:t>"now",</w:t>
      </w:r>
    </w:p>
    <w:p>
      <w:r>
        <w:t>"connect",</w:t>
      </w:r>
    </w:p>
    <w:p>
      <w:r>
        <w:t>"init_db",</w:t>
      </w:r>
    </w:p>
    <w:p>
      <w:r>
        <w:t>"insert",</w:t>
      </w:r>
    </w:p>
    <w:p>
      <w:r>
        <w:t>"update",</w:t>
      </w:r>
    </w:p>
    <w:p>
      <w:r>
        <w:t>"get",</w:t>
      </w:r>
    </w:p>
    <w:p>
      <w:r>
        <w:t>"query",</w:t>
      </w:r>
    </w:p>
    <w:p>
      <w:r>
        <w:t>"all_rows",</w:t>
      </w:r>
    </w:p>
    <w:p>
      <w:r>
        <w:t>"jdump",</w:t>
      </w:r>
    </w:p>
    <w:p>
      <w:r>
        <w:t>"jload"</w:t>
      </w:r>
    </w:p>
    <w:p>
      <w:r>
        <w:t>],</w:t>
      </w:r>
    </w:p>
    <w:p>
      <w:r>
        <w:t>"classes": [],</w:t>
      </w:r>
    </w:p>
    <w:p>
      <w:r>
        <w:t>"docstring": "SQLite runtime state for Alfred v2.\n\nPer spec: SQLite = Runtime State, and Alfred v2 uses a SEPARATE runtime\ndatabase from Alfred Classic. This file is the only writer of that DB.\n\nSchema covers every Core Object and feature in the spec:\n  objectives, projects, tracked_items (with classification), operational_items,\n  agents, agent_outputs (observations/recommendations/risks/challenges/minority\n  views \u2014 drillable per agent), workspaces, conversation_messages,\n  reviews (weekly/monthly/annual), board_discussions + board_minutes,\n  forward_view, external_intelligence, morning_briefs (30-day retention),\n  writeback_log (audit of every Save to Obsidian)."</w:t>
      </w:r>
    </w:p>
    <w:p>
      <w:r>
        <w:t>},</w:t>
      </w:r>
    </w:p>
    <w:p>
      <w:r>
        <w:t>{</w:t>
      </w:r>
    </w:p>
    <w:p>
      <w:r>
        <w:t>"file": "/opt/alfred-v2/app/hermes.py",</w:t>
      </w:r>
    </w:p>
    <w:p>
      <w:r>
        <w:t>"imports": [</w:t>
      </w:r>
    </w:p>
    <w:p>
      <w:r>
        <w:t>"__future__",</w:t>
      </w:r>
    </w:p>
    <w:p>
      <w:r>
        <w:t>"json",</w:t>
      </w:r>
    </w:p>
    <w:p>
      <w:r>
        <w:t>"os",</w:t>
      </w:r>
    </w:p>
    <w:p>
      <w:r>
        <w:t>"pathlib",</w:t>
      </w:r>
    </w:p>
    <w:p>
      <w:r>
        <w:t>"urllib"</w:t>
      </w:r>
    </w:p>
    <w:p>
      <w:r>
        <w:t>],</w:t>
      </w:r>
    </w:p>
    <w:p>
      <w:r>
        <w:t>"functions": [</w:t>
      </w:r>
    </w:p>
    <w:p>
      <w:r>
        <w:t>"_load_env",</w:t>
      </w:r>
    </w:p>
    <w:p>
      <w:r>
        <w:t>"available",</w:t>
      </w:r>
    </w:p>
    <w:p>
      <w:r>
        <w:t>"_call",</w:t>
      </w:r>
    </w:p>
    <w:p>
      <w:r>
        <w:t>"generate"</w:t>
      </w:r>
    </w:p>
    <w:p>
      <w:r>
        <w:t>],</w:t>
      </w:r>
    </w:p>
    <w:p>
      <w:r>
        <w:t>"classes": [],</w:t>
      </w:r>
    </w:p>
    <w:p>
      <w:r>
        <w:t>"docstring": "Hermes processing layer for Alfred v2.\n\nReuses the SAME OpenRouter convention as the existing Classic hybrid router\n(/opt/second-brain/scripts/hybrid_openrouter.py): same endpoint, same model\nlanes, same fallback discipline, same /root/.openrouter.env credentials.\n\nPer spec: 'Evidence before conclusions' and 'Simplicity over complexity'.\nIf the model path is unavailable the system DEGRADES GRACEFULLY rather than\nfabricating conclusions \u2014 every degraded output is explicitly labelled."</w:t>
      </w:r>
    </w:p>
    <w:p>
      <w:r>
        <w:t>},</w:t>
      </w:r>
    </w:p>
    <w:p>
      <w:r>
        <w:t>{</w:t>
      </w:r>
    </w:p>
    <w:p>
      <w:r>
        <w:t>"file": "/opt/alfred-v2/app/config.py",</w:t>
      </w:r>
    </w:p>
    <w:p>
      <w:r>
        <w:t>"imports": [</w:t>
      </w:r>
    </w:p>
    <w:p>
      <w:r>
        <w:t>"__future__",</w:t>
      </w:r>
    </w:p>
    <w:p>
      <w:r>
        <w:t>"os",</w:t>
      </w:r>
    </w:p>
    <w:p>
      <w:r>
        <w:t>"pathlib"</w:t>
      </w:r>
    </w:p>
    <w:p>
      <w:r>
        <w:t>],</w:t>
      </w:r>
    </w:p>
    <w:p>
      <w:r>
        <w:t>"functions": [],</w:t>
      </w:r>
    </w:p>
    <w:p>
      <w:r>
        <w:t>"classes": [],</w:t>
      </w:r>
    </w:p>
    <w:p>
      <w:r>
        <w:t>"docstring": "Alfred v2 configuration.\n\nSingle-user Executive Operating System. Runs in PARALLEL with Alfred Classic.\n- Obsidian  = Memory (system of record)\n- Alfred    = User Experience (this app)\n- Hermes    = Processing Layer (OpenRouter via the proven hybrid path)\n- SQLite    = Runtime State (separate DB from Classic)"</w:t>
      </w:r>
    </w:p>
    <w:p>
      <w:r>
        <w:t>},</w:t>
      </w:r>
    </w:p>
    <w:p>
      <w:r>
        <w:t>{</w:t>
      </w:r>
    </w:p>
    <w:p>
      <w:r>
        <w:t>"file": "/opt/alfred-v2/app/main.py",</w:t>
      </w:r>
    </w:p>
    <w:p>
      <w:r>
        <w:t>"imports": [</w:t>
      </w:r>
    </w:p>
    <w:p>
      <w:r>
        <w:t>"__future__",</w:t>
      </w:r>
    </w:p>
    <w:p>
      <w:r>
        <w:t>"fastapi",</w:t>
      </w:r>
    </w:p>
    <w:p>
      <w:r>
        <w:t>"json",</w:t>
      </w:r>
    </w:p>
    <w:p>
      <w:r>
        <w:t>"pathlib"</w:t>
      </w:r>
    </w:p>
    <w:p>
      <w:r>
        <w:t>],</w:t>
      </w:r>
    </w:p>
    <w:p>
      <w:r>
        <w:t>"functions": [</w:t>
      </w:r>
    </w:p>
    <w:p>
      <w:r>
        <w:t>"auth_login",</w:t>
      </w:r>
    </w:p>
    <w:p>
      <w:r>
        <w:t>"auth_request",</w:t>
      </w:r>
    </w:p>
    <w:p>
      <w:r>
        <w:t>"auth_verify",</w:t>
      </w:r>
    </w:p>
    <w:p>
      <w:r>
        <w:t>"auth_logout",</w:t>
      </w:r>
    </w:p>
    <w:p>
      <w:r>
        <w:t>"_startup",</w:t>
      </w:r>
    </w:p>
    <w:p>
      <w:r>
        <w:t>"page",</w:t>
      </w:r>
    </w:p>
    <w:p>
      <w:r>
        <w:t>"landing",</w:t>
      </w:r>
    </w:p>
    <w:p>
      <w:r>
        <w:t>"health",</w:t>
      </w:r>
    </w:p>
    <w:p>
      <w:r>
        <w:t>"v2_home",</w:t>
      </w:r>
    </w:p>
    <w:p>
      <w:r>
        <w:t>"v2_brief",</w:t>
      </w:r>
    </w:p>
    <w:p>
      <w:r>
        <w:t>"v2_brief_generate",</w:t>
      </w:r>
    </w:p>
    <w:p>
      <w:r>
        <w:t>"v2_object",</w:t>
      </w:r>
    </w:p>
    <w:p>
      <w:r>
        <w:t>"v2_rebuild",</w:t>
      </w:r>
    </w:p>
    <w:p>
      <w:r>
        <w:t>"v2_chat",</w:t>
      </w:r>
    </w:p>
    <w:p>
      <w:r>
        <w:t>"create_objective",</w:t>
      </w:r>
    </w:p>
    <w:p>
      <w:r>
        <w:t>"create_project",</w:t>
      </w:r>
    </w:p>
    <w:p>
      <w:r>
        <w:t>"create_tracked",</w:t>
      </w:r>
    </w:p>
    <w:p>
      <w:r>
        <w:t>"close_tracked",</w:t>
      </w:r>
    </w:p>
    <w:p>
      <w:r>
        <w:t>"v2_reviews",</w:t>
      </w:r>
    </w:p>
    <w:p>
      <w:r>
        <w:t>"gen_review",</w:t>
      </w:r>
    </w:p>
    <w:p>
      <w:r>
        <w:t>"v2_review",</w:t>
      </w:r>
    </w:p>
    <w:p>
      <w:r>
        <w:t>"edit_review",</w:t>
      </w:r>
    </w:p>
    <w:p>
      <w:r>
        <w:t>"v2_board",</w:t>
      </w:r>
    </w:p>
    <w:p>
      <w:r>
        <w:t>"create_board",</w:t>
      </w:r>
    </w:p>
    <w:p>
      <w:r>
        <w:t>"v2_board_detail",</w:t>
      </w:r>
    </w:p>
    <w:p>
      <w:r>
        <w:t>"edit_minutes",</w:t>
      </w:r>
    </w:p>
    <w:p>
      <w:r>
        <w:t>"v2_intel",</w:t>
      </w:r>
    </w:p>
    <w:p>
      <w:r>
        <w:t>"add_intel",</w:t>
      </w:r>
    </w:p>
    <w:p>
      <w:r>
        <w:t>"archive_low",</w:t>
      </w:r>
    </w:p>
    <w:p>
      <w:r>
        <w:t>"v2_search",</w:t>
      </w:r>
    </w:p>
    <w:p>
      <w:r>
        <w:t>"save_to_obsidian",</w:t>
      </w:r>
    </w:p>
    <w:p>
      <w:r>
        <w:t>"v2_writeback_log",</w:t>
      </w:r>
    </w:p>
    <w:p>
      <w:r>
        <w:t>"v2_insights",</w:t>
      </w:r>
    </w:p>
    <w:p>
      <w:r>
        <w:t>"v2_agents",</w:t>
      </w:r>
    </w:p>
    <w:p>
      <w:r>
        <w:t>"create_agent",</w:t>
      </w:r>
    </w:p>
    <w:p>
      <w:r>
        <w:t>"toggle_agent"</w:t>
      </w:r>
    </w:p>
    <w:p>
      <w:r>
        <w:t>],</w:t>
      </w:r>
    </w:p>
    <w:p>
      <w:r>
        <w:t>"classes": [],</w:t>
      </w:r>
    </w:p>
    <w:p>
      <w:r>
        <w:t>"docstring": "Alfred v2 FastAPI application \u2014 routes + server-rendered UI.\n\nMounts a single landing page (Classic vs v2 selector) at /, and the full\nAlfred v2 workspace-first UX under /v2. All intelligence flows through the\nHermes processing layer; all write-back is explicit (\"Save to Obsidian\")."</w:t>
      </w:r>
    </w:p>
    <w:p>
      <w:r>
        <w:t>},</w:t>
      </w:r>
    </w:p>
    <w:p>
      <w:r>
        <w:t>{</w:t>
      </w:r>
    </w:p>
    <w:p>
      <w:r>
        <w:t>"file": "/opt/alfred-v2/venv/lib/python3.12/site-packages/typing_extensions.py",</w:t>
      </w:r>
    </w:p>
    <w:p>
      <w:r>
        <w:t>"imports": [</w:t>
      </w:r>
    </w:p>
    <w:p>
      <w:r>
        <w:t>"_socket",</w:t>
      </w:r>
    </w:p>
    <w:p>
      <w:r>
        <w:t>"abc",</w:t>
      </w:r>
    </w:p>
    <w:p>
      <w:r>
        <w:t>"annotationlib",</w:t>
      </w:r>
    </w:p>
    <w:p>
      <w:r>
        <w:t>"asyncio",</w:t>
      </w:r>
    </w:p>
    <w:p>
      <w:r>
        <w:t>"builtins",</w:t>
      </w:r>
    </w:p>
    <w:p>
      <w:r>
        <w:t>"collections",</w:t>
      </w:r>
    </w:p>
    <w:p>
      <w:r>
        <w:t>"contextlib",</w:t>
      </w:r>
    </w:p>
    <w:p>
      <w:r>
        <w:t>"enum",</w:t>
      </w:r>
    </w:p>
    <w:p>
      <w:r>
        <w:t>"functools",</w:t>
      </w:r>
    </w:p>
    <w:p>
      <w:r>
        <w:t>"inspect",</w:t>
      </w:r>
    </w:p>
    <w:p>
      <w:r>
        <w:t>"io",</w:t>
      </w:r>
    </w:p>
    <w:p>
      <w:r>
        <w:t>"keyword",</w:t>
      </w:r>
    </w:p>
    <w:p>
      <w:r>
        <w:t>"operator",</w:t>
      </w:r>
    </w:p>
    <w:p>
      <w:r>
        <w:t>"sys",</w:t>
      </w:r>
    </w:p>
    <w:p>
      <w:r>
        <w:t>"types",</w:t>
      </w:r>
    </w:p>
    <w:p>
      <w:r>
        <w:t>"typing",</w:t>
      </w:r>
    </w:p>
    <w:p>
      <w:r>
        <w:t>"warnings"</w:t>
      </w:r>
    </w:p>
    <w:p>
      <w:r>
        <w:t>],</w:t>
      </w:r>
    </w:p>
    <w:p>
      <w:r>
        <w:t>"functions": [</w:t>
      </w:r>
    </w:p>
    <w:p>
      <w:r>
        <w:t>"IntVar",</w:t>
      </w:r>
    </w:p>
    <w:p>
      <w:r>
        <w:t>"_get_protocol_attrs",</w:t>
      </w:r>
    </w:p>
    <w:p>
      <w:r>
        <w:t>"_caller",</w:t>
      </w:r>
    </w:p>
    <w:p>
      <w:r>
        <w:t>"_set_default",</w:t>
      </w:r>
    </w:p>
    <w:p>
      <w:r>
        <w:t>"_set_module",</w:t>
      </w:r>
    </w:p>
    <w:p>
      <w:r>
        <w:t>"_create_concatenate_alias",</w:t>
      </w:r>
    </w:p>
    <w:p>
      <w:r>
        <w:t>"_concatenate_getitem",</w:t>
      </w:r>
    </w:p>
    <w:p>
      <w:r>
        <w:t>"_unpack_args",</w:t>
      </w:r>
    </w:p>
    <w:p>
      <w:r>
        <w:t>"_has_generic_or_protocol_as_origin",</w:t>
      </w:r>
    </w:p>
    <w:p>
      <w:r>
        <w:t>"_is_unpacked_typevartuple",</w:t>
      </w:r>
    </w:p>
    <w:p>
      <w:r>
        <w:t>"__repr__",</w:t>
      </w:r>
    </w:p>
    <w:p>
      <w:r>
        <w:t>"_should_collect_from_parameters",</w:t>
      </w:r>
    </w:p>
    <w:p>
      <w:r>
        <w:t>"_should_collect_from_parameters",</w:t>
      </w:r>
    </w:p>
    <w:p>
      <w:r>
        <w:t>"__init__",</w:t>
      </w:r>
    </w:p>
    <w:p>
      <w:r>
        <w:t>"__getattr__",</w:t>
      </w:r>
    </w:p>
    <w:p>
      <w:r>
        <w:t>"__mro_entries__",</w:t>
      </w:r>
    </w:p>
    <w:p>
      <w:r>
        <w:t>"__repr__",</w:t>
      </w:r>
    </w:p>
    <w:p>
      <w:r>
        <w:t>"__reduce__",</w:t>
      </w:r>
    </w:p>
    <w:p>
      <w:r>
        <w:t>"__call__",</w:t>
      </w:r>
    </w:p>
    <w:p>
      <w:r>
        <w:t>"__or__",</w:t>
      </w:r>
    </w:p>
    <w:p>
      <w:r>
        <w:t>"__ror__",</w:t>
      </w:r>
    </w:p>
    <w:p>
      <w:r>
        <w:t>"__instancecheck__",</w:t>
      </w:r>
    </w:p>
    <w:p>
      <w:r>
        <w:t>"__subclasscheck__",</w:t>
      </w:r>
    </w:p>
    <w:p>
      <w:r>
        <w:t>"__getitem__",</w:t>
      </w:r>
    </w:p>
    <w:p>
      <w:r>
        <w:t>"__repr__",</w:t>
      </w:r>
    </w:p>
    <w:p>
      <w:r>
        <w:t>"final",</w:t>
      </w:r>
    </w:p>
    <w:p>
      <w:r>
        <w:t>"disjoint_base",</w:t>
      </w:r>
    </w:p>
    <w:p>
      <w:r>
        <w:t>"_flatten_literal_params",</w:t>
      </w:r>
    </w:p>
    <w:p>
      <w:r>
        <w:t>"_value_and_type_iter",</w:t>
      </w:r>
    </w:p>
    <w:p>
      <w:r>
        <w:t>"overload",</w:t>
      </w:r>
    </w:p>
    <w:p>
      <w:r>
        <w:t>"get_overloads",</w:t>
      </w:r>
    </w:p>
    <w:p>
      <w:r>
        <w:t>"clear_overloads",</w:t>
      </w:r>
    </w:p>
    <w:p>
      <w:r>
        <w:t>"_is_dunder",</w:t>
      </w:r>
    </w:p>
    <w:p>
      <w:r>
        <w:t>"_allow_reckless_class_checks",</w:t>
      </w:r>
    </w:p>
    <w:p>
      <w:r>
        <w:t>"_no_init",</w:t>
      </w:r>
    </w:p>
    <w:p>
      <w:r>
        <w:t>"_type_check_issubclass_arg_1",</w:t>
      </w:r>
    </w:p>
    <w:p>
      <w:r>
        <w:t>"_proto_hook",</w:t>
      </w:r>
    </w:p>
    <w:p>
      <w:r>
        <w:t>"runtime_checkable",</w:t>
      </w:r>
    </w:p>
    <w:p>
      <w:r>
        <w:t>"_get_typeddict_qualifiers",</w:t>
      </w:r>
    </w:p>
    <w:p>
      <w:r>
        <w:t>"_create_typeddict",</w:t>
      </w:r>
    </w:p>
    <w:p>
      <w:r>
        <w:t>"TypedDict",</w:t>
      </w:r>
    </w:p>
    <w:p>
      <w:r>
        <w:t>"is_typeddict",</w:t>
      </w:r>
    </w:p>
    <w:p>
      <w:r>
        <w:t>"assert_type",</w:t>
      </w:r>
    </w:p>
    <w:p>
      <w:r>
        <w:t>"_strip_extras",</w:t>
      </w:r>
    </w:p>
    <w:p>
      <w:r>
        <w:t>"get_type_hints",</w:t>
      </w:r>
    </w:p>
    <w:p>
      <w:r>
        <w:t>"_could_be_inserted_optional",</w:t>
      </w:r>
    </w:p>
    <w:p>
      <w:r>
        <w:t>"_clean_optional",</w:t>
      </w:r>
    </w:p>
    <w:p>
      <w:r>
        <w:t>"get_origin",</w:t>
      </w:r>
    </w:p>
    <w:p>
      <w:r>
        <w:t>"get_args",</w:t>
      </w:r>
    </w:p>
    <w:p>
      <w:r>
        <w:t>"TypeAlias",</w:t>
      </w:r>
    </w:p>
    <w:p>
      <w:r>
        <w:t>"__instancecheck__",</w:t>
      </w:r>
    </w:p>
    <w:p>
      <w:r>
        <w:t>"Concatenate",</w:t>
      </w:r>
    </w:p>
    <w:p>
      <w:r>
        <w:t>"TypeGuard",</w:t>
      </w:r>
    </w:p>
    <w:p>
      <w:r>
        <w:t>"TypeIs",</w:t>
      </w:r>
    </w:p>
    <w:p>
      <w:r>
        <w:t>"TypeForm",</w:t>
      </w:r>
    </w:p>
    <w:p>
      <w:r>
        <w:t>"LiteralString",</w:t>
      </w:r>
    </w:p>
    <w:p>
      <w:r>
        <w:t>"Self",</w:t>
      </w:r>
    </w:p>
    <w:p>
      <w:r>
        <w:t>"Never",</w:t>
      </w:r>
    </w:p>
    <w:p>
      <w:r>
        <w:t>"Required",</w:t>
      </w:r>
    </w:p>
    <w:p>
      <w:r>
        <w:t>"NotRequired",</w:t>
      </w:r>
    </w:p>
    <w:p>
      <w:r>
        <w:t>"ReadOnly",</w:t>
      </w:r>
    </w:p>
    <w:p>
      <w:r>
        <w:t>"_is_unpack",</w:t>
      </w:r>
    </w:p>
    <w:p>
      <w:r>
        <w:t>"Unpack",</w:t>
      </w:r>
    </w:p>
    <w:p>
      <w:r>
        <w:t>"_is_unpack",</w:t>
      </w:r>
    </w:p>
    <w:p>
      <w:r>
        <w:t>"reveal_type",</w:t>
      </w:r>
    </w:p>
    <w:p>
      <w:r>
        <w:t>"assert_never",</w:t>
      </w:r>
    </w:p>
    <w:p>
      <w:r>
        <w:t>"dataclass_transform",</w:t>
      </w:r>
    </w:p>
    <w:p>
      <w:r>
        <w:t>"override",</w:t>
      </w:r>
    </w:p>
    <w:p>
      <w:r>
        <w:t>"_is_param_expr",</w:t>
      </w:r>
    </w:p>
    <w:p>
      <w:r>
        <w:t>"_is_param_expr",</w:t>
      </w:r>
    </w:p>
    <w:p>
      <w:r>
        <w:t>"_check_generic",</w:t>
      </w:r>
    </w:p>
    <w:p>
      <w:r>
        <w:t>"_check_generic",</w:t>
      </w:r>
    </w:p>
    <w:p>
      <w:r>
        <w:t>"_collect_type_vars",</w:t>
      </w:r>
    </w:p>
    <w:p>
      <w:r>
        <w:t>"_collect_parameters",</w:t>
      </w:r>
    </w:p>
    <w:p>
      <w:r>
        <w:t>"_make_nmtuple",</w:t>
      </w:r>
    </w:p>
    <w:p>
      <w:r>
        <w:t>"_namedtuple_mro_entries",</w:t>
      </w:r>
    </w:p>
    <w:p>
      <w:r>
        <w:t>"NamedTuple",</w:t>
      </w:r>
    </w:p>
    <w:p>
      <w:r>
        <w:t>"get_original_bases",</w:t>
      </w:r>
    </w:p>
    <w:p>
      <w:r>
        <w:t>"is_protocol",</w:t>
      </w:r>
    </w:p>
    <w:p>
      <w:r>
        <w:t>"get_protocol_members",</w:t>
      </w:r>
    </w:p>
    <w:p>
      <w:r>
        <w:t>"get_annotations",</w:t>
      </w:r>
    </w:p>
    <w:p>
      <w:r>
        <w:t>"_eval_with_owner",</w:t>
      </w:r>
    </w:p>
    <w:p>
      <w:r>
        <w:t>"evaluate_forward_ref",</w:t>
      </w:r>
    </w:p>
    <w:p>
      <w:r>
        <w:t>"__init__",</w:t>
      </w:r>
    </w:p>
    <w:p>
      <w:r>
        <w:t>"__repr__",</w:t>
      </w:r>
    </w:p>
    <w:p>
      <w:r>
        <w:t>"__getstate__",</w:t>
      </w:r>
    </w:p>
    <w:p>
      <w:r>
        <w:t>"type_repr",</w:t>
      </w:r>
    </w:p>
    <w:p>
      <w:r>
        <w:t>"__instancecheck__",</w:t>
      </w:r>
    </w:p>
    <w:p>
      <w:r>
        <w:t>"__repr__",</w:t>
      </w:r>
    </w:p>
    <w:p>
      <w:r>
        <w:t>"__new__",</w:t>
      </w:r>
    </w:p>
    <w:p>
      <w:r>
        <w:t>"__eq__",</w:t>
      </w:r>
    </w:p>
    <w:p>
      <w:r>
        <w:t>"__hash__",</w:t>
      </w:r>
    </w:p>
    <w:p>
      <w:r>
        <w:t>"__init__",</w:t>
      </w:r>
    </w:p>
    <w:p>
      <w:r>
        <w:t>"__getitem__",</w:t>
      </w:r>
    </w:p>
    <w:p>
      <w:r>
        <w:t>"__init__",</w:t>
      </w:r>
    </w:p>
    <w:p>
      <w:r>
        <w:t>"__setattr__",</w:t>
      </w:r>
    </w:p>
    <w:p>
      <w:r>
        <w:t>"__getitem__",</w:t>
      </w:r>
    </w:p>
    <w:p>
      <w:r>
        <w:t>"__new__",</w:t>
      </w:r>
    </w:p>
    <w:p>
      <w:r>
        <w:t>"__init__",</w:t>
      </w:r>
    </w:p>
    <w:p>
      <w:r>
        <w:t>"__subclasscheck__",</w:t>
      </w:r>
    </w:p>
    <w:p>
      <w:r>
        <w:t>"__instancecheck__",</w:t>
      </w:r>
    </w:p>
    <w:p>
      <w:r>
        <w:t>"__eq__",</w:t>
      </w:r>
    </w:p>
    <w:p>
      <w:r>
        <w:t>"__hash__",</w:t>
      </w:r>
    </w:p>
    <w:p>
      <w:r>
        <w:t>"__init_subclass__",</w:t>
      </w:r>
    </w:p>
    <w:p>
      <w:r>
        <w:t>"__int__",</w:t>
      </w:r>
    </w:p>
    <w:p>
      <w:r>
        <w:t>"__float__",</w:t>
      </w:r>
    </w:p>
    <w:p>
      <w:r>
        <w:t>"__complex__",</w:t>
      </w:r>
    </w:p>
    <w:p>
      <w:r>
        <w:t>"__bytes__",</w:t>
      </w:r>
    </w:p>
    <w:p>
      <w:r>
        <w:t>"__index__",</w:t>
      </w:r>
    </w:p>
    <w:p>
      <w:r>
        <w:t>"__abs__",</w:t>
      </w:r>
    </w:p>
    <w:p>
      <w:r>
        <w:t>"__round__",</w:t>
      </w:r>
    </w:p>
    <w:p>
      <w:r>
        <w:t>"read",</w:t>
      </w:r>
    </w:p>
    <w:p>
      <w:r>
        <w:t>"write",</w:t>
      </w:r>
    </w:p>
    <w:p>
      <w:r>
        <w:t>"__setattr__",</w:t>
      </w:r>
    </w:p>
    <w:p>
      <w:r>
        <w:t>"__new__",</w:t>
      </w:r>
    </w:p>
    <w:p>
      <w:r>
        <w:t>"__repr__",</w:t>
      </w:r>
    </w:p>
    <w:p>
      <w:r>
        <w:t>"__reduce__",</w:t>
      </w:r>
    </w:p>
    <w:p>
      <w:r>
        <w:t>"__new__",</w:t>
      </w:r>
    </w:p>
    <w:p>
      <w:r>
        <w:t>"__repr__",</w:t>
      </w:r>
    </w:p>
    <w:p>
      <w:r>
        <w:t>"__reduce__",</w:t>
      </w:r>
    </w:p>
    <w:p>
      <w:r>
        <w:t>"__new__",</w:t>
      </w:r>
    </w:p>
    <w:p>
      <w:r>
        <w:t>"__subclasscheck__",</w:t>
      </w:r>
    </w:p>
    <w:p>
      <w:r>
        <w:t>"__call__",</w:t>
      </w:r>
    </w:p>
    <w:p>
      <w:r>
        <w:t>"__mro_entries__",</w:t>
      </w:r>
    </w:p>
    <w:p>
      <w:r>
        <w:t>"__new__",</w:t>
      </w:r>
    </w:p>
    <w:p>
      <w:r>
        <w:t>"__init_subclass__",</w:t>
      </w:r>
    </w:p>
    <w:p>
      <w:r>
        <w:t>"__copy__",</w:t>
      </w:r>
    </w:p>
    <w:p>
      <w:r>
        <w:t>"__deepcopy__",</w:t>
      </w:r>
    </w:p>
    <w:p>
      <w:r>
        <w:t>"__init__",</w:t>
      </w:r>
    </w:p>
    <w:p>
      <w:r>
        <w:t>"__repr__",</w:t>
      </w:r>
    </w:p>
    <w:p>
      <w:r>
        <w:t>"__eq__",</w:t>
      </w:r>
    </w:p>
    <w:p>
      <w:r>
        <w:t>"__init__",</w:t>
      </w:r>
    </w:p>
    <w:p>
      <w:r>
        <w:t>"__repr__",</w:t>
      </w:r>
    </w:p>
    <w:p>
      <w:r>
        <w:t>"__eq__",</w:t>
      </w:r>
    </w:p>
    <w:p>
      <w:r>
        <w:t>"_type_convert",</w:t>
      </w:r>
    </w:p>
    <w:p>
      <w:r>
        <w:t>"__init__",</w:t>
      </w:r>
    </w:p>
    <w:p>
      <w:r>
        <w:t>"__repr__",</w:t>
      </w:r>
    </w:p>
    <w:p>
      <w:r>
        <w:t>"__hash__",</w:t>
      </w:r>
    </w:p>
    <w:p>
      <w:r>
        <w:t>"__call__",</w:t>
      </w:r>
    </w:p>
    <w:p>
      <w:r>
        <w:t>"__parameters__",</w:t>
      </w:r>
    </w:p>
    <w:p>
      <w:r>
        <w:t>"copy_with",</w:t>
      </w:r>
    </w:p>
    <w:p>
      <w:r>
        <w:t>"__getitem__",</w:t>
      </w:r>
    </w:p>
    <w:p>
      <w:r>
        <w:t>"__call__",</w:t>
      </w:r>
    </w:p>
    <w:p>
      <w:r>
        <w:t>"__init__",</w:t>
      </w:r>
    </w:p>
    <w:p>
      <w:r>
        <w:t>"__typing_unpacked_tuple_args__",</w:t>
      </w:r>
    </w:p>
    <w:p>
      <w:r>
        <w:t>"__typing_is_unpacked_typevartuple__",</w:t>
      </w:r>
    </w:p>
    <w:p>
      <w:r>
        <w:t>"__getitem__",</w:t>
      </w:r>
    </w:p>
    <w:p>
      <w:r>
        <w:t>"decorator",</w:t>
      </w:r>
    </w:p>
    <w:p>
      <w:r>
        <w:t>"__init__",</w:t>
      </w:r>
    </w:p>
    <w:p>
      <w:r>
        <w:t>"__call__",</w:t>
      </w:r>
    </w:p>
    <w:p>
      <w:r>
        <w:t>"__new__",</w:t>
      </w:r>
    </w:p>
    <w:p>
      <w:r>
        <w:t>"__call__",</w:t>
      </w:r>
    </w:p>
    <w:p>
      <w:r>
        <w:t>"__init__",</w:t>
      </w:r>
    </w:p>
    <w:p>
      <w:r>
        <w:t>"__mro_entries__",</w:t>
      </w:r>
    </w:p>
    <w:p>
      <w:r>
        <w:t>"__repr__",</w:t>
      </w:r>
    </w:p>
    <w:p>
      <w:r>
        <w:t>"__reduce__",</w:t>
      </w:r>
    </w:p>
    <w:p>
      <w:r>
        <w:t>"_is_unionable",</w:t>
      </w:r>
    </w:p>
    <w:p>
      <w:r>
        <w:t>"_is_unionable",</w:t>
      </w:r>
    </w:p>
    <w:p>
      <w:r>
        <w:t>"__init__",</w:t>
      </w:r>
    </w:p>
    <w:p>
      <w:r>
        <w:t>"__setattr__",</w:t>
      </w:r>
    </w:p>
    <w:p>
      <w:r>
        <w:t>"__delattr__",</w:t>
      </w:r>
    </w:p>
    <w:p>
      <w:r>
        <w:t>"_raise_attribute_error",</w:t>
      </w:r>
    </w:p>
    <w:p>
      <w:r>
        <w:t>"__repr__",</w:t>
      </w:r>
    </w:p>
    <w:p>
      <w:r>
        <w:t>"_check_parameters",</w:t>
      </w:r>
    </w:p>
    <w:p>
      <w:r>
        <w:t>"__getitem__",</w:t>
      </w:r>
    </w:p>
    <w:p>
      <w:r>
        <w:t>"__reduce__",</w:t>
      </w:r>
    </w:p>
    <w:p>
      <w:r>
        <w:t>"__init_subclass__",</w:t>
      </w:r>
    </w:p>
    <w:p>
      <w:r>
        <w:t>"__call__",</w:t>
      </w:r>
    </w:p>
    <w:p>
      <w:r>
        <w:t>"__init__",</w:t>
      </w:r>
    </w:p>
    <w:p>
      <w:r>
        <w:t>"__repr__",</w:t>
      </w:r>
    </w:p>
    <w:p>
      <w:r>
        <w:t>"__hash__",</w:t>
      </w:r>
    </w:p>
    <w:p>
      <w:r>
        <w:t>"__eq__",</w:t>
      </w:r>
    </w:p>
    <w:p>
      <w:r>
        <w:t>"__call__",</w:t>
      </w:r>
    </w:p>
    <w:p>
      <w:r>
        <w:t>"__or__",</w:t>
      </w:r>
    </w:p>
    <w:p>
      <w:r>
        <w:t>"__ror__",</w:t>
      </w:r>
    </w:p>
    <w:p>
      <w:r>
        <w:t>"_tvar_prepare_subst",</w:t>
      </w:r>
    </w:p>
    <w:p>
      <w:r>
        <w:t>"__new__",</w:t>
      </w:r>
    </w:p>
    <w:p>
      <w:r>
        <w:t>"__init_subclass__",</w:t>
      </w:r>
    </w:p>
    <w:p>
      <w:r>
        <w:t>"args",</w:t>
      </w:r>
    </w:p>
    <w:p>
      <w:r>
        <w:t>"kwargs",</w:t>
      </w:r>
    </w:p>
    <w:p>
      <w:r>
        <w:t>"__init__",</w:t>
      </w:r>
    </w:p>
    <w:p>
      <w:r>
        <w:t>"__repr__",</w:t>
      </w:r>
    </w:p>
    <w:p>
      <w:r>
        <w:t>"__hash__",</w:t>
      </w:r>
    </w:p>
    <w:p>
      <w:r>
        <w:t>"__eq__",</w:t>
      </w:r>
    </w:p>
    <w:p>
      <w:r>
        <w:t>"__reduce__",</w:t>
      </w:r>
    </w:p>
    <w:p>
      <w:r>
        <w:t>"__call__",</w:t>
      </w:r>
    </w:p>
    <w:p>
      <w:r>
        <w:t>"copy_with",</w:t>
      </w:r>
    </w:p>
    <w:p>
      <w:r>
        <w:t>"__getitem__",</w:t>
      </w:r>
    </w:p>
    <w:p>
      <w:r>
        <w:t>"__new__",</w:t>
      </w:r>
    </w:p>
    <w:p>
      <w:r>
        <w:t>"__init_subclass__",</w:t>
      </w:r>
    </w:p>
    <w:p>
      <w:r>
        <w:t>"__iter__",</w:t>
      </w:r>
    </w:p>
    <w:p>
      <w:r>
        <w:t>"__init__",</w:t>
      </w:r>
    </w:p>
    <w:p>
      <w:r>
        <w:t>"__repr__",</w:t>
      </w:r>
    </w:p>
    <w:p>
      <w:r>
        <w:t>"__hash__",</w:t>
      </w:r>
    </w:p>
    <w:p>
      <w:r>
        <w:t>"__eq__",</w:t>
      </w:r>
    </w:p>
    <w:p>
      <w:r>
        <w:t>"__reduce__",</w:t>
      </w:r>
    </w:p>
    <w:p>
      <w:r>
        <w:t>"__init_subclass__",</w:t>
      </w:r>
    </w:p>
    <w:p>
      <w:r>
        <w:t>"__or__",</w:t>
      </w:r>
    </w:p>
    <w:p>
      <w:r>
        <w:t>"__ror__",</w:t>
      </w:r>
    </w:p>
    <w:p>
      <w:r>
        <w:t>"__getattr__",</w:t>
      </w:r>
    </w:p>
    <w:p>
      <w:r>
        <w:t>"_check_single_param",</w:t>
      </w:r>
    </w:p>
    <w:p>
      <w:r>
        <w:t>"__or__",</w:t>
      </w:r>
    </w:p>
    <w:p>
      <w:r>
        <w:t>"__ror__",</w:t>
      </w:r>
    </w:p>
    <w:p>
      <w:r>
        <w:t>"__annotate__",</w:t>
      </w:r>
    </w:p>
    <w:p>
      <w:r>
        <w:t>"_paramspec_prepare_subst",</w:t>
      </w:r>
    </w:p>
    <w:p>
      <w:r>
        <w:t>"_typevartuple_prepare_subst",</w:t>
      </w:r>
    </w:p>
    <w:p>
      <w:r>
        <w:t>"__init_subclass__",</w:t>
      </w:r>
    </w:p>
    <w:p>
      <w:r>
        <w:t>"__new__",</w:t>
      </w:r>
    </w:p>
    <w:p>
      <w:r>
        <w:t>"__init_subclass__",</w:t>
      </w:r>
    </w:p>
    <w:p>
      <w:r>
        <w:t>"__init_subclass__",</w:t>
      </w:r>
    </w:p>
    <w:p>
      <w:r>
        <w:t>"wrapper"</w:t>
      </w:r>
    </w:p>
    <w:p>
      <w:r>
        <w:t>],</w:t>
      </w:r>
    </w:p>
    <w:p>
      <w:r>
        <w:t>"classes": [</w:t>
      </w:r>
    </w:p>
    <w:p>
      <w:r>
        <w:t>"_Sentinel",</w:t>
      </w:r>
    </w:p>
    <w:p>
      <w:r>
        <w:t>"_SpecialForm",</w:t>
      </w:r>
    </w:p>
    <w:p>
      <w:r>
        <w:t>"_ExtensionsSpecialForm",</w:t>
      </w:r>
    </w:p>
    <w:p>
      <w:r>
        <w:t>"_DefaultMixin",</w:t>
      </w:r>
    </w:p>
    <w:p>
      <w:r>
        <w:t>"_TypeVarLikeMeta",</w:t>
      </w:r>
    </w:p>
    <w:p>
      <w:r>
        <w:t>"_EllipsisDummy",</w:t>
      </w:r>
    </w:p>
    <w:p>
      <w:r>
        <w:t>"Sentinel",</w:t>
      </w:r>
    </w:p>
    <w:p>
      <w:r>
        <w:t>"_AnyMeta",</w:t>
      </w:r>
    </w:p>
    <w:p>
      <w:r>
        <w:t>"Any",</w:t>
      </w:r>
    </w:p>
    <w:p>
      <w:r>
        <w:t>"_LiteralGenericAlias",</w:t>
      </w:r>
    </w:p>
    <w:p>
      <w:r>
        <w:t>"_LiteralForm",</w:t>
      </w:r>
    </w:p>
    <w:p>
      <w:r>
        <w:t>"_SpecialGenericAlias",</w:t>
      </w:r>
    </w:p>
    <w:p>
      <w:r>
        <w:t>"_ProtocolMeta",</w:t>
      </w:r>
    </w:p>
    <w:p>
      <w:r>
        <w:t>"Protocol",</w:t>
      </w:r>
    </w:p>
    <w:p>
      <w:r>
        <w:t>"SupportsInt",</w:t>
      </w:r>
    </w:p>
    <w:p>
      <w:r>
        <w:t>"SupportsFloat",</w:t>
      </w:r>
    </w:p>
    <w:p>
      <w:r>
        <w:t>"SupportsComplex",</w:t>
      </w:r>
    </w:p>
    <w:p>
      <w:r>
        <w:t>"SupportsBytes",</w:t>
      </w:r>
    </w:p>
    <w:p>
      <w:r>
        <w:t>"SupportsIndex",</w:t>
      </w:r>
    </w:p>
    <w:p>
      <w:r>
        <w:t>"SupportsAbs",</w:t>
      </w:r>
    </w:p>
    <w:p>
      <w:r>
        <w:t>"SupportsRound",</w:t>
      </w:r>
    </w:p>
    <w:p>
      <w:r>
        <w:t>"Reader",</w:t>
      </w:r>
    </w:p>
    <w:p>
      <w:r>
        <w:t>"Writer",</w:t>
      </w:r>
    </w:p>
    <w:p>
      <w:r>
        <w:t>"SingletonMeta",</w:t>
      </w:r>
    </w:p>
    <w:p>
      <w:r>
        <w:t>"NoDefaultType",</w:t>
      </w:r>
    </w:p>
    <w:p>
      <w:r>
        <w:t>"NoExtraItemsType",</w:t>
      </w:r>
    </w:p>
    <w:p>
      <w:r>
        <w:t>"_TypedDictMeta",</w:t>
      </w:r>
    </w:p>
    <w:p>
      <w:r>
        <w:t>"_TypedDictSpecialForm",</w:t>
      </w:r>
    </w:p>
    <w:p>
      <w:r>
        <w:t>"TypeVar",</w:t>
      </w:r>
    </w:p>
    <w:p>
      <w:r>
        <w:t>"_Immutable",</w:t>
      </w:r>
    </w:p>
    <w:p>
      <w:r>
        <w:t>"ParamSpecArgs",</w:t>
      </w:r>
    </w:p>
    <w:p>
      <w:r>
        <w:t>"ParamSpecKwargs",</w:t>
      </w:r>
    </w:p>
    <w:p>
      <w:r>
        <w:t>"_ConcatenateGenericAlias",</w:t>
      </w:r>
    </w:p>
    <w:p>
      <w:r>
        <w:t>"_TypeFormForm",</w:t>
      </w:r>
    </w:p>
    <w:p>
      <w:r>
        <w:t>"_UnpackSpecialForm",</w:t>
      </w:r>
    </w:p>
    <w:p>
      <w:r>
        <w:t>"_UnpackAlias",</w:t>
      </w:r>
    </w:p>
    <w:p>
      <w:r>
        <w:t>"deprecated",</w:t>
      </w:r>
    </w:p>
    <w:p>
      <w:r>
        <w:t>"_NamedTupleMeta",</w:t>
      </w:r>
    </w:p>
    <w:p>
      <w:r>
        <w:t>"Buffer",</w:t>
      </w:r>
    </w:p>
    <w:p>
      <w:r>
        <w:t>"NewType",</w:t>
      </w:r>
    </w:p>
    <w:p>
      <w:r>
        <w:t>"TypeAliasType",</w:t>
      </w:r>
    </w:p>
    <w:p>
      <w:r>
        <w:t>"Doc",</w:t>
      </w:r>
    </w:p>
    <w:p>
      <w:r>
        <w:t>"Format",</w:t>
      </w:r>
    </w:p>
    <w:p>
      <w:r>
        <w:t>"ParamSpec",</w:t>
      </w:r>
    </w:p>
    <w:p>
      <w:r>
        <w:t>"ParamSpec",</w:t>
      </w:r>
    </w:p>
    <w:p>
      <w:r>
        <w:t>"_ConcatenateGenericAlias",</w:t>
      </w:r>
    </w:p>
    <w:p>
      <w:r>
        <w:t>"TypeVarTuple",</w:t>
      </w:r>
    </w:p>
    <w:p>
      <w:r>
        <w:t>"TypeVarTuple",</w:t>
      </w:r>
    </w:p>
    <w:p>
      <w:r>
        <w:t>"_TypeAliasGenericAlias",</w:t>
      </w:r>
    </w:p>
    <w:p>
      <w:r>
        <w:t>"Dummy"</w:t>
      </w:r>
    </w:p>
    <w:p>
      <w:r>
        <w:t>],</w:t>
      </w:r>
    </w:p>
    <w:p>
      <w:r>
        <w:t>"docstring": null</w:t>
      </w:r>
    </w:p>
    <w:p>
      <w:r>
        <w:t>},</w:t>
      </w:r>
    </w:p>
    <w:p>
      <w:r>
        <w:t>{</w:t>
      </w:r>
    </w:p>
    <w:p>
      <w:r>
        <w:t>"file": "/opt/alfred-v2/venv/lib/python3.12/site-packages/starlette/concurrency.py",</w:t>
      </w:r>
    </w:p>
    <w:p>
      <w:r>
        <w:t>"imports": [</w:t>
      </w:r>
    </w:p>
    <w:p>
      <w:r>
        <w:t>"__future__",</w:t>
      </w:r>
    </w:p>
    <w:p>
      <w:r>
        <w:t>"anyio",</w:t>
      </w:r>
    </w:p>
    <w:p>
      <w:r>
        <w:t>"functools",</w:t>
      </w:r>
    </w:p>
    <w:p>
      <w:r>
        <w:t>"sys",</w:t>
      </w:r>
    </w:p>
    <w:p>
      <w:r>
        <w:t>"typing",</w:t>
      </w:r>
    </w:p>
    <w:p>
      <w:r>
        <w:t>"typing_extensions",</w:t>
      </w:r>
    </w:p>
    <w:p>
      <w:r>
        <w:t>"warnings"</w:t>
      </w:r>
    </w:p>
    <w:p>
      <w:r>
        <w:t>],</w:t>
      </w:r>
    </w:p>
    <w:p>
      <w:r>
        <w:t>"functions": [</w:t>
      </w:r>
    </w:p>
    <w:p>
      <w:r>
        <w:t>"_next"</w:t>
      </w:r>
    </w:p>
    <w:p>
      <w:r>
        <w:t>],</w:t>
      </w:r>
    </w:p>
    <w:p>
      <w:r>
        <w:t>"classes": [</w:t>
      </w:r>
    </w:p>
    <w:p>
      <w:r>
        <w:t>"_StopIteration"</w:t>
      </w:r>
    </w:p>
    <w:p>
      <w:r>
        <w:t>],</w:t>
      </w:r>
    </w:p>
    <w:p>
      <w:r>
        <w:t>"docstring": null</w:t>
      </w:r>
    </w:p>
    <w:p>
      <w:r>
        <w:t>},</w:t>
      </w:r>
    </w:p>
    <w:p>
      <w:r>
        <w:t>{</w:t>
      </w:r>
    </w:p>
    <w:p>
      <w:r>
        <w:t>"file": "/opt/alfred-v2/venv/lib/python3.12/site-packages/starlette/routing.py",</w:t>
      </w:r>
    </w:p>
    <w:p>
      <w:r>
        <w:t>"imports": [</w:t>
      </w:r>
    </w:p>
    <w:p>
      <w:r>
        <w:t>"__future__",</w:t>
      </w:r>
    </w:p>
    <w:p>
      <w:r>
        <w:t>"contextlib",</w:t>
      </w:r>
    </w:p>
    <w:p>
      <w:r>
        <w:t>"enum",</w:t>
      </w:r>
    </w:p>
    <w:p>
      <w:r>
        <w:t>"functools",</w:t>
      </w:r>
    </w:p>
    <w:p>
      <w:r>
        <w:t>"inspect",</w:t>
      </w:r>
    </w:p>
    <w:p>
      <w:r>
        <w:t>"re",</w:t>
      </w:r>
    </w:p>
    <w:p>
      <w:r>
        <w:t>"starlette",</w:t>
      </w:r>
    </w:p>
    <w:p>
      <w:r>
        <w:t>"traceback",</w:t>
      </w:r>
    </w:p>
    <w:p>
      <w:r>
        <w:t>"types",</w:t>
      </w:r>
    </w:p>
    <w:p>
      <w:r>
        <w:t>"typing",</w:t>
      </w:r>
    </w:p>
    <w:p>
      <w:r>
        <w:t>"warnings"</w:t>
      </w:r>
    </w:p>
    <w:p>
      <w:r>
        <w:t>],</w:t>
      </w:r>
    </w:p>
    <w:p>
      <w:r>
        <w:t>"functions": [</w:t>
      </w:r>
    </w:p>
    <w:p>
      <w:r>
        <w:t>"iscoroutinefunction_or_partial",</w:t>
      </w:r>
    </w:p>
    <w:p>
      <w:r>
        <w:t>"request_response",</w:t>
      </w:r>
    </w:p>
    <w:p>
      <w:r>
        <w:t>"websocket_session",</w:t>
      </w:r>
    </w:p>
    <w:p>
      <w:r>
        <w:t>"get_name",</w:t>
      </w:r>
    </w:p>
    <w:p>
      <w:r>
        <w:t>"replace_params",</w:t>
      </w:r>
    </w:p>
    <w:p>
      <w:r>
        <w:t>"compile_path",</w:t>
      </w:r>
    </w:p>
    <w:p>
      <w:r>
        <w:t>"_wrap_gen_lifespan_context",</w:t>
      </w:r>
    </w:p>
    <w:p>
      <w:r>
        <w:t>"__init__",</w:t>
      </w:r>
    </w:p>
    <w:p>
      <w:r>
        <w:t>"matches",</w:t>
      </w:r>
    </w:p>
    <w:p>
      <w:r>
        <w:t>"url_path_for",</w:t>
      </w:r>
    </w:p>
    <w:p>
      <w:r>
        <w:t>"__init__",</w:t>
      </w:r>
    </w:p>
    <w:p>
      <w:r>
        <w:t>"matches",</w:t>
      </w:r>
    </w:p>
    <w:p>
      <w:r>
        <w:t>"url_path_for",</w:t>
      </w:r>
    </w:p>
    <w:p>
      <w:r>
        <w:t>"__eq__",</w:t>
      </w:r>
    </w:p>
    <w:p>
      <w:r>
        <w:t>"__repr__",</w:t>
      </w:r>
    </w:p>
    <w:p>
      <w:r>
        <w:t>"__init__",</w:t>
      </w:r>
    </w:p>
    <w:p>
      <w:r>
        <w:t>"matches",</w:t>
      </w:r>
    </w:p>
    <w:p>
      <w:r>
        <w:t>"url_path_for",</w:t>
      </w:r>
    </w:p>
    <w:p>
      <w:r>
        <w:t>"__eq__",</w:t>
      </w:r>
    </w:p>
    <w:p>
      <w:r>
        <w:t>"__repr__",</w:t>
      </w:r>
    </w:p>
    <w:p>
      <w:r>
        <w:t>"__init__",</w:t>
      </w:r>
    </w:p>
    <w:p>
      <w:r>
        <w:t>"routes",</w:t>
      </w:r>
    </w:p>
    <w:p>
      <w:r>
        <w:t>"matches",</w:t>
      </w:r>
    </w:p>
    <w:p>
      <w:r>
        <w:t>"url_path_for",</w:t>
      </w:r>
    </w:p>
    <w:p>
      <w:r>
        <w:t>"__eq__",</w:t>
      </w:r>
    </w:p>
    <w:p>
      <w:r>
        <w:t>"__repr__",</w:t>
      </w:r>
    </w:p>
    <w:p>
      <w:r>
        <w:t>"__init__",</w:t>
      </w:r>
    </w:p>
    <w:p>
      <w:r>
        <w:t>"routes",</w:t>
      </w:r>
    </w:p>
    <w:p>
      <w:r>
        <w:t>"matches",</w:t>
      </w:r>
    </w:p>
    <w:p>
      <w:r>
        <w:t>"url_path_for",</w:t>
      </w:r>
    </w:p>
    <w:p>
      <w:r>
        <w:t>"__eq__",</w:t>
      </w:r>
    </w:p>
    <w:p>
      <w:r>
        <w:t>"__repr__",</w:t>
      </w:r>
    </w:p>
    <w:p>
      <w:r>
        <w:t>"__init__",</w:t>
      </w:r>
    </w:p>
    <w:p>
      <w:r>
        <w:t>"wrapper",</w:t>
      </w:r>
    </w:p>
    <w:p>
      <w:r>
        <w:t>"__init__",</w:t>
      </w:r>
    </w:p>
    <w:p>
      <w:r>
        <w:t>"__call__",</w:t>
      </w:r>
    </w:p>
    <w:p>
      <w:r>
        <w:t>"__init__",</w:t>
      </w:r>
    </w:p>
    <w:p>
      <w:r>
        <w:t>"url_path_for",</w:t>
      </w:r>
    </w:p>
    <w:p>
      <w:r>
        <w:t>"__eq__",</w:t>
      </w:r>
    </w:p>
    <w:p>
      <w:r>
        <w:t>"mount",</w:t>
      </w:r>
    </w:p>
    <w:p>
      <w:r>
        <w:t>"host",</w:t>
      </w:r>
    </w:p>
    <w:p>
      <w:r>
        <w:t>"add_route",</w:t>
      </w:r>
    </w:p>
    <w:p>
      <w:r>
        <w:t>"add_websocket_route",</w:t>
      </w:r>
    </w:p>
    <w:p>
      <w:r>
        <w:t>"route",</w:t>
      </w:r>
    </w:p>
    <w:p>
      <w:r>
        <w:t>"websocket_route",</w:t>
      </w:r>
    </w:p>
    <w:p>
      <w:r>
        <w:t>"add_event_handler",</w:t>
      </w:r>
    </w:p>
    <w:p>
      <w:r>
        <w:t>"on_event",</w:t>
      </w:r>
    </w:p>
    <w:p>
      <w:r>
        <w:t>"decorator",</w:t>
      </w:r>
    </w:p>
    <w:p>
      <w:r>
        <w:t>"decorator",</w:t>
      </w:r>
    </w:p>
    <w:p>
      <w:r>
        <w:t>"decorator"</w:t>
      </w:r>
    </w:p>
    <w:p>
      <w:r>
        <w:t>],</w:t>
      </w:r>
    </w:p>
    <w:p>
      <w:r>
        <w:t>"classes": [</w:t>
      </w:r>
    </w:p>
    <w:p>
      <w:r>
        <w:t>"NoMatchFound",</w:t>
      </w:r>
    </w:p>
    <w:p>
      <w:r>
        <w:t>"Match",</w:t>
      </w:r>
    </w:p>
    <w:p>
      <w:r>
        <w:t>"BaseRoute",</w:t>
      </w:r>
    </w:p>
    <w:p>
      <w:r>
        <w:t>"Route",</w:t>
      </w:r>
    </w:p>
    <w:p>
      <w:r>
        <w:t>"WebSocketRoute",</w:t>
      </w:r>
    </w:p>
    <w:p>
      <w:r>
        <w:t>"Mount",</w:t>
      </w:r>
    </w:p>
    <w:p>
      <w:r>
        <w:t>"Host",</w:t>
      </w:r>
    </w:p>
    <w:p>
      <w:r>
        <w:t>"_AsyncLiftContextManager",</w:t>
      </w:r>
    </w:p>
    <w:p>
      <w:r>
        <w:t>"_DefaultLifespan",</w:t>
      </w:r>
    </w:p>
    <w:p>
      <w:r>
        <w:t>"Router"</w:t>
      </w:r>
    </w:p>
    <w:p>
      <w:r>
        <w:t>],</w:t>
      </w:r>
    </w:p>
    <w:p>
      <w:r>
        <w:t>"docstring": null</w:t>
      </w:r>
    </w:p>
    <w:p>
      <w:r>
        <w:t>},</w:t>
      </w:r>
    </w:p>
    <w:p>
      <w:r>
        <w:t>{</w:t>
      </w:r>
    </w:p>
    <w:p>
      <w:r>
        <w:t>"file": "/opt/alfred-v2/venv/lib/python3.12/site-packages/starlette/templating.py",</w:t>
      </w:r>
    </w:p>
    <w:p>
      <w:r>
        <w:t>"imports": [</w:t>
      </w:r>
    </w:p>
    <w:p>
      <w:r>
        <w:t>"__future__",</w:t>
      </w:r>
    </w:p>
    <w:p>
      <w:r>
        <w:t>"jinja2",</w:t>
      </w:r>
    </w:p>
    <w:p>
      <w:r>
        <w:t>"os",</w:t>
      </w:r>
    </w:p>
    <w:p>
      <w:r>
        <w:t>"starlette",</w:t>
      </w:r>
    </w:p>
    <w:p>
      <w:r>
        <w:t>"typing",</w:t>
      </w:r>
    </w:p>
    <w:p>
      <w:r>
        <w:t>"warnings"</w:t>
      </w:r>
    </w:p>
    <w:p>
      <w:r>
        <w:t>],</w:t>
      </w:r>
    </w:p>
    <w:p>
      <w:r>
        <w:t>"functions": [</w:t>
      </w:r>
    </w:p>
    <w:p>
      <w:r>
        <w:t>"__init__",</w:t>
      </w:r>
    </w:p>
    <w:p>
      <w:r>
        <w:t>"__init__",</w:t>
      </w:r>
    </w:p>
    <w:p>
      <w:r>
        <w:t>"__init__",</w:t>
      </w:r>
    </w:p>
    <w:p>
      <w:r>
        <w:t>"__init__",</w:t>
      </w:r>
    </w:p>
    <w:p>
      <w:r>
        <w:t>"_create_env",</w:t>
      </w:r>
    </w:p>
    <w:p>
      <w:r>
        <w:t>"_setup_env_defaults",</w:t>
      </w:r>
    </w:p>
    <w:p>
      <w:r>
        <w:t>"get_template",</w:t>
      </w:r>
    </w:p>
    <w:p>
      <w:r>
        <w:t>"TemplateResponse",</w:t>
      </w:r>
    </w:p>
    <w:p>
      <w:r>
        <w:t>"TemplateResponse",</w:t>
      </w:r>
    </w:p>
    <w:p>
      <w:r>
        <w:t>"TemplateResponse",</w:t>
      </w:r>
    </w:p>
    <w:p>
      <w:r>
        <w:t>"url_for"</w:t>
      </w:r>
    </w:p>
    <w:p>
      <w:r>
        <w:t>],</w:t>
      </w:r>
    </w:p>
    <w:p>
      <w:r>
        <w:t>"classes": [</w:t>
      </w:r>
    </w:p>
    <w:p>
      <w:r>
        <w:t>"_TemplateResponse",</w:t>
      </w:r>
    </w:p>
    <w:p>
      <w:r>
        <w:t>"Jinja2Templates"</w:t>
      </w:r>
    </w:p>
    <w:p>
      <w:r>
        <w:t>],</w:t>
      </w:r>
    </w:p>
    <w:p>
      <w:r>
        <w:t>"docstring": null</w:t>
      </w:r>
    </w:p>
    <w:p>
      <w:r>
        <w:t>},</w:t>
      </w:r>
    </w:p>
    <w:p>
      <w:r>
        <w:t>{</w:t>
      </w:r>
    </w:p>
    <w:p>
      <w:r>
        <w:t>"file": "/opt/alfred-v2/venv/lib/python3.12/site-packages/starlette/requests.py",</w:t>
      </w:r>
    </w:p>
    <w:p>
      <w:r>
        <w:t>"imports": [</w:t>
      </w:r>
    </w:p>
    <w:p>
      <w:r>
        <w:t>"__future__",</w:t>
      </w:r>
    </w:p>
    <w:p>
      <w:r>
        <w:t>"anyio",</w:t>
      </w:r>
    </w:p>
    <w:p>
      <w:r>
        <w:t>"http",</w:t>
      </w:r>
    </w:p>
    <w:p>
      <w:r>
        <w:t>"json",</w:t>
      </w:r>
    </w:p>
    <w:p>
      <w:r>
        <w:t>"multipart",</w:t>
      </w:r>
    </w:p>
    <w:p>
      <w:r>
        <w:t>"python_multipart",</w:t>
      </w:r>
    </w:p>
    <w:p>
      <w:r>
        <w:t>"starlette",</w:t>
      </w:r>
    </w:p>
    <w:p>
      <w:r>
        <w:t>"typing"</w:t>
      </w:r>
    </w:p>
    <w:p>
      <w:r>
        <w:t>],</w:t>
      </w:r>
    </w:p>
    <w:p>
      <w:r>
        <w:t>"functions": [</w:t>
      </w:r>
    </w:p>
    <w:p>
      <w:r>
        <w:t>"cookie_parser",</w:t>
      </w:r>
    </w:p>
    <w:p>
      <w:r>
        <w:t>"__init__",</w:t>
      </w:r>
    </w:p>
    <w:p>
      <w:r>
        <w:t>"__getitem__",</w:t>
      </w:r>
    </w:p>
    <w:p>
      <w:r>
        <w:t>"__iter__",</w:t>
      </w:r>
    </w:p>
    <w:p>
      <w:r>
        <w:t>"__len__",</w:t>
      </w:r>
    </w:p>
    <w:p>
      <w:r>
        <w:t>"app",</w:t>
      </w:r>
    </w:p>
    <w:p>
      <w:r>
        <w:t>"url",</w:t>
      </w:r>
    </w:p>
    <w:p>
      <w:r>
        <w:t>"base_url",</w:t>
      </w:r>
    </w:p>
    <w:p>
      <w:r>
        <w:t>"headers",</w:t>
      </w:r>
    </w:p>
    <w:p>
      <w:r>
        <w:t>"query_params",</w:t>
      </w:r>
    </w:p>
    <w:p>
      <w:r>
        <w:t>"path_params",</w:t>
      </w:r>
    </w:p>
    <w:p>
      <w:r>
        <w:t>"cookies",</w:t>
      </w:r>
    </w:p>
    <w:p>
      <w:r>
        <w:t>"client",</w:t>
      </w:r>
    </w:p>
    <w:p>
      <w:r>
        <w:t>"session",</w:t>
      </w:r>
    </w:p>
    <w:p>
      <w:r>
        <w:t>"auth",</w:t>
      </w:r>
    </w:p>
    <w:p>
      <w:r>
        <w:t>"user",</w:t>
      </w:r>
    </w:p>
    <w:p>
      <w:r>
        <w:t>"state",</w:t>
      </w:r>
    </w:p>
    <w:p>
      <w:r>
        <w:t>"url_for",</w:t>
      </w:r>
    </w:p>
    <w:p>
      <w:r>
        <w:t>"__init__",</w:t>
      </w:r>
    </w:p>
    <w:p>
      <w:r>
        <w:t>"method",</w:t>
      </w:r>
    </w:p>
    <w:p>
      <w:r>
        <w:t>"receive",</w:t>
      </w:r>
    </w:p>
    <w:p>
      <w:r>
        <w:t>"form"</w:t>
      </w:r>
    </w:p>
    <w:p>
      <w:r>
        <w:t>],</w:t>
      </w:r>
    </w:p>
    <w:p>
      <w:r>
        <w:t>"classes": [</w:t>
      </w:r>
    </w:p>
    <w:p>
      <w:r>
        <w:t>"ClientDisconnect",</w:t>
      </w:r>
    </w:p>
    <w:p>
      <w:r>
        <w:t>"HTTPConnection",</w:t>
      </w:r>
    </w:p>
    <w:p>
      <w:r>
        <w:t>"Request"</w:t>
      </w:r>
    </w:p>
    <w:p>
      <w:r>
        <w:t>],</w:t>
      </w:r>
    </w:p>
    <w:p>
      <w:r>
        <w:t>"docstring": null</w:t>
      </w:r>
    </w:p>
    <w:p>
      <w:r>
        <w:t>},</w:t>
      </w:r>
    </w:p>
    <w:p>
      <w:r>
        <w:t>{</w:t>
      </w:r>
    </w:p>
    <w:p>
      <w:r>
        <w:t>"file": "/opt/alfred-v2/venv/lib/python3.12/site-packages/starlette/schemas.py",</w:t>
      </w:r>
    </w:p>
    <w:p>
      <w:r>
        <w:t>"imports": [</w:t>
      </w:r>
    </w:p>
    <w:p>
      <w:r>
        <w:t>"__future__",</w:t>
      </w:r>
    </w:p>
    <w:p>
      <w:r>
        <w:t>"inspect",</w:t>
      </w:r>
    </w:p>
    <w:p>
      <w:r>
        <w:t>"re",</w:t>
      </w:r>
    </w:p>
    <w:p>
      <w:r>
        <w:t>"starlette",</w:t>
      </w:r>
    </w:p>
    <w:p>
      <w:r>
        <w:t>"typing",</w:t>
      </w:r>
    </w:p>
    <w:p>
      <w:r>
        <w:t>"yaml"</w:t>
      </w:r>
    </w:p>
    <w:p>
      <w:r>
        <w:t>],</w:t>
      </w:r>
    </w:p>
    <w:p>
      <w:r>
        <w:t>"functions": [</w:t>
      </w:r>
    </w:p>
    <w:p>
      <w:r>
        <w:t>"render",</w:t>
      </w:r>
    </w:p>
    <w:p>
      <w:r>
        <w:t>"get_schema",</w:t>
      </w:r>
    </w:p>
    <w:p>
      <w:r>
        <w:t>"get_endpoints",</w:t>
      </w:r>
    </w:p>
    <w:p>
      <w:r>
        <w:t>"_remove_converter",</w:t>
      </w:r>
    </w:p>
    <w:p>
      <w:r>
        <w:t>"parse_docstring",</w:t>
      </w:r>
    </w:p>
    <w:p>
      <w:r>
        <w:t>"OpenAPIResponse",</w:t>
      </w:r>
    </w:p>
    <w:p>
      <w:r>
        <w:t>"__init__",</w:t>
      </w:r>
    </w:p>
    <w:p>
      <w:r>
        <w:t>"get_schema"</w:t>
      </w:r>
    </w:p>
    <w:p>
      <w:r>
        <w:t>],</w:t>
      </w:r>
    </w:p>
    <w:p>
      <w:r>
        <w:t>"classes": [</w:t>
      </w:r>
    </w:p>
    <w:p>
      <w:r>
        <w:t>"OpenAPIResponse",</w:t>
      </w:r>
    </w:p>
    <w:p>
      <w:r>
        <w:t>"EndpointInfo",</w:t>
      </w:r>
    </w:p>
    <w:p>
      <w:r>
        <w:t>"BaseSchemaGenerator",</w:t>
      </w:r>
    </w:p>
    <w:p>
      <w:r>
        <w:t>"SchemaGenerator"</w:t>
      </w:r>
    </w:p>
    <w:p>
      <w:r>
        <w:t>],</w:t>
      </w:r>
    </w:p>
    <w:p>
      <w:r>
        <w:t>"docstring": null</w:t>
      </w:r>
    </w:p>
    <w:p>
      <w:r>
        <w:t>},</w:t>
      </w:r>
    </w:p>
    <w:p>
      <w:r>
        <w:t>{</w:t>
      </w:r>
    </w:p>
    <w:p>
      <w:r>
        <w:t>"file": "/opt/alfred-v2/venv/lib/python3.12/site-packages/starlette/_utils.py",</w:t>
      </w:r>
    </w:p>
    <w:p>
      <w:r>
        <w:t>"imports": [</w:t>
      </w:r>
    </w:p>
    <w:p>
      <w:r>
        <w:t>"__future__",</w:t>
      </w:r>
    </w:p>
    <w:p>
      <w:r>
        <w:t>"contextlib",</w:t>
      </w:r>
    </w:p>
    <w:p>
      <w:r>
        <w:t>"exceptiongroup",</w:t>
      </w:r>
    </w:p>
    <w:p>
      <w:r>
        <w:t>"functools",</w:t>
      </w:r>
    </w:p>
    <w:p>
      <w:r>
        <w:t>"inspect",</w:t>
      </w:r>
    </w:p>
    <w:p>
      <w:r>
        <w:t>"starlette",</w:t>
      </w:r>
    </w:p>
    <w:p>
      <w:r>
        <w:t>"sys",</w:t>
      </w:r>
    </w:p>
    <w:p>
      <w:r>
        <w:t>"typing",</w:t>
      </w:r>
    </w:p>
    <w:p>
      <w:r>
        <w:t>"typing_extensions"</w:t>
      </w:r>
    </w:p>
    <w:p>
      <w:r>
        <w:t>],</w:t>
      </w:r>
    </w:p>
    <w:p>
      <w:r>
        <w:t>"functions": [</w:t>
      </w:r>
    </w:p>
    <w:p>
      <w:r>
        <w:t>"is_async_callable",</w:t>
      </w:r>
    </w:p>
    <w:p>
      <w:r>
        <w:t>"is_async_callable",</w:t>
      </w:r>
    </w:p>
    <w:p>
      <w:r>
        <w:t>"is_async_callable",</w:t>
      </w:r>
    </w:p>
    <w:p>
      <w:r>
        <w:t>"collapse_excgroups",</w:t>
      </w:r>
    </w:p>
    <w:p>
      <w:r>
        <w:t>"get_route_path",</w:t>
      </w:r>
    </w:p>
    <w:p>
      <w:r>
        <w:t>"__init__",</w:t>
      </w:r>
    </w:p>
    <w:p>
      <w:r>
        <w:t>"__await__"</w:t>
      </w:r>
    </w:p>
    <w:p>
      <w:r>
        <w:t>],</w:t>
      </w:r>
    </w:p>
    <w:p>
      <w:r>
        <w:t>"classes": [</w:t>
      </w:r>
    </w:p>
    <w:p>
      <w:r>
        <w:t>"AwaitableOrContextManager",</w:t>
      </w:r>
    </w:p>
    <w:p>
      <w:r>
        <w:t>"SupportsAsyncClose",</w:t>
      </w:r>
    </w:p>
    <w:p>
      <w:r>
        <w:t>"AwaitableOrContextManagerWrapper"</w:t>
      </w:r>
    </w:p>
    <w:p>
      <w:r>
        <w:t>],</w:t>
      </w:r>
    </w:p>
    <w:p>
      <w:r>
        <w:t>"docstring": null</w:t>
      </w:r>
    </w:p>
    <w:p>
      <w:r>
        <w:t>},</w:t>
      </w:r>
    </w:p>
    <w:p>
      <w:r>
        <w:t>{</w:t>
      </w:r>
    </w:p>
    <w:p>
      <w:r>
        <w:t>"file": "/opt/alfred-v2/venv/lib/python3.12/site-packages/starlette/status.py",</w:t>
      </w:r>
    </w:p>
    <w:p>
      <w:r>
        <w:t>"imports": [</w:t>
      </w:r>
    </w:p>
    <w:p>
      <w:r>
        <w:t>"__future__"</w:t>
      </w:r>
    </w:p>
    <w:p>
      <w:r>
        <w:t>],</w:t>
      </w:r>
    </w:p>
    <w:p>
      <w:r>
        <w:t>"functions": [],</w:t>
      </w:r>
    </w:p>
    <w:p>
      <w:r>
        <w:t>"classes": [],</w:t>
      </w:r>
    </w:p>
    <w:p>
      <w:r>
        <w:t>"docstring": "HTTP codes\nSee HTTP Status Code Registry:\nhttps://www.iana.org/assignments/http-status-codes/http-status-codes.xhtml\n\nAnd RFC 2324 - https://tools.ietf.org/html/rfc2324"</w:t>
      </w:r>
    </w:p>
    <w:p>
      <w:r>
        <w:t>},</w:t>
      </w:r>
    </w:p>
    <w:p>
      <w:r>
        <w:t>{</w:t>
      </w:r>
    </w:p>
    <w:p>
      <w:r>
        <w:t>"file": "/opt/alfred-v2/venv/lib/python3.12/site-packages/starlette/websockets.py",</w:t>
      </w:r>
    </w:p>
    <w:p>
      <w:r>
        <w:t>"imports": [</w:t>
      </w:r>
    </w:p>
    <w:p>
      <w:r>
        <w:t>"__future__",</w:t>
      </w:r>
    </w:p>
    <w:p>
      <w:r>
        <w:t>"enum",</w:t>
      </w:r>
    </w:p>
    <w:p>
      <w:r>
        <w:t>"json",</w:t>
      </w:r>
    </w:p>
    <w:p>
      <w:r>
        <w:t>"starlette",</w:t>
      </w:r>
    </w:p>
    <w:p>
      <w:r>
        <w:t>"typing"</w:t>
      </w:r>
    </w:p>
    <w:p>
      <w:r>
        <w:t>],</w:t>
      </w:r>
    </w:p>
    <w:p>
      <w:r>
        <w:t>"functions": [</w:t>
      </w:r>
    </w:p>
    <w:p>
      <w:r>
        <w:t>"__init__",</w:t>
      </w:r>
    </w:p>
    <w:p>
      <w:r>
        <w:t>"__init__",</w:t>
      </w:r>
    </w:p>
    <w:p>
      <w:r>
        <w:t>"_raise_on_disconnect",</w:t>
      </w:r>
    </w:p>
    <w:p>
      <w:r>
        <w:t>"__init__"</w:t>
      </w:r>
    </w:p>
    <w:p>
      <w:r>
        <w:t>],</w:t>
      </w:r>
    </w:p>
    <w:p>
      <w:r>
        <w:t>"classes": [</w:t>
      </w:r>
    </w:p>
    <w:p>
      <w:r>
        <w:t>"WebSocketState",</w:t>
      </w:r>
    </w:p>
    <w:p>
      <w:r>
        <w:t>"WebSocketDisconnect",</w:t>
      </w:r>
    </w:p>
    <w:p>
      <w:r>
        <w:t>"WebSocket",</w:t>
      </w:r>
    </w:p>
    <w:p>
      <w:r>
        <w:t>"WebSocketClose"</w:t>
      </w:r>
    </w:p>
    <w:p>
      <w:r>
        <w:t>],</w:t>
      </w:r>
    </w:p>
    <w:p>
      <w:r>
        <w:t>"docstring": null</w:t>
      </w:r>
    </w:p>
    <w:p>
      <w:r>
        <w:t>},</w:t>
      </w:r>
    </w:p>
    <w:p>
      <w:r>
        <w:t>{</w:t>
      </w:r>
    </w:p>
    <w:p>
      <w:r>
        <w:t>"file": "/opt/alfred-v2/venv/lib/python3.12/site-packages/starlette/__init__.py",</w:t>
      </w:r>
    </w:p>
    <w:p>
      <w:r>
        <w:t>"imports": [],</w:t>
      </w:r>
    </w:p>
    <w:p>
      <w:r>
        <w:t>"functions": [],</w:t>
      </w:r>
    </w:p>
    <w:p>
      <w:r>
        <w:t>"classes": [],</w:t>
      </w:r>
    </w:p>
    <w:p>
      <w:r>
        <w:t>"docstring": null</w:t>
      </w:r>
    </w:p>
    <w:p>
      <w:r>
        <w:t>},</w:t>
      </w:r>
    </w:p>
    <w:p>
      <w:r>
        <w:t>{</w:t>
      </w:r>
    </w:p>
    <w:p>
      <w:r>
        <w:t>"file": "/opt/alfred-v2/venv/lib/python3.12/site-packages/starlette/applications.py",</w:t>
      </w:r>
    </w:p>
    <w:p>
      <w:r>
        <w:t>"imports": [</w:t>
      </w:r>
    </w:p>
    <w:p>
      <w:r>
        <w:t>"__future__",</w:t>
      </w:r>
    </w:p>
    <w:p>
      <w:r>
        <w:t>"starlette",</w:t>
      </w:r>
    </w:p>
    <w:p>
      <w:r>
        <w:t>"sys",</w:t>
      </w:r>
    </w:p>
    <w:p>
      <w:r>
        <w:t>"typing",</w:t>
      </w:r>
    </w:p>
    <w:p>
      <w:r>
        <w:t>"typing_extensions",</w:t>
      </w:r>
    </w:p>
    <w:p>
      <w:r>
        <w:t>"warnings"</w:t>
      </w:r>
    </w:p>
    <w:p>
      <w:r>
        <w:t>],</w:t>
      </w:r>
    </w:p>
    <w:p>
      <w:r>
        <w:t>"functions": [</w:t>
      </w:r>
    </w:p>
    <w:p>
      <w:r>
        <w:t>"__init__",</w:t>
      </w:r>
    </w:p>
    <w:p>
      <w:r>
        <w:t>"build_middleware_stack",</w:t>
      </w:r>
    </w:p>
    <w:p>
      <w:r>
        <w:t>"routes",</w:t>
      </w:r>
    </w:p>
    <w:p>
      <w:r>
        <w:t>"url_path_for",</w:t>
      </w:r>
    </w:p>
    <w:p>
      <w:r>
        <w:t>"on_event",</w:t>
      </w:r>
    </w:p>
    <w:p>
      <w:r>
        <w:t>"mount",</w:t>
      </w:r>
    </w:p>
    <w:p>
      <w:r>
        <w:t>"host",</w:t>
      </w:r>
    </w:p>
    <w:p>
      <w:r>
        <w:t>"add_middleware",</w:t>
      </w:r>
    </w:p>
    <w:p>
      <w:r>
        <w:t>"add_exception_handler",</w:t>
      </w:r>
    </w:p>
    <w:p>
      <w:r>
        <w:t>"add_event_handler",</w:t>
      </w:r>
    </w:p>
    <w:p>
      <w:r>
        <w:t>"add_route",</w:t>
      </w:r>
    </w:p>
    <w:p>
      <w:r>
        <w:t>"add_websocket_route",</w:t>
      </w:r>
    </w:p>
    <w:p>
      <w:r>
        <w:t>"exception_handler",</w:t>
      </w:r>
    </w:p>
    <w:p>
      <w:r>
        <w:t>"route",</w:t>
      </w:r>
    </w:p>
    <w:p>
      <w:r>
        <w:t>"websocket_route",</w:t>
      </w:r>
    </w:p>
    <w:p>
      <w:r>
        <w:t>"middleware",</w:t>
      </w:r>
    </w:p>
    <w:p>
      <w:r>
        <w:t>"decorator",</w:t>
      </w:r>
    </w:p>
    <w:p>
      <w:r>
        <w:t>"decorator",</w:t>
      </w:r>
    </w:p>
    <w:p>
      <w:r>
        <w:t>"decorator",</w:t>
      </w:r>
    </w:p>
    <w:p>
      <w:r>
        <w:t>"decorator"</w:t>
      </w:r>
    </w:p>
    <w:p>
      <w:r>
        <w:t>],</w:t>
      </w:r>
    </w:p>
    <w:p>
      <w:r>
        <w:t>"classes": [</w:t>
      </w:r>
    </w:p>
    <w:p>
      <w:r>
        <w:t>"Starlette"</w:t>
      </w:r>
    </w:p>
    <w:p>
      <w:r>
        <w:t>],</w:t>
      </w:r>
    </w:p>
    <w:p>
      <w:r>
        <w:t>"docstring": null</w:t>
      </w:r>
    </w:p>
    <w:p>
      <w:r>
        <w:t>},</w:t>
      </w:r>
    </w:p>
    <w:p>
      <w:r>
        <w:t>{</w:t>
      </w:r>
    </w:p>
    <w:p>
      <w:r>
        <w:t>"file": "/opt/alfred-v2/venv/lib/python3.12/site-packages/starlette/authentication.py",</w:t>
      </w:r>
    </w:p>
    <w:p>
      <w:r>
        <w:t>"imports": [</w:t>
      </w:r>
    </w:p>
    <w:p>
      <w:r>
        <w:t>"__future__",</w:t>
      </w:r>
    </w:p>
    <w:p>
      <w:r>
        <w:t>"functools",</w:t>
      </w:r>
    </w:p>
    <w:p>
      <w:r>
        <w:t>"inspect",</w:t>
      </w:r>
    </w:p>
    <w:p>
      <w:r>
        <w:t>"starlette",</w:t>
      </w:r>
    </w:p>
    <w:p>
      <w:r>
        <w:t>"sys",</w:t>
      </w:r>
    </w:p>
    <w:p>
      <w:r>
        <w:t>"typing",</w:t>
      </w:r>
    </w:p>
    <w:p>
      <w:r>
        <w:t>"typing_extensions",</w:t>
      </w:r>
    </w:p>
    <w:p>
      <w:r>
        <w:t>"urllib"</w:t>
      </w:r>
    </w:p>
    <w:p>
      <w:r>
        <w:t>],</w:t>
      </w:r>
    </w:p>
    <w:p>
      <w:r>
        <w:t>"functions": [</w:t>
      </w:r>
    </w:p>
    <w:p>
      <w:r>
        <w:t>"has_required_scope",</w:t>
      </w:r>
    </w:p>
    <w:p>
      <w:r>
        <w:t>"requires",</w:t>
      </w:r>
    </w:p>
    <w:p>
      <w:r>
        <w:t>"decorator",</w:t>
      </w:r>
    </w:p>
    <w:p>
      <w:r>
        <w:t>"__init__",</w:t>
      </w:r>
    </w:p>
    <w:p>
      <w:r>
        <w:t>"is_authenticated",</w:t>
      </w:r>
    </w:p>
    <w:p>
      <w:r>
        <w:t>"display_name",</w:t>
      </w:r>
    </w:p>
    <w:p>
      <w:r>
        <w:t>"identity",</w:t>
      </w:r>
    </w:p>
    <w:p>
      <w:r>
        <w:t>"__init__",</w:t>
      </w:r>
    </w:p>
    <w:p>
      <w:r>
        <w:t>"is_authenticated",</w:t>
      </w:r>
    </w:p>
    <w:p>
      <w:r>
        <w:t>"display_name",</w:t>
      </w:r>
    </w:p>
    <w:p>
      <w:r>
        <w:t>"is_authenticated",</w:t>
      </w:r>
    </w:p>
    <w:p>
      <w:r>
        <w:t>"display_name",</w:t>
      </w:r>
    </w:p>
    <w:p>
      <w:r>
        <w:t>"sync_wrapper"</w:t>
      </w:r>
    </w:p>
    <w:p>
      <w:r>
        <w:t>],</w:t>
      </w:r>
    </w:p>
    <w:p>
      <w:r>
        <w:t>"classes": [</w:t>
      </w:r>
    </w:p>
    <w:p>
      <w:r>
        <w:t>"AuthenticationError",</w:t>
      </w:r>
    </w:p>
    <w:p>
      <w:r>
        <w:t>"AuthenticationBackend",</w:t>
      </w:r>
    </w:p>
    <w:p>
      <w:r>
        <w:t>"AuthCredentials",</w:t>
      </w:r>
    </w:p>
    <w:p>
      <w:r>
        <w:t>"BaseUser",</w:t>
      </w:r>
    </w:p>
    <w:p>
      <w:r>
        <w:t>"SimpleUser",</w:t>
      </w:r>
    </w:p>
    <w:p>
      <w:r>
        <w:t>"UnauthenticatedUser"</w:t>
      </w:r>
    </w:p>
    <w:p>
      <w:r>
        <w:t>],</w:t>
      </w:r>
    </w:p>
    <w:p>
      <w:r>
        <w:t>"docstring": null</w:t>
      </w:r>
    </w:p>
    <w:p>
      <w:r>
        <w:t>},</w:t>
      </w:r>
    </w:p>
    <w:p>
      <w:r>
        <w:t>{</w:t>
      </w:r>
    </w:p>
    <w:p>
      <w:r>
        <w:t>"file": "/opt/alfred-v2/venv/lib/python3.12/site-packages/starlette/_exception_handler.py",</w:t>
      </w:r>
    </w:p>
    <w:p>
      <w:r>
        <w:t>"imports": [</w:t>
      </w:r>
    </w:p>
    <w:p>
      <w:r>
        <w:t>"__future__",</w:t>
      </w:r>
    </w:p>
    <w:p>
      <w:r>
        <w:t>"starlette",</w:t>
      </w:r>
    </w:p>
    <w:p>
      <w:r>
        <w:t>"typing"</w:t>
      </w:r>
    </w:p>
    <w:p>
      <w:r>
        <w:t>],</w:t>
      </w:r>
    </w:p>
    <w:p>
      <w:r>
        <w:t>"functions": [</w:t>
      </w:r>
    </w:p>
    <w:p>
      <w:r>
        <w:t>"_lookup_exception_handler",</w:t>
      </w:r>
    </w:p>
    <w:p>
      <w:r>
        <w:t>"wrap_app_handling_exceptions"</w:t>
      </w:r>
    </w:p>
    <w:p>
      <w:r>
        <w:t>],</w:t>
      </w:r>
    </w:p>
    <w:p>
      <w:r>
        <w:t>"classes": [],</w:t>
      </w:r>
    </w:p>
    <w:p>
      <w:r>
        <w:t>"docstring": null</w:t>
      </w:r>
    </w:p>
    <w:p>
      <w:r>
        <w:t>},</w:t>
      </w:r>
    </w:p>
    <w:p>
      <w:r>
        <w:t>{</w:t>
      </w:r>
    </w:p>
    <w:p>
      <w:r>
        <w:t>"file": "/opt/alfred-v2/venv/lib/python3.12/site-packages/starlette/datastructures.py",</w:t>
      </w:r>
    </w:p>
    <w:p>
      <w:r>
        <w:t>"imports": [</w:t>
      </w:r>
    </w:p>
    <w:p>
      <w:r>
        <w:t>"__future__",</w:t>
      </w:r>
    </w:p>
    <w:p>
      <w:r>
        <w:t>"shlex",</w:t>
      </w:r>
    </w:p>
    <w:p>
      <w:r>
        <w:t>"starlette",</w:t>
      </w:r>
    </w:p>
    <w:p>
      <w:r>
        <w:t>"typing",</w:t>
      </w:r>
    </w:p>
    <w:p>
      <w:r>
        <w:t>"urllib"</w:t>
      </w:r>
    </w:p>
    <w:p>
      <w:r>
        <w:t>],</w:t>
      </w:r>
    </w:p>
    <w:p>
      <w:r>
        <w:t>"functions": [</w:t>
      </w:r>
    </w:p>
    <w:p>
      <w:r>
        <w:t>"__init__",</w:t>
      </w:r>
    </w:p>
    <w:p>
      <w:r>
        <w:t>"components",</w:t>
      </w:r>
    </w:p>
    <w:p>
      <w:r>
        <w:t>"scheme",</w:t>
      </w:r>
    </w:p>
    <w:p>
      <w:r>
        <w:t>"netloc",</w:t>
      </w:r>
    </w:p>
    <w:p>
      <w:r>
        <w:t>"path",</w:t>
      </w:r>
    </w:p>
    <w:p>
      <w:r>
        <w:t>"query",</w:t>
      </w:r>
    </w:p>
    <w:p>
      <w:r>
        <w:t>"fragment",</w:t>
      </w:r>
    </w:p>
    <w:p>
      <w:r>
        <w:t>"username",</w:t>
      </w:r>
    </w:p>
    <w:p>
      <w:r>
        <w:t>"password",</w:t>
      </w:r>
    </w:p>
    <w:p>
      <w:r>
        <w:t>"hostname",</w:t>
      </w:r>
    </w:p>
    <w:p>
      <w:r>
        <w:t>"port",</w:t>
      </w:r>
    </w:p>
    <w:p>
      <w:r>
        <w:t>"is_secure",</w:t>
      </w:r>
    </w:p>
    <w:p>
      <w:r>
        <w:t>"replace",</w:t>
      </w:r>
    </w:p>
    <w:p>
      <w:r>
        <w:t>"include_query_params",</w:t>
      </w:r>
    </w:p>
    <w:p>
      <w:r>
        <w:t>"replace_query_params",</w:t>
      </w:r>
    </w:p>
    <w:p>
      <w:r>
        <w:t>"remove_query_params",</w:t>
      </w:r>
    </w:p>
    <w:p>
      <w:r>
        <w:t>"__eq__",</w:t>
      </w:r>
    </w:p>
    <w:p>
      <w:r>
        <w:t>"__str__",</w:t>
      </w:r>
    </w:p>
    <w:p>
      <w:r>
        <w:t>"__repr__",</w:t>
      </w:r>
    </w:p>
    <w:p>
      <w:r>
        <w:t>"__new__",</w:t>
      </w:r>
    </w:p>
    <w:p>
      <w:r>
        <w:t>"__init__",</w:t>
      </w:r>
    </w:p>
    <w:p>
      <w:r>
        <w:t>"make_absolute_url",</w:t>
      </w:r>
    </w:p>
    <w:p>
      <w:r>
        <w:t>"__init__",</w:t>
      </w:r>
    </w:p>
    <w:p>
      <w:r>
        <w:t>"__repr__",</w:t>
      </w:r>
    </w:p>
    <w:p>
      <w:r>
        <w:t>"__str__",</w:t>
      </w:r>
    </w:p>
    <w:p>
      <w:r>
        <w:t>"__bool__",</w:t>
      </w:r>
    </w:p>
    <w:p>
      <w:r>
        <w:t>"__init__",</w:t>
      </w:r>
    </w:p>
    <w:p>
      <w:r>
        <w:t>"__len__",</w:t>
      </w:r>
    </w:p>
    <w:p>
      <w:r>
        <w:t>"__getitem__",</w:t>
      </w:r>
    </w:p>
    <w:p>
      <w:r>
        <w:t>"__iter__",</w:t>
      </w:r>
    </w:p>
    <w:p>
      <w:r>
        <w:t>"__repr__",</w:t>
      </w:r>
    </w:p>
    <w:p>
      <w:r>
        <w:t>"__str__",</w:t>
      </w:r>
    </w:p>
    <w:p>
      <w:r>
        <w:t>"__init__",</w:t>
      </w:r>
    </w:p>
    <w:p>
      <w:r>
        <w:t>"getlist",</w:t>
      </w:r>
    </w:p>
    <w:p>
      <w:r>
        <w:t>"keys",</w:t>
      </w:r>
    </w:p>
    <w:p>
      <w:r>
        <w:t>"values",</w:t>
      </w:r>
    </w:p>
    <w:p>
      <w:r>
        <w:t>"items",</w:t>
      </w:r>
    </w:p>
    <w:p>
      <w:r>
        <w:t>"multi_items",</w:t>
      </w:r>
    </w:p>
    <w:p>
      <w:r>
        <w:t>"__getitem__",</w:t>
      </w:r>
    </w:p>
    <w:p>
      <w:r>
        <w:t>"__contains__",</w:t>
      </w:r>
    </w:p>
    <w:p>
      <w:r>
        <w:t>"__iter__",</w:t>
      </w:r>
    </w:p>
    <w:p>
      <w:r>
        <w:t>"__len__",</w:t>
      </w:r>
    </w:p>
    <w:p>
      <w:r>
        <w:t>"__eq__",</w:t>
      </w:r>
    </w:p>
    <w:p>
      <w:r>
        <w:t>"__repr__",</w:t>
      </w:r>
    </w:p>
    <w:p>
      <w:r>
        <w:t>"__setitem__",</w:t>
      </w:r>
    </w:p>
    <w:p>
      <w:r>
        <w:t>"__delitem__",</w:t>
      </w:r>
    </w:p>
    <w:p>
      <w:r>
        <w:t>"pop",</w:t>
      </w:r>
    </w:p>
    <w:p>
      <w:r>
        <w:t>"popitem",</w:t>
      </w:r>
    </w:p>
    <w:p>
      <w:r>
        <w:t>"poplist",</w:t>
      </w:r>
    </w:p>
    <w:p>
      <w:r>
        <w:t>"clear",</w:t>
      </w:r>
    </w:p>
    <w:p>
      <w:r>
        <w:t>"setdefault",</w:t>
      </w:r>
    </w:p>
    <w:p>
      <w:r>
        <w:t>"setlist",</w:t>
      </w:r>
    </w:p>
    <w:p>
      <w:r>
        <w:t>"append",</w:t>
      </w:r>
    </w:p>
    <w:p>
      <w:r>
        <w:t>"update",</w:t>
      </w:r>
    </w:p>
    <w:p>
      <w:r>
        <w:t>"__init__",</w:t>
      </w:r>
    </w:p>
    <w:p>
      <w:r>
        <w:t>"__str__",</w:t>
      </w:r>
    </w:p>
    <w:p>
      <w:r>
        <w:t>"__repr__",</w:t>
      </w:r>
    </w:p>
    <w:p>
      <w:r>
        <w:t>"__init__",</w:t>
      </w:r>
    </w:p>
    <w:p>
      <w:r>
        <w:t>"content_type",</w:t>
      </w:r>
    </w:p>
    <w:p>
      <w:r>
        <w:t>"_in_memory",</w:t>
      </w:r>
    </w:p>
    <w:p>
      <w:r>
        <w:t>"__repr__",</w:t>
      </w:r>
    </w:p>
    <w:p>
      <w:r>
        <w:t>"__init__",</w:t>
      </w:r>
    </w:p>
    <w:p>
      <w:r>
        <w:t>"__init__",</w:t>
      </w:r>
    </w:p>
    <w:p>
      <w:r>
        <w:t>"raw",</w:t>
      </w:r>
    </w:p>
    <w:p>
      <w:r>
        <w:t>"keys",</w:t>
      </w:r>
    </w:p>
    <w:p>
      <w:r>
        <w:t>"values",</w:t>
      </w:r>
    </w:p>
    <w:p>
      <w:r>
        <w:t>"items",</w:t>
      </w:r>
    </w:p>
    <w:p>
      <w:r>
        <w:t>"getlist",</w:t>
      </w:r>
    </w:p>
    <w:p>
      <w:r>
        <w:t>"mutablecopy",</w:t>
      </w:r>
    </w:p>
    <w:p>
      <w:r>
        <w:t>"__getitem__",</w:t>
      </w:r>
    </w:p>
    <w:p>
      <w:r>
        <w:t>"__contains__",</w:t>
      </w:r>
    </w:p>
    <w:p>
      <w:r>
        <w:t>"__iter__",</w:t>
      </w:r>
    </w:p>
    <w:p>
      <w:r>
        <w:t>"__len__",</w:t>
      </w:r>
    </w:p>
    <w:p>
      <w:r>
        <w:t>"__eq__",</w:t>
      </w:r>
    </w:p>
    <w:p>
      <w:r>
        <w:t>"__repr__",</w:t>
      </w:r>
    </w:p>
    <w:p>
      <w:r>
        <w:t>"__setitem__",</w:t>
      </w:r>
    </w:p>
    <w:p>
      <w:r>
        <w:t>"__delitem__",</w:t>
      </w:r>
    </w:p>
    <w:p>
      <w:r>
        <w:t>"__ior__",</w:t>
      </w:r>
    </w:p>
    <w:p>
      <w:r>
        <w:t>"__or__",</w:t>
      </w:r>
    </w:p>
    <w:p>
      <w:r>
        <w:t>"raw",</w:t>
      </w:r>
    </w:p>
    <w:p>
      <w:r>
        <w:t>"setdefault",</w:t>
      </w:r>
    </w:p>
    <w:p>
      <w:r>
        <w:t>"update",</w:t>
      </w:r>
    </w:p>
    <w:p>
      <w:r>
        <w:t>"append",</w:t>
      </w:r>
    </w:p>
    <w:p>
      <w:r>
        <w:t>"add_vary_header",</w:t>
      </w:r>
    </w:p>
    <w:p>
      <w:r>
        <w:t>"__init__",</w:t>
      </w:r>
    </w:p>
    <w:p>
      <w:r>
        <w:t>"__setattr__",</w:t>
      </w:r>
    </w:p>
    <w:p>
      <w:r>
        <w:t>"__getattr__",</w:t>
      </w:r>
    </w:p>
    <w:p>
      <w:r>
        <w:t>"__delattr__"</w:t>
      </w:r>
    </w:p>
    <w:p>
      <w:r>
        <w:t>],</w:t>
      </w:r>
    </w:p>
    <w:p>
      <w:r>
        <w:t>"classes": [</w:t>
      </w:r>
    </w:p>
    <w:p>
      <w:r>
        <w:t>"Address",</w:t>
      </w:r>
    </w:p>
    <w:p>
      <w:r>
        <w:t>"URL",</w:t>
      </w:r>
    </w:p>
    <w:p>
      <w:r>
        <w:t>"URLPath",</w:t>
      </w:r>
    </w:p>
    <w:p>
      <w:r>
        <w:t>"Secret",</w:t>
      </w:r>
    </w:p>
    <w:p>
      <w:r>
        <w:t>"CommaSeparatedStrings",</w:t>
      </w:r>
    </w:p>
    <w:p>
      <w:r>
        <w:t>"ImmutableMultiDict",</w:t>
      </w:r>
    </w:p>
    <w:p>
      <w:r>
        <w:t>"MultiDict",</w:t>
      </w:r>
    </w:p>
    <w:p>
      <w:r>
        <w:t>"QueryParams",</w:t>
      </w:r>
    </w:p>
    <w:p>
      <w:r>
        <w:t>"UploadFile",</w:t>
      </w:r>
    </w:p>
    <w:p>
      <w:r>
        <w:t>"FormData",</w:t>
      </w:r>
    </w:p>
    <w:p>
      <w:r>
        <w:t>"Headers",</w:t>
      </w:r>
    </w:p>
    <w:p>
      <w:r>
        <w:t>"MutableHeaders",</w:t>
      </w:r>
    </w:p>
    <w:p>
      <w:r>
        <w:t>"State"</w:t>
      </w:r>
    </w:p>
    <w:p>
      <w:r>
        <w:t>],</w:t>
      </w:r>
    </w:p>
    <w:p>
      <w:r>
        <w:t>"docstring": null</w:t>
      </w:r>
    </w:p>
    <w:p>
      <w:r>
        <w:t>},</w:t>
      </w:r>
    </w:p>
    <w:p>
      <w:r>
        <w:t>{</w:t>
      </w:r>
    </w:p>
    <w:p>
      <w:r>
        <w:t>"file": "/opt/alfred-v2/venv/lib/python3.12/site-packages/starlette/types.py",</w:t>
      </w:r>
    </w:p>
    <w:p>
      <w:r>
        <w:t>"imports": [</w:t>
      </w:r>
    </w:p>
    <w:p>
      <w:r>
        <w:t>"starlette",</w:t>
      </w:r>
    </w:p>
    <w:p>
      <w:r>
        <w:t>"typing"</w:t>
      </w:r>
    </w:p>
    <w:p>
      <w:r>
        <w:t>],</w:t>
      </w:r>
    </w:p>
    <w:p>
      <w:r>
        <w:t>"functions": [],</w:t>
      </w:r>
    </w:p>
    <w:p>
      <w:r>
        <w:t>"classes": [],</w:t>
      </w:r>
    </w:p>
    <w:p>
      <w:r>
        <w:t>"docstring": null</w:t>
      </w:r>
    </w:p>
    <w:p>
      <w:r>
        <w:t>},</w:t>
      </w:r>
    </w:p>
    <w:p>
      <w:r>
        <w:t>{</w:t>
      </w:r>
    </w:p>
    <w:p>
      <w:r>
        <w:t>"file": "/opt/alfred-v2/venv/lib/python3.12/site-packages/starlette/exceptions.py",</w:t>
      </w:r>
    </w:p>
    <w:p>
      <w:r>
        <w:t>"imports": [</w:t>
      </w:r>
    </w:p>
    <w:p>
      <w:r>
        <w:t>"__future__",</w:t>
      </w:r>
    </w:p>
    <w:p>
      <w:r>
        <w:t>"collections",</w:t>
      </w:r>
    </w:p>
    <w:p>
      <w:r>
        <w:t>"http"</w:t>
      </w:r>
    </w:p>
    <w:p>
      <w:r>
        <w:t>],</w:t>
      </w:r>
    </w:p>
    <w:p>
      <w:r>
        <w:t>"functions": [</w:t>
      </w:r>
    </w:p>
    <w:p>
      <w:r>
        <w:t>"__init__",</w:t>
      </w:r>
    </w:p>
    <w:p>
      <w:r>
        <w:t>"__str__",</w:t>
      </w:r>
    </w:p>
    <w:p>
      <w:r>
        <w:t>"__repr__",</w:t>
      </w:r>
    </w:p>
    <w:p>
      <w:r>
        <w:t>"__init__",</w:t>
      </w:r>
    </w:p>
    <w:p>
      <w:r>
        <w:t>"__str__",</w:t>
      </w:r>
    </w:p>
    <w:p>
      <w:r>
        <w:t>"__repr__"</w:t>
      </w:r>
    </w:p>
    <w:p>
      <w:r>
        <w:t>],</w:t>
      </w:r>
    </w:p>
    <w:p>
      <w:r>
        <w:t>"classes": [</w:t>
      </w:r>
    </w:p>
    <w:p>
      <w:r>
        <w:t>"HTTPException",</w:t>
      </w:r>
    </w:p>
    <w:p>
      <w:r>
        <w:t>"WebSocketException"</w:t>
      </w:r>
    </w:p>
    <w:p>
      <w:r>
        <w:t>],</w:t>
      </w:r>
    </w:p>
    <w:p>
      <w:r>
        <w:t>"docstring": null</w:t>
      </w:r>
    </w:p>
    <w:p>
      <w:r>
        <w:t>},</w:t>
      </w:r>
    </w:p>
    <w:p>
      <w:r>
        <w:t>{</w:t>
      </w:r>
    </w:p>
    <w:p>
      <w:r>
        <w:t>"file": "/opt/alfred-v2/venv/lib/python3.12/site-packages/starlette/formparsers.py",</w:t>
      </w:r>
    </w:p>
    <w:p>
      <w:r>
        <w:t>"imports": [</w:t>
      </w:r>
    </w:p>
    <w:p>
      <w:r>
        <w:t>"__future__",</w:t>
      </w:r>
    </w:p>
    <w:p>
      <w:r>
        <w:t>"dataclasses",</w:t>
      </w:r>
    </w:p>
    <w:p>
      <w:r>
        <w:t>"enum",</w:t>
      </w:r>
    </w:p>
    <w:p>
      <w:r>
        <w:t>"multipart",</w:t>
      </w:r>
    </w:p>
    <w:p>
      <w:r>
        <w:t>"python_multipart",</w:t>
      </w:r>
    </w:p>
    <w:p>
      <w:r>
        <w:t>"starlette",</w:t>
      </w:r>
    </w:p>
    <w:p>
      <w:r>
        <w:t>"tempfile",</w:t>
      </w:r>
    </w:p>
    <w:p>
      <w:r>
        <w:t>"typing",</w:t>
      </w:r>
    </w:p>
    <w:p>
      <w:r>
        <w:t>"urllib"</w:t>
      </w:r>
    </w:p>
    <w:p>
      <w:r>
        <w:t>],</w:t>
      </w:r>
    </w:p>
    <w:p>
      <w:r>
        <w:t>"functions": [</w:t>
      </w:r>
    </w:p>
    <w:p>
      <w:r>
        <w:t>"_user_safe_decode",</w:t>
      </w:r>
    </w:p>
    <w:p>
      <w:r>
        <w:t>"__init__",</w:t>
      </w:r>
    </w:p>
    <w:p>
      <w:r>
        <w:t>"__init__",</w:t>
      </w:r>
    </w:p>
    <w:p>
      <w:r>
        <w:t>"on_field_start",</w:t>
      </w:r>
    </w:p>
    <w:p>
      <w:r>
        <w:t>"on_field_name",</w:t>
      </w:r>
    </w:p>
    <w:p>
      <w:r>
        <w:t>"on_field_data",</w:t>
      </w:r>
    </w:p>
    <w:p>
      <w:r>
        <w:t>"on_field_end",</w:t>
      </w:r>
    </w:p>
    <w:p>
      <w:r>
        <w:t>"on_end",</w:t>
      </w:r>
    </w:p>
    <w:p>
      <w:r>
        <w:t>"__init__",</w:t>
      </w:r>
    </w:p>
    <w:p>
      <w:r>
        <w:t>"on_part_begin",</w:t>
      </w:r>
    </w:p>
    <w:p>
      <w:r>
        <w:t>"on_part_data",</w:t>
      </w:r>
    </w:p>
    <w:p>
      <w:r>
        <w:t>"on_part_end",</w:t>
      </w:r>
    </w:p>
    <w:p>
      <w:r>
        <w:t>"on_header_field",</w:t>
      </w:r>
    </w:p>
    <w:p>
      <w:r>
        <w:t>"on_header_value",</w:t>
      </w:r>
    </w:p>
    <w:p>
      <w:r>
        <w:t>"on_header_end",</w:t>
      </w:r>
    </w:p>
    <w:p>
      <w:r>
        <w:t>"on_headers_finished",</w:t>
      </w:r>
    </w:p>
    <w:p>
      <w:r>
        <w:t>"on_end"</w:t>
      </w:r>
    </w:p>
    <w:p>
      <w:r>
        <w:t>],</w:t>
      </w:r>
    </w:p>
    <w:p>
      <w:r>
        <w:t>"classes": [</w:t>
      </w:r>
    </w:p>
    <w:p>
      <w:r>
        <w:t>"FormMessage",</w:t>
      </w:r>
    </w:p>
    <w:p>
      <w:r>
        <w:t>"MultipartPart",</w:t>
      </w:r>
    </w:p>
    <w:p>
      <w:r>
        <w:t>"MultiPartException",</w:t>
      </w:r>
    </w:p>
    <w:p>
      <w:r>
        <w:t>"FormParser",</w:t>
      </w:r>
    </w:p>
    <w:p>
      <w:r>
        <w:t>"MultiPartParser"</w:t>
      </w:r>
    </w:p>
    <w:p>
      <w:r>
        <w:t>],</w:t>
      </w:r>
    </w:p>
    <w:p>
      <w:r>
        <w:t>"docstring": null</w:t>
      </w:r>
    </w:p>
    <w:p>
      <w:r>
        <w:t>},</w:t>
      </w:r>
    </w:p>
    <w:p>
      <w:r>
        <w:t>{</w:t>
      </w:r>
    </w:p>
    <w:p>
      <w:r>
        <w:t>"file": "/opt/alfred-v2/venv/lib/python3.12/site-packages/starlette/config.py",</w:t>
      </w:r>
    </w:p>
    <w:p>
      <w:r>
        <w:t>"imports": [</w:t>
      </w:r>
    </w:p>
    <w:p>
      <w:r>
        <w:t>"__future__",</w:t>
      </w:r>
    </w:p>
    <w:p>
      <w:r>
        <w:t>"os",</w:t>
      </w:r>
    </w:p>
    <w:p>
      <w:r>
        <w:t>"pathlib",</w:t>
      </w:r>
    </w:p>
    <w:p>
      <w:r>
        <w:t>"typing",</w:t>
      </w:r>
    </w:p>
    <w:p>
      <w:r>
        <w:t>"warnings"</w:t>
      </w:r>
    </w:p>
    <w:p>
      <w:r>
        <w:t>],</w:t>
      </w:r>
    </w:p>
    <w:p>
      <w:r>
        <w:t>"functions": [</w:t>
      </w:r>
    </w:p>
    <w:p>
      <w:r>
        <w:t>"__init__",</w:t>
      </w:r>
    </w:p>
    <w:p>
      <w:r>
        <w:t>"__getitem__",</w:t>
      </w:r>
    </w:p>
    <w:p>
      <w:r>
        <w:t>"__setitem__",</w:t>
      </w:r>
    </w:p>
    <w:p>
      <w:r>
        <w:t>"__delitem__",</w:t>
      </w:r>
    </w:p>
    <w:p>
      <w:r>
        <w:t>"__iter__",</w:t>
      </w:r>
    </w:p>
    <w:p>
      <w:r>
        <w:t>"__len__",</w:t>
      </w:r>
    </w:p>
    <w:p>
      <w:r>
        <w:t>"__init__",</w:t>
      </w:r>
    </w:p>
    <w:p>
      <w:r>
        <w:t>"__call__",</w:t>
      </w:r>
    </w:p>
    <w:p>
      <w:r>
        <w:t>"__call__",</w:t>
      </w:r>
    </w:p>
    <w:p>
      <w:r>
        <w:t>"__call__",</w:t>
      </w:r>
    </w:p>
    <w:p>
      <w:r>
        <w:t>"__call__",</w:t>
      </w:r>
    </w:p>
    <w:p>
      <w:r>
        <w:t>"__call__",</w:t>
      </w:r>
    </w:p>
    <w:p>
      <w:r>
        <w:t>"__call__",</w:t>
      </w:r>
    </w:p>
    <w:p>
      <w:r>
        <w:t>"get",</w:t>
      </w:r>
    </w:p>
    <w:p>
      <w:r>
        <w:t>"_read_file",</w:t>
      </w:r>
    </w:p>
    <w:p>
      <w:r>
        <w:t>"_perform_cast"</w:t>
      </w:r>
    </w:p>
    <w:p>
      <w:r>
        <w:t>],</w:t>
      </w:r>
    </w:p>
    <w:p>
      <w:r>
        <w:t>"classes": [</w:t>
      </w:r>
    </w:p>
    <w:p>
      <w:r>
        <w:t>"undefined",</w:t>
      </w:r>
    </w:p>
    <w:p>
      <w:r>
        <w:t>"EnvironError",</w:t>
      </w:r>
    </w:p>
    <w:p>
      <w:r>
        <w:t>"Environ",</w:t>
      </w:r>
    </w:p>
    <w:p>
      <w:r>
        <w:t>"Config"</w:t>
      </w:r>
    </w:p>
    <w:p>
      <w:r>
        <w:t>],</w:t>
      </w:r>
    </w:p>
    <w:p>
      <w:r>
        <w:t>"docstring": null</w:t>
      </w:r>
    </w:p>
    <w:p>
      <w:r>
        <w:t>},</w:t>
      </w:r>
    </w:p>
    <w:p>
      <w:r>
        <w:t>{</w:t>
      </w:r>
    </w:p>
    <w:p>
      <w:r>
        <w:t>"file": "/opt/alfred-v2/venv/lib/python3.12/site-packages/starlette/background.py",</w:t>
      </w:r>
    </w:p>
    <w:p>
      <w:r>
        <w:t>"imports": [</w:t>
      </w:r>
    </w:p>
    <w:p>
      <w:r>
        <w:t>"__future__",</w:t>
      </w:r>
    </w:p>
    <w:p>
      <w:r>
        <w:t>"starlette",</w:t>
      </w:r>
    </w:p>
    <w:p>
      <w:r>
        <w:t>"sys",</w:t>
      </w:r>
    </w:p>
    <w:p>
      <w:r>
        <w:t>"typing",</w:t>
      </w:r>
    </w:p>
    <w:p>
      <w:r>
        <w:t>"typing_extensions"</w:t>
      </w:r>
    </w:p>
    <w:p>
      <w:r>
        <w:t>],</w:t>
      </w:r>
    </w:p>
    <w:p>
      <w:r>
        <w:t>"functions": [</w:t>
      </w:r>
    </w:p>
    <w:p>
      <w:r>
        <w:t>"__init__",</w:t>
      </w:r>
    </w:p>
    <w:p>
      <w:r>
        <w:t>"__init__",</w:t>
      </w:r>
    </w:p>
    <w:p>
      <w:r>
        <w:t>"add_task"</w:t>
      </w:r>
    </w:p>
    <w:p>
      <w:r>
        <w:t>],</w:t>
      </w:r>
    </w:p>
    <w:p>
      <w:r>
        <w:t>"classes": [</w:t>
      </w:r>
    </w:p>
    <w:p>
      <w:r>
        <w:t>"BackgroundTask",</w:t>
      </w:r>
    </w:p>
    <w:p>
      <w:r>
        <w:t>"BackgroundTasks"</w:t>
      </w:r>
    </w:p>
    <w:p>
      <w:r>
        <w:t>],</w:t>
      </w:r>
    </w:p>
    <w:p>
      <w:r>
        <w:t>"docstring": null</w:t>
      </w:r>
    </w:p>
    <w:p>
      <w:r>
        <w:t>},</w:t>
      </w:r>
    </w:p>
    <w:p>
      <w:r>
        <w:t>{</w:t>
      </w:r>
    </w:p>
    <w:p>
      <w:r>
        <w:t>"file": "/opt/alfred-v2/venv/lib/python3.12/site-packages/starlette/endpoints.py",</w:t>
      </w:r>
    </w:p>
    <w:p>
      <w:r>
        <w:t>"imports": [</w:t>
      </w:r>
    </w:p>
    <w:p>
      <w:r>
        <w:t>"__future__",</w:t>
      </w:r>
    </w:p>
    <w:p>
      <w:r>
        <w:t>"json",</w:t>
      </w:r>
    </w:p>
    <w:p>
      <w:r>
        <w:t>"starlette",</w:t>
      </w:r>
    </w:p>
    <w:p>
      <w:r>
        <w:t>"typing"</w:t>
      </w:r>
    </w:p>
    <w:p>
      <w:r>
        <w:t>],</w:t>
      </w:r>
    </w:p>
    <w:p>
      <w:r>
        <w:t>"functions": [</w:t>
      </w:r>
    </w:p>
    <w:p>
      <w:r>
        <w:t>"__init__",</w:t>
      </w:r>
    </w:p>
    <w:p>
      <w:r>
        <w:t>"__await__",</w:t>
      </w:r>
    </w:p>
    <w:p>
      <w:r>
        <w:t>"__init__",</w:t>
      </w:r>
    </w:p>
    <w:p>
      <w:r>
        <w:t>"__await__"</w:t>
      </w:r>
    </w:p>
    <w:p>
      <w:r>
        <w:t>],</w:t>
      </w:r>
    </w:p>
    <w:p>
      <w:r>
        <w:t>"classes": [</w:t>
      </w:r>
    </w:p>
    <w:p>
      <w:r>
        <w:t>"HTTPEndpoint",</w:t>
      </w:r>
    </w:p>
    <w:p>
      <w:r>
        <w:t>"WebSocketEndpoint"</w:t>
      </w:r>
    </w:p>
    <w:p>
      <w:r>
        <w:t>],</w:t>
      </w:r>
    </w:p>
    <w:p>
      <w:r>
        <w:t>"docstring": null</w:t>
      </w:r>
    </w:p>
    <w:p>
      <w:r>
        <w:t>},</w:t>
      </w:r>
    </w:p>
    <w:p>
      <w:r>
        <w:t>{</w:t>
      </w:r>
    </w:p>
    <w:p>
      <w:r>
        <w:t>"file": "/opt/alfred-v2/venv/lib/python3.12/site-packages/starlette/testclient.py",</w:t>
      </w:r>
    </w:p>
    <w:p>
      <w:r>
        <w:t>"imports": [</w:t>
      </w:r>
    </w:p>
    <w:p>
      <w:r>
        <w:t>"__future__",</w:t>
      </w:r>
    </w:p>
    <w:p>
      <w:r>
        <w:t>"anyio",</w:t>
      </w:r>
    </w:p>
    <w:p>
      <w:r>
        <w:t>"concurrent",</w:t>
      </w:r>
    </w:p>
    <w:p>
      <w:r>
        <w:t>"contextlib",</w:t>
      </w:r>
    </w:p>
    <w:p>
      <w:r>
        <w:t>"httpx",</w:t>
      </w:r>
    </w:p>
    <w:p>
      <w:r>
        <w:t>"inspect",</w:t>
      </w:r>
    </w:p>
    <w:p>
      <w:r>
        <w:t>"io",</w:t>
      </w:r>
    </w:p>
    <w:p>
      <w:r>
        <w:t>"json",</w:t>
      </w:r>
    </w:p>
    <w:p>
      <w:r>
        <w:t>"math",</w:t>
      </w:r>
    </w:p>
    <w:p>
      <w:r>
        <w:t>"starlette",</w:t>
      </w:r>
    </w:p>
    <w:p>
      <w:r>
        <w:t>"sys",</w:t>
      </w:r>
    </w:p>
    <w:p>
      <w:r>
        <w:t>"types",</w:t>
      </w:r>
    </w:p>
    <w:p>
      <w:r>
        <w:t>"typing",</w:t>
      </w:r>
    </w:p>
    <w:p>
      <w:r>
        <w:t>"typing_extensions",</w:t>
      </w:r>
    </w:p>
    <w:p>
      <w:r>
        <w:t>"urllib",</w:t>
      </w:r>
    </w:p>
    <w:p>
      <w:r>
        <w:t>"warnings"</w:t>
      </w:r>
    </w:p>
    <w:p>
      <w:r>
        <w:t>],</w:t>
      </w:r>
    </w:p>
    <w:p>
      <w:r>
        <w:t>"functions": [</w:t>
      </w:r>
    </w:p>
    <w:p>
      <w:r>
        <w:t>"_is_asgi3",</w:t>
      </w:r>
    </w:p>
    <w:p>
      <w:r>
        <w:t>"__init__",</w:t>
      </w:r>
    </w:p>
    <w:p>
      <w:r>
        <w:t>"__init__",</w:t>
      </w:r>
    </w:p>
    <w:p>
      <w:r>
        <w:t>"__init__",</w:t>
      </w:r>
    </w:p>
    <w:p>
      <w:r>
        <w:t>"__enter__",</w:t>
      </w:r>
    </w:p>
    <w:p>
      <w:r>
        <w:t>"__exit__",</w:t>
      </w:r>
    </w:p>
    <w:p>
      <w:r>
        <w:t>"_raise_on_close",</w:t>
      </w:r>
    </w:p>
    <w:p>
      <w:r>
        <w:t>"send",</w:t>
      </w:r>
    </w:p>
    <w:p>
      <w:r>
        <w:t>"send_text",</w:t>
      </w:r>
    </w:p>
    <w:p>
      <w:r>
        <w:t>"send_bytes",</w:t>
      </w:r>
    </w:p>
    <w:p>
      <w:r>
        <w:t>"send_json",</w:t>
      </w:r>
    </w:p>
    <w:p>
      <w:r>
        <w:t>"close",</w:t>
      </w:r>
    </w:p>
    <w:p>
      <w:r>
        <w:t>"receive",</w:t>
      </w:r>
    </w:p>
    <w:p>
      <w:r>
        <w:t>"receive_text",</w:t>
      </w:r>
    </w:p>
    <w:p>
      <w:r>
        <w:t>"receive_bytes",</w:t>
      </w:r>
    </w:p>
    <w:p>
      <w:r>
        <w:t>"receive_json",</w:t>
      </w:r>
    </w:p>
    <w:p>
      <w:r>
        <w:t>"__init__",</w:t>
      </w:r>
    </w:p>
    <w:p>
      <w:r>
        <w:t>"handle_request",</w:t>
      </w:r>
    </w:p>
    <w:p>
      <w:r>
        <w:t>"__init__",</w:t>
      </w:r>
    </w:p>
    <w:p>
      <w:r>
        <w:t>"_portal_factory",</w:t>
      </w:r>
    </w:p>
    <w:p>
      <w:r>
        <w:t>"request",</w:t>
      </w:r>
    </w:p>
    <w:p>
      <w:r>
        <w:t>"get",</w:t>
      </w:r>
    </w:p>
    <w:p>
      <w:r>
        <w:t>"options",</w:t>
      </w:r>
    </w:p>
    <w:p>
      <w:r>
        <w:t>"head",</w:t>
      </w:r>
    </w:p>
    <w:p>
      <w:r>
        <w:t>"post",</w:t>
      </w:r>
    </w:p>
    <w:p>
      <w:r>
        <w:t>"put",</w:t>
      </w:r>
    </w:p>
    <w:p>
      <w:r>
        <w:t>"patch",</w:t>
      </w:r>
    </w:p>
    <w:p>
      <w:r>
        <w:t>"delete",</w:t>
      </w:r>
    </w:p>
    <w:p>
      <w:r>
        <w:t>"websocket_connect",</w:t>
      </w:r>
    </w:p>
    <w:p>
      <w:r>
        <w:t>"__enter__",</w:t>
      </w:r>
    </w:p>
    <w:p>
      <w:r>
        <w:t>"__exit__",</w:t>
      </w:r>
    </w:p>
    <w:p>
      <w:r>
        <w:t>"reset_portal",</w:t>
      </w:r>
    </w:p>
    <w:p>
      <w:r>
        <w:t>"wait_shutdown"</w:t>
      </w:r>
    </w:p>
    <w:p>
      <w:r>
        <w:t>],</w:t>
      </w:r>
    </w:p>
    <w:p>
      <w:r>
        <w:t>"classes": [</w:t>
      </w:r>
    </w:p>
    <w:p>
      <w:r>
        <w:t>"_WrapASGI2",</w:t>
      </w:r>
    </w:p>
    <w:p>
      <w:r>
        <w:t>"_AsyncBackend",</w:t>
      </w:r>
    </w:p>
    <w:p>
      <w:r>
        <w:t>"_Upgrade",</w:t>
      </w:r>
    </w:p>
    <w:p>
      <w:r>
        <w:t>"WebSocketDenialResponse",</w:t>
      </w:r>
    </w:p>
    <w:p>
      <w:r>
        <w:t>"WebSocketTestSession",</w:t>
      </w:r>
    </w:p>
    <w:p>
      <w:r>
        <w:t>"_TestClientTransport",</w:t>
      </w:r>
    </w:p>
    <w:p>
      <w:r>
        <w:t>"TestClient"</w:t>
      </w:r>
    </w:p>
    <w:p>
      <w:r>
        <w:t>],</w:t>
      </w:r>
    </w:p>
    <w:p>
      <w:r>
        <w:t>"docstring": null</w:t>
      </w:r>
    </w:p>
    <w:p>
      <w:r>
        <w:t>},</w:t>
      </w:r>
    </w:p>
    <w:p>
      <w:r>
        <w:t>{</w:t>
      </w:r>
    </w:p>
    <w:p>
      <w:r>
        <w:t>"file": "/opt/alfred-v2/venv/lib/python3.12/site-packages/starlette/responses.py",</w:t>
      </w:r>
    </w:p>
    <w:p>
      <w:r>
        <w:t>"imports": [</w:t>
      </w:r>
    </w:p>
    <w:p>
      <w:r>
        <w:t>"__future__",</w:t>
      </w:r>
    </w:p>
    <w:p>
      <w:r>
        <w:t>"anyio",</w:t>
      </w:r>
    </w:p>
    <w:p>
      <w:r>
        <w:t>"datetime",</w:t>
      </w:r>
    </w:p>
    <w:p>
      <w:r>
        <w:t>"email",</w:t>
      </w:r>
    </w:p>
    <w:p>
      <w:r>
        <w:t>"functools",</w:t>
      </w:r>
    </w:p>
    <w:p>
      <w:r>
        <w:t>"hashlib",</w:t>
      </w:r>
    </w:p>
    <w:p>
      <w:r>
        <w:t>"http",</w:t>
      </w:r>
    </w:p>
    <w:p>
      <w:r>
        <w:t>"json",</w:t>
      </w:r>
    </w:p>
    <w:p>
      <w:r>
        <w:t>"mimetypes",</w:t>
      </w:r>
    </w:p>
    <w:p>
      <w:r>
        <w:t>"os",</w:t>
      </w:r>
    </w:p>
    <w:p>
      <w:r>
        <w:t>"re",</w:t>
      </w:r>
    </w:p>
    <w:p>
      <w:r>
        <w:t>"secrets",</w:t>
      </w:r>
    </w:p>
    <w:p>
      <w:r>
        <w:t>"starlette",</w:t>
      </w:r>
    </w:p>
    <w:p>
      <w:r>
        <w:t>"stat",</w:t>
      </w:r>
    </w:p>
    <w:p>
      <w:r>
        <w:t>"typing",</w:t>
      </w:r>
    </w:p>
    <w:p>
      <w:r>
        <w:t>"urllib",</w:t>
      </w:r>
    </w:p>
    <w:p>
      <w:r>
        <w:t>"warnings"</w:t>
      </w:r>
    </w:p>
    <w:p>
      <w:r>
        <w:t>],</w:t>
      </w:r>
    </w:p>
    <w:p>
      <w:r>
        <w:t>"functions": [</w:t>
      </w:r>
    </w:p>
    <w:p>
      <w:r>
        <w:t>"__init__",</w:t>
      </w:r>
    </w:p>
    <w:p>
      <w:r>
        <w:t>"render",</w:t>
      </w:r>
    </w:p>
    <w:p>
      <w:r>
        <w:t>"init_headers",</w:t>
      </w:r>
    </w:p>
    <w:p>
      <w:r>
        <w:t>"headers",</w:t>
      </w:r>
    </w:p>
    <w:p>
      <w:r>
        <w:t>"set_cookie",</w:t>
      </w:r>
    </w:p>
    <w:p>
      <w:r>
        <w:t>"delete_cookie",</w:t>
      </w:r>
    </w:p>
    <w:p>
      <w:r>
        <w:t>"__init__",</w:t>
      </w:r>
    </w:p>
    <w:p>
      <w:r>
        <w:t>"render",</w:t>
      </w:r>
    </w:p>
    <w:p>
      <w:r>
        <w:t>"__init__",</w:t>
      </w:r>
    </w:p>
    <w:p>
      <w:r>
        <w:t>"__init__",</w:t>
      </w:r>
    </w:p>
    <w:p>
      <w:r>
        <w:t>"__init__",</w:t>
      </w:r>
    </w:p>
    <w:p>
      <w:r>
        <w:t>"__init__",</w:t>
      </w:r>
    </w:p>
    <w:p>
      <w:r>
        <w:t>"__init__",</w:t>
      </w:r>
    </w:p>
    <w:p>
      <w:r>
        <w:t>"set_stat_headers",</w:t>
      </w:r>
    </w:p>
    <w:p>
      <w:r>
        <w:t>"_should_use_range",</w:t>
      </w:r>
    </w:p>
    <w:p>
      <w:r>
        <w:t>"_parse_range_header",</w:t>
      </w:r>
    </w:p>
    <w:p>
      <w:r>
        <w:t>"generate_multipart"</w:t>
      </w:r>
    </w:p>
    <w:p>
      <w:r>
        <w:t>],</w:t>
      </w:r>
    </w:p>
    <w:p>
      <w:r>
        <w:t>"classes": [</w:t>
      </w:r>
    </w:p>
    <w:p>
      <w:r>
        <w:t>"Response",</w:t>
      </w:r>
    </w:p>
    <w:p>
      <w:r>
        <w:t>"HTMLResponse",</w:t>
      </w:r>
    </w:p>
    <w:p>
      <w:r>
        <w:t>"PlainTextResponse",</w:t>
      </w:r>
    </w:p>
    <w:p>
      <w:r>
        <w:t>"JSONResponse",</w:t>
      </w:r>
    </w:p>
    <w:p>
      <w:r>
        <w:t>"RedirectResponse",</w:t>
      </w:r>
    </w:p>
    <w:p>
      <w:r>
        <w:t>"StreamingResponse",</w:t>
      </w:r>
    </w:p>
    <w:p>
      <w:r>
        <w:t>"MalformedRangeHeader",</w:t>
      </w:r>
    </w:p>
    <w:p>
      <w:r>
        <w:t>"RangeNotSatisfiable",</w:t>
      </w:r>
    </w:p>
    <w:p>
      <w:r>
        <w:t>"FileResponse"</w:t>
      </w:r>
    </w:p>
    <w:p>
      <w:r>
        <w:t>],</w:t>
      </w:r>
    </w:p>
    <w:p>
      <w:r>
        <w:t>"docstring": null</w:t>
      </w:r>
    </w:p>
    <w:p>
      <w:r>
        <w:t>},</w:t>
      </w:r>
    </w:p>
    <w:p>
      <w:r>
        <w:t>{</w:t>
      </w:r>
    </w:p>
    <w:p>
      <w:r>
        <w:t>"file": "/opt/alfred-v2/venv/lib/python3.12/site-packages/starlette/convertors.py",</w:t>
      </w:r>
    </w:p>
    <w:p>
      <w:r>
        <w:t>"imports": [</w:t>
      </w:r>
    </w:p>
    <w:p>
      <w:r>
        <w:t>"__future__",</w:t>
      </w:r>
    </w:p>
    <w:p>
      <w:r>
        <w:t>"math",</w:t>
      </w:r>
    </w:p>
    <w:p>
      <w:r>
        <w:t>"typing",</w:t>
      </w:r>
    </w:p>
    <w:p>
      <w:r>
        <w:t>"uuid"</w:t>
      </w:r>
    </w:p>
    <w:p>
      <w:r>
        <w:t>],</w:t>
      </w:r>
    </w:p>
    <w:p>
      <w:r>
        <w:t>"functions": [</w:t>
      </w:r>
    </w:p>
    <w:p>
      <w:r>
        <w:t>"register_url_convertor",</w:t>
      </w:r>
    </w:p>
    <w:p>
      <w:r>
        <w:t>"convert",</w:t>
      </w:r>
    </w:p>
    <w:p>
      <w:r>
        <w:t>"to_string",</w:t>
      </w:r>
    </w:p>
    <w:p>
      <w:r>
        <w:t>"convert",</w:t>
      </w:r>
    </w:p>
    <w:p>
      <w:r>
        <w:t>"to_string",</w:t>
      </w:r>
    </w:p>
    <w:p>
      <w:r>
        <w:t>"convert",</w:t>
      </w:r>
    </w:p>
    <w:p>
      <w:r>
        <w:t>"to_string",</w:t>
      </w:r>
    </w:p>
    <w:p>
      <w:r>
        <w:t>"convert",</w:t>
      </w:r>
    </w:p>
    <w:p>
      <w:r>
        <w:t>"to_string",</w:t>
      </w:r>
    </w:p>
    <w:p>
      <w:r>
        <w:t>"convert",</w:t>
      </w:r>
    </w:p>
    <w:p>
      <w:r>
        <w:t>"to_string",</w:t>
      </w:r>
    </w:p>
    <w:p>
      <w:r>
        <w:t>"convert",</w:t>
      </w:r>
    </w:p>
    <w:p>
      <w:r>
        <w:t>"to_string"</w:t>
      </w:r>
    </w:p>
    <w:p>
      <w:r>
        <w:t>],</w:t>
      </w:r>
    </w:p>
    <w:p>
      <w:r>
        <w:t>"classes": [</w:t>
      </w:r>
    </w:p>
    <w:p>
      <w:r>
        <w:t>"Convertor",</w:t>
      </w:r>
    </w:p>
    <w:p>
      <w:r>
        <w:t>"StringConvertor",</w:t>
      </w:r>
    </w:p>
    <w:p>
      <w:r>
        <w:t>"PathConvertor",</w:t>
      </w:r>
    </w:p>
    <w:p>
      <w:r>
        <w:t>"IntegerConvertor",</w:t>
      </w:r>
    </w:p>
    <w:p>
      <w:r>
        <w:t>"FloatConvertor",</w:t>
      </w:r>
    </w:p>
    <w:p>
      <w:r>
        <w:t>"UUIDConvertor"</w:t>
      </w:r>
    </w:p>
    <w:p>
      <w:r>
        <w:t>],</w:t>
      </w:r>
    </w:p>
    <w:p>
      <w:r>
        <w:t>"docstring": null</w:t>
      </w:r>
    </w:p>
    <w:p>
      <w:r>
        <w:t>},</w:t>
      </w:r>
    </w:p>
    <w:p>
      <w:r>
        <w:t>{</w:t>
      </w:r>
    </w:p>
    <w:p>
      <w:r>
        <w:t>"file": "/opt/alfred-v2/venv/lib/python3.12/site-packages/starlette/staticfiles.py",</w:t>
      </w:r>
    </w:p>
    <w:p>
      <w:r>
        <w:t>"imports": [</w:t>
      </w:r>
    </w:p>
    <w:p>
      <w:r>
        <w:t>"__future__",</w:t>
      </w:r>
    </w:p>
    <w:p>
      <w:r>
        <w:t>"anyio",</w:t>
      </w:r>
    </w:p>
    <w:p>
      <w:r>
        <w:t>"email",</w:t>
      </w:r>
    </w:p>
    <w:p>
      <w:r>
        <w:t>"errno",</w:t>
      </w:r>
    </w:p>
    <w:p>
      <w:r>
        <w:t>"importlib",</w:t>
      </w:r>
    </w:p>
    <w:p>
      <w:r>
        <w:t>"os",</w:t>
      </w:r>
    </w:p>
    <w:p>
      <w:r>
        <w:t>"starlette",</w:t>
      </w:r>
    </w:p>
    <w:p>
      <w:r>
        <w:t>"stat",</w:t>
      </w:r>
    </w:p>
    <w:p>
      <w:r>
        <w:t>"typing"</w:t>
      </w:r>
    </w:p>
    <w:p>
      <w:r>
        <w:t>],</w:t>
      </w:r>
    </w:p>
    <w:p>
      <w:r>
        <w:t>"functions": [</w:t>
      </w:r>
    </w:p>
    <w:p>
      <w:r>
        <w:t>"__init__",</w:t>
      </w:r>
    </w:p>
    <w:p>
      <w:r>
        <w:t>"__init__",</w:t>
      </w:r>
    </w:p>
    <w:p>
      <w:r>
        <w:t>"get_directories",</w:t>
      </w:r>
    </w:p>
    <w:p>
      <w:r>
        <w:t>"get_path",</w:t>
      </w:r>
    </w:p>
    <w:p>
      <w:r>
        <w:t>"lookup_path",</w:t>
      </w:r>
    </w:p>
    <w:p>
      <w:r>
        <w:t>"file_response",</w:t>
      </w:r>
    </w:p>
    <w:p>
      <w:r>
        <w:t>"is_not_modified"</w:t>
      </w:r>
    </w:p>
    <w:p>
      <w:r>
        <w:t>],</w:t>
      </w:r>
    </w:p>
    <w:p>
      <w:r>
        <w:t>"classes": [</w:t>
      </w:r>
    </w:p>
    <w:p>
      <w:r>
        <w:t>"NotModifiedResponse",</w:t>
      </w:r>
    </w:p>
    <w:p>
      <w:r>
        <w:t>"StaticFiles"</w:t>
      </w:r>
    </w:p>
    <w:p>
      <w:r>
        <w:t>],</w:t>
      </w:r>
    </w:p>
    <w:p>
      <w:r>
        <w:t>"docstring": null</w:t>
      </w:r>
    </w:p>
    <w:p>
      <w:r>
        <w:t>},</w:t>
      </w:r>
    </w:p>
    <w:p>
      <w:r>
        <w:t>{</w:t>
      </w:r>
    </w:p>
    <w:p>
      <w:r>
        <w:t>"file": "/opt/alfred-v2/venv/lib/python3.12/site-packages/annotated_types/__init__.py",</w:t>
      </w:r>
    </w:p>
    <w:p>
      <w:r>
        <w:t>"imports": [</w:t>
      </w:r>
    </w:p>
    <w:p>
      <w:r>
        <w:t>"dataclasses",</w:t>
      </w:r>
    </w:p>
    <w:p>
      <w:r>
        <w:t>"datetime",</w:t>
      </w:r>
    </w:p>
    <w:p>
      <w:r>
        <w:t>"math",</w:t>
      </w:r>
    </w:p>
    <w:p>
      <w:r>
        <w:t>"sys",</w:t>
      </w:r>
    </w:p>
    <w:p>
      <w:r>
        <w:t>"types",</w:t>
      </w:r>
    </w:p>
    <w:p>
      <w:r>
        <w:t>"typing",</w:t>
      </w:r>
    </w:p>
    <w:p>
      <w:r>
        <w:t>"typing_extensions"</w:t>
      </w:r>
    </w:p>
    <w:p>
      <w:r>
        <w:t>],</w:t>
      </w:r>
    </w:p>
    <w:p>
      <w:r>
        <w:t>"functions": [</w:t>
      </w:r>
    </w:p>
    <w:p>
      <w:r>
        <w:t>"__gt__",</w:t>
      </w:r>
    </w:p>
    <w:p>
      <w:r>
        <w:t>"__ge__",</w:t>
      </w:r>
    </w:p>
    <w:p>
      <w:r>
        <w:t>"__lt__",</w:t>
      </w:r>
    </w:p>
    <w:p>
      <w:r>
        <w:t>"__le__",</w:t>
      </w:r>
    </w:p>
    <w:p>
      <w:r>
        <w:t>"__mod__",</w:t>
      </w:r>
    </w:p>
    <w:p>
      <w:r>
        <w:t>"__div__",</w:t>
      </w:r>
    </w:p>
    <w:p>
      <w:r>
        <w:t>"__is_annotated_types_grouped_metadata__",</w:t>
      </w:r>
    </w:p>
    <w:p>
      <w:r>
        <w:t>"__iter__",</w:t>
      </w:r>
    </w:p>
    <w:p>
      <w:r>
        <w:t>"__iter__",</w:t>
      </w:r>
    </w:p>
    <w:p>
      <w:r>
        <w:t>"__iter__",</w:t>
      </w:r>
    </w:p>
    <w:p>
      <w:r>
        <w:t>"__repr__",</w:t>
      </w:r>
    </w:p>
    <w:p>
      <w:r>
        <w:t>"__call__",</w:t>
      </w:r>
    </w:p>
    <w:p>
      <w:r>
        <w:t>"__init_subclass__",</w:t>
      </w:r>
    </w:p>
    <w:p>
      <w:r>
        <w:t>"__iter__",</w:t>
      </w:r>
    </w:p>
    <w:p>
      <w:r>
        <w:t>"doc"</w:t>
      </w:r>
    </w:p>
    <w:p>
      <w:r>
        <w:t>],</w:t>
      </w:r>
    </w:p>
    <w:p>
      <w:r>
        <w:t>"classes": [</w:t>
      </w:r>
    </w:p>
    <w:p>
      <w:r>
        <w:t>"SupportsGt",</w:t>
      </w:r>
    </w:p>
    <w:p>
      <w:r>
        <w:t>"SupportsGe",</w:t>
      </w:r>
    </w:p>
    <w:p>
      <w:r>
        <w:t>"SupportsLt",</w:t>
      </w:r>
    </w:p>
    <w:p>
      <w:r>
        <w:t>"SupportsLe",</w:t>
      </w:r>
    </w:p>
    <w:p>
      <w:r>
        <w:t>"SupportsMod",</w:t>
      </w:r>
    </w:p>
    <w:p>
      <w:r>
        <w:t>"SupportsDiv",</w:t>
      </w:r>
    </w:p>
    <w:p>
      <w:r>
        <w:t>"BaseMetadata",</w:t>
      </w:r>
    </w:p>
    <w:p>
      <w:r>
        <w:t>"Gt",</w:t>
      </w:r>
    </w:p>
    <w:p>
      <w:r>
        <w:t>"Ge",</w:t>
      </w:r>
    </w:p>
    <w:p>
      <w:r>
        <w:t>"Lt",</w:t>
      </w:r>
    </w:p>
    <w:p>
      <w:r>
        <w:t>"Le",</w:t>
      </w:r>
    </w:p>
    <w:p>
      <w:r>
        <w:t>"GroupedMetadata",</w:t>
      </w:r>
    </w:p>
    <w:p>
      <w:r>
        <w:t>"Interval",</w:t>
      </w:r>
    </w:p>
    <w:p>
      <w:r>
        <w:t>"MultipleOf",</w:t>
      </w:r>
    </w:p>
    <w:p>
      <w:r>
        <w:t>"MinLen",</w:t>
      </w:r>
    </w:p>
    <w:p>
      <w:r>
        <w:t>"MaxLen",</w:t>
      </w:r>
    </w:p>
    <w:p>
      <w:r>
        <w:t>"Len",</w:t>
      </w:r>
    </w:p>
    <w:p>
      <w:r>
        <w:t>"Timezone",</w:t>
      </w:r>
    </w:p>
    <w:p>
      <w:r>
        <w:t>"Unit",</w:t>
      </w:r>
    </w:p>
    <w:p>
      <w:r>
        <w:t>"Predicate",</w:t>
      </w:r>
    </w:p>
    <w:p>
      <w:r>
        <w:t>"Not",</w:t>
      </w:r>
    </w:p>
    <w:p>
      <w:r>
        <w:t>"DocInfo"</w:t>
      </w:r>
    </w:p>
    <w:p>
      <w:r>
        <w:t>],</w:t>
      </w:r>
    </w:p>
    <w:p>
      <w:r>
        <w:t>"docstring": null</w:t>
      </w:r>
    </w:p>
    <w:p>
      <w:r>
        <w:t>},</w:t>
      </w:r>
    </w:p>
    <w:p>
      <w:r>
        <w:t>{</w:t>
      </w:r>
    </w:p>
    <w:p>
      <w:r>
        <w:t>"file": "/opt/alfred-v2/venv/lib/python3.12/site-packages/annotated_types/test_cases.py",</w:t>
      </w:r>
    </w:p>
    <w:p>
      <w:r>
        <w:t>"imports": [</w:t>
      </w:r>
    </w:p>
    <w:p>
      <w:r>
        <w:t>"annotated_types",</w:t>
      </w:r>
    </w:p>
    <w:p>
      <w:r>
        <w:t>"datetime",</w:t>
      </w:r>
    </w:p>
    <w:p>
      <w:r>
        <w:t>"decimal",</w:t>
      </w:r>
    </w:p>
    <w:p>
      <w:r>
        <w:t>"math",</w:t>
      </w:r>
    </w:p>
    <w:p>
      <w:r>
        <w:t>"sys",</w:t>
      </w:r>
    </w:p>
    <w:p>
      <w:r>
        <w:t>"typing",</w:t>
      </w:r>
    </w:p>
    <w:p>
      <w:r>
        <w:t>"typing_extensions"</w:t>
      </w:r>
    </w:p>
    <w:p>
      <w:r>
        <w:t>],</w:t>
      </w:r>
    </w:p>
    <w:p>
      <w:r>
        <w:t>"functions": [</w:t>
      </w:r>
    </w:p>
    <w:p>
      <w:r>
        <w:t>"cases",</w:t>
      </w:r>
    </w:p>
    <w:p>
      <w:r>
        <w:t>"__iter__"</w:t>
      </w:r>
    </w:p>
    <w:p>
      <w:r>
        <w:t>],</w:t>
      </w:r>
    </w:p>
    <w:p>
      <w:r>
        <w:t>"classes": [</w:t>
      </w:r>
    </w:p>
    <w:p>
      <w:r>
        <w:t>"Case",</w:t>
      </w:r>
    </w:p>
    <w:p>
      <w:r>
        <w:t>"MyCustomGroupedMetadata"</w:t>
      </w:r>
    </w:p>
    <w:p>
      <w:r>
        <w:t>],</w:t>
      </w:r>
    </w:p>
    <w:p>
      <w:r>
        <w:t>"docstring": null</w:t>
      </w:r>
    </w:p>
    <w:p>
      <w:r>
        <w:t>},</w:t>
      </w:r>
    </w:p>
    <w:p>
      <w:r>
        <w:t>{</w:t>
      </w:r>
    </w:p>
    <w:p>
      <w:r>
        <w:t>"file": "/opt/alfred-v2/venv/lib/python3.12/site-packages/_yaml/__init__.py",</w:t>
      </w:r>
    </w:p>
    <w:p>
      <w:r>
        <w:t>"imports": [</w:t>
      </w:r>
    </w:p>
    <w:p>
      <w:r>
        <w:t>"sys",</w:t>
      </w:r>
    </w:p>
    <w:p>
      <w:r>
        <w:t>"warnings",</w:t>
      </w:r>
    </w:p>
    <w:p>
      <w:r>
        <w:t>"yaml"</w:t>
      </w:r>
    </w:p>
    <w:p>
      <w:r>
        <w:t>],</w:t>
      </w:r>
    </w:p>
    <w:p>
      <w:r>
        <w:t>"functions": [],</w:t>
      </w:r>
    </w:p>
    <w:p>
      <w:r>
        <w:t>"classes": [],</w:t>
      </w:r>
    </w:p>
    <w:p>
      <w:r>
        <w:t>"docstring": null</w:t>
      </w:r>
    </w:p>
    <w:p>
      <w:r>
        <w:t>},</w:t>
      </w:r>
    </w:p>
    <w:p>
      <w:r>
        <w:t>{</w:t>
      </w:r>
    </w:p>
    <w:p>
      <w:r>
        <w:t>"file": "/opt/alfred-v2/venv/lib/python3.12/site-packages/yaml/events.py",</w:t>
      </w:r>
    </w:p>
    <w:p>
      <w:r>
        <w:t>"imports": [],</w:t>
      </w:r>
    </w:p>
    <w:p>
      <w:r>
        <w:t>"functions": [</w:t>
      </w:r>
    </w:p>
    <w:p>
      <w:r>
        <w:t>"__init__",</w:t>
      </w:r>
    </w:p>
    <w:p>
      <w:r>
        <w:t>"__repr__",</w:t>
      </w:r>
    </w:p>
    <w:p>
      <w:r>
        <w:t>"__init__",</w:t>
      </w:r>
    </w:p>
    <w:p>
      <w:r>
        <w:t>"__init__",</w:t>
      </w:r>
    </w:p>
    <w:p>
      <w:r>
        <w:t>"__init__",</w:t>
      </w:r>
    </w:p>
    <w:p>
      <w:r>
        <w:t>"__init__",</w:t>
      </w:r>
    </w:p>
    <w:p>
      <w:r>
        <w:t>"__init__",</w:t>
      </w:r>
    </w:p>
    <w:p>
      <w:r>
        <w:t>"__init__"</w:t>
      </w:r>
    </w:p>
    <w:p>
      <w:r>
        <w:t>],</w:t>
      </w:r>
    </w:p>
    <w:p>
      <w:r>
        <w:t>"classes": [</w:t>
      </w:r>
    </w:p>
    <w:p>
      <w:r>
        <w:t>"Event",</w:t>
      </w:r>
    </w:p>
    <w:p>
      <w:r>
        <w:t>"NodeEvent",</w:t>
      </w:r>
    </w:p>
    <w:p>
      <w:r>
        <w:t>"CollectionStartEvent",</w:t>
      </w:r>
    </w:p>
    <w:p>
      <w:r>
        <w:t>"CollectionEndEvent",</w:t>
      </w:r>
    </w:p>
    <w:p>
      <w:r>
        <w:t>"StreamStartEvent",</w:t>
      </w:r>
    </w:p>
    <w:p>
      <w:r>
        <w:t>"StreamEndEvent",</w:t>
      </w:r>
    </w:p>
    <w:p>
      <w:r>
        <w:t>"DocumentStartEvent",</w:t>
      </w:r>
    </w:p>
    <w:p>
      <w:r>
        <w:t>"DocumentEndEvent",</w:t>
      </w:r>
    </w:p>
    <w:p>
      <w:r>
        <w:t>"AliasEvent",</w:t>
      </w:r>
    </w:p>
    <w:p>
      <w:r>
        <w:t>"ScalarEvent",</w:t>
      </w:r>
    </w:p>
    <w:p>
      <w:r>
        <w:t>"SequenceStartEvent",</w:t>
      </w:r>
    </w:p>
    <w:p>
      <w:r>
        <w:t>"SequenceEndEvent",</w:t>
      </w:r>
    </w:p>
    <w:p>
      <w:r>
        <w:t>"MappingStartEvent",</w:t>
      </w:r>
    </w:p>
    <w:p>
      <w:r>
        <w:t>"MappingEndEvent"</w:t>
      </w:r>
    </w:p>
    <w:p>
      <w:r>
        <w:t>],</w:t>
      </w:r>
    </w:p>
    <w:p>
      <w:r>
        <w:t>"docstring": null</w:t>
      </w:r>
    </w:p>
    <w:p>
      <w:r>
        <w:t>},</w:t>
      </w:r>
    </w:p>
    <w:p>
      <w:r>
        <w:t>{</w:t>
      </w:r>
    </w:p>
    <w:p>
      <w:r>
        <w:t>"file": "/opt/alfred-v2/venv/lib/python3.12/site-packages/yaml/nodes.py",</w:t>
      </w:r>
    </w:p>
    <w:p>
      <w:r>
        <w:t>"imports": [],</w:t>
      </w:r>
    </w:p>
    <w:p>
      <w:r>
        <w:t>"functions": [</w:t>
      </w:r>
    </w:p>
    <w:p>
      <w:r>
        <w:t>"__init__",</w:t>
      </w:r>
    </w:p>
    <w:p>
      <w:r>
        <w:t>"__repr__",</w:t>
      </w:r>
    </w:p>
    <w:p>
      <w:r>
        <w:t>"__init__",</w:t>
      </w:r>
    </w:p>
    <w:p>
      <w:r>
        <w:t>"__init__"</w:t>
      </w:r>
    </w:p>
    <w:p>
      <w:r>
        <w:t>],</w:t>
      </w:r>
    </w:p>
    <w:p>
      <w:r>
        <w:t>"classes": [</w:t>
      </w:r>
    </w:p>
    <w:p>
      <w:r>
        <w:t>"Node",</w:t>
      </w:r>
    </w:p>
    <w:p>
      <w:r>
        <w:t>"ScalarNode",</w:t>
      </w:r>
    </w:p>
    <w:p>
      <w:r>
        <w:t>"CollectionNode",</w:t>
      </w:r>
    </w:p>
    <w:p>
      <w:r>
        <w:t>"SequenceNode",</w:t>
      </w:r>
    </w:p>
    <w:p>
      <w:r>
        <w:t>"MappingNode"</w:t>
      </w:r>
    </w:p>
    <w:p>
      <w:r>
        <w:t>],</w:t>
      </w:r>
    </w:p>
    <w:p>
      <w:r>
        <w:t>"docstring": null</w:t>
      </w:r>
    </w:p>
    <w:p>
      <w:r>
        <w:t>},</w:t>
      </w:r>
    </w:p>
    <w:p>
      <w:r>
        <w:t>{</w:t>
      </w:r>
    </w:p>
    <w:p>
      <w:r>
        <w:t>"file": "/opt/alfred-v2/venv/lib/python3.12/site-packages/yaml/parser.py",</w:t>
      </w:r>
    </w:p>
    <w:p>
      <w:r>
        <w:t>"imports": [</w:t>
      </w:r>
    </w:p>
    <w:p>
      <w:r>
        <w:t>"error",</w:t>
      </w:r>
    </w:p>
    <w:p>
      <w:r>
        <w:t>"events",</w:t>
      </w:r>
    </w:p>
    <w:p>
      <w:r>
        <w:t>"scanner",</w:t>
      </w:r>
    </w:p>
    <w:p>
      <w:r>
        <w:t>"tokens"</w:t>
      </w:r>
    </w:p>
    <w:p>
      <w:r>
        <w:t>],</w:t>
      </w:r>
    </w:p>
    <w:p>
      <w:r>
        <w:t>"functions": [</w:t>
      </w:r>
    </w:p>
    <w:p>
      <w:r>
        <w:t>"__init__",</w:t>
      </w:r>
    </w:p>
    <w:p>
      <w:r>
        <w:t>"dispose",</w:t>
      </w:r>
    </w:p>
    <w:p>
      <w:r>
        <w:t>"check_event",</w:t>
      </w:r>
    </w:p>
    <w:p>
      <w:r>
        <w:t>"peek_event",</w:t>
      </w:r>
    </w:p>
    <w:p>
      <w:r>
        <w:t>"get_event",</w:t>
      </w:r>
    </w:p>
    <w:p>
      <w:r>
        <w:t>"parse_stream_start",</w:t>
      </w:r>
    </w:p>
    <w:p>
      <w:r>
        <w:t>"parse_implicit_document_start",</w:t>
      </w:r>
    </w:p>
    <w:p>
      <w:r>
        <w:t>"parse_document_start",</w:t>
      </w:r>
    </w:p>
    <w:p>
      <w:r>
        <w:t>"parse_document_end",</w:t>
      </w:r>
    </w:p>
    <w:p>
      <w:r>
        <w:t>"parse_document_content",</w:t>
      </w:r>
    </w:p>
    <w:p>
      <w:r>
        <w:t>"process_directives",</w:t>
      </w:r>
    </w:p>
    <w:p>
      <w:r>
        <w:t>"parse_block_node",</w:t>
      </w:r>
    </w:p>
    <w:p>
      <w:r>
        <w:t>"parse_flow_node",</w:t>
      </w:r>
    </w:p>
    <w:p>
      <w:r>
        <w:t>"parse_block_node_or_indentless_sequence",</w:t>
      </w:r>
    </w:p>
    <w:p>
      <w:r>
        <w:t>"parse_node",</w:t>
      </w:r>
    </w:p>
    <w:p>
      <w:r>
        <w:t>"parse_block_sequence_first_entry",</w:t>
      </w:r>
    </w:p>
    <w:p>
      <w:r>
        <w:t>"parse_block_sequence_entry",</w:t>
      </w:r>
    </w:p>
    <w:p>
      <w:r>
        <w:t>"parse_indentless_sequence_entry",</w:t>
      </w:r>
    </w:p>
    <w:p>
      <w:r>
        <w:t>"parse_block_mapping_first_key",</w:t>
      </w:r>
    </w:p>
    <w:p>
      <w:r>
        <w:t>"parse_block_mapping_key",</w:t>
      </w:r>
    </w:p>
    <w:p>
      <w:r>
        <w:t>"parse_block_mapping_value",</w:t>
      </w:r>
    </w:p>
    <w:p>
      <w:r>
        <w:t>"parse_flow_sequence_first_entry",</w:t>
      </w:r>
    </w:p>
    <w:p>
      <w:r>
        <w:t>"parse_flow_sequence_entry",</w:t>
      </w:r>
    </w:p>
    <w:p>
      <w:r>
        <w:t>"parse_flow_sequence_entry_mapping_key",</w:t>
      </w:r>
    </w:p>
    <w:p>
      <w:r>
        <w:t>"parse_flow_sequence_entry_mapping_value",</w:t>
      </w:r>
    </w:p>
    <w:p>
      <w:r>
        <w:t>"parse_flow_sequence_entry_mapping_end",</w:t>
      </w:r>
    </w:p>
    <w:p>
      <w:r>
        <w:t>"parse_flow_mapping_first_key",</w:t>
      </w:r>
    </w:p>
    <w:p>
      <w:r>
        <w:t>"parse_flow_mapping_key",</w:t>
      </w:r>
    </w:p>
    <w:p>
      <w:r>
        <w:t>"parse_flow_mapping_value",</w:t>
      </w:r>
    </w:p>
    <w:p>
      <w:r>
        <w:t>"parse_flow_mapping_empty_value",</w:t>
      </w:r>
    </w:p>
    <w:p>
      <w:r>
        <w:t>"process_empty_scalar"</w:t>
      </w:r>
    </w:p>
    <w:p>
      <w:r>
        <w:t>],</w:t>
      </w:r>
    </w:p>
    <w:p>
      <w:r>
        <w:t>"classes": [</w:t>
      </w:r>
    </w:p>
    <w:p>
      <w:r>
        <w:t>"ParserError",</w:t>
      </w:r>
    </w:p>
    <w:p>
      <w:r>
        <w:t>"Parser"</w:t>
      </w:r>
    </w:p>
    <w:p>
      <w:r>
        <w:t>],</w:t>
      </w:r>
    </w:p>
    <w:p>
      <w:r>
        <w:t>"docstring": null</w:t>
      </w:r>
    </w:p>
    <w:p>
      <w:r>
        <w:t>},</w:t>
      </w:r>
    </w:p>
    <w:p>
      <w:r>
        <w:t>{</w:t>
      </w:r>
    </w:p>
    <w:p>
      <w:r>
        <w:t>"file": "/opt/alfred-v2/venv/lib/python3.12/site-packages/yaml/tokens.py",</w:t>
      </w:r>
    </w:p>
    <w:p>
      <w:r>
        <w:t>"imports": [],</w:t>
      </w:r>
    </w:p>
    <w:p>
      <w:r>
        <w:t>"functions": [</w:t>
      </w:r>
    </w:p>
    <w:p>
      <w:r>
        <w:t>"__init__",</w:t>
      </w:r>
    </w:p>
    <w:p>
      <w:r>
        <w:t>"__repr__",</w:t>
      </w:r>
    </w:p>
    <w:p>
      <w:r>
        <w:t>"__init__",</w:t>
      </w:r>
    </w:p>
    <w:p>
      <w:r>
        <w:t>"__init__",</w:t>
      </w:r>
    </w:p>
    <w:p>
      <w:r>
        <w:t>"__init__",</w:t>
      </w:r>
    </w:p>
    <w:p>
      <w:r>
        <w:t>"__init__",</w:t>
      </w:r>
    </w:p>
    <w:p>
      <w:r>
        <w:t>"__init__",</w:t>
      </w:r>
    </w:p>
    <w:p>
      <w:r>
        <w:t>"__init__"</w:t>
      </w:r>
    </w:p>
    <w:p>
      <w:r>
        <w:t>],</w:t>
      </w:r>
    </w:p>
    <w:p>
      <w:r>
        <w:t>"classes": [</w:t>
      </w:r>
    </w:p>
    <w:p>
      <w:r>
        <w:t>"Token",</w:t>
      </w:r>
    </w:p>
    <w:p>
      <w:r>
        <w:t>"DirectiveToken",</w:t>
      </w:r>
    </w:p>
    <w:p>
      <w:r>
        <w:t>"DocumentStartToken",</w:t>
      </w:r>
    </w:p>
    <w:p>
      <w:r>
        <w:t>"DocumentEndToken",</w:t>
      </w:r>
    </w:p>
    <w:p>
      <w:r>
        <w:t>"StreamStartToken",</w:t>
      </w:r>
    </w:p>
    <w:p>
      <w:r>
        <w:t>"StreamEndToken",</w:t>
      </w:r>
    </w:p>
    <w:p>
      <w:r>
        <w:t>"BlockSequenceStartToken",</w:t>
      </w:r>
    </w:p>
    <w:p>
      <w:r>
        <w:t>"BlockMappingStartToken",</w:t>
      </w:r>
    </w:p>
    <w:p>
      <w:r>
        <w:t>"BlockEndToken",</w:t>
      </w:r>
    </w:p>
    <w:p>
      <w:r>
        <w:t>"FlowSequenceStartToken",</w:t>
      </w:r>
    </w:p>
    <w:p>
      <w:r>
        <w:t>"FlowMappingStartToken",</w:t>
      </w:r>
    </w:p>
    <w:p>
      <w:r>
        <w:t>"FlowSequenceEndToken",</w:t>
      </w:r>
    </w:p>
    <w:p>
      <w:r>
        <w:t>"FlowMappingEndToken",</w:t>
      </w:r>
    </w:p>
    <w:p>
      <w:r>
        <w:t>"KeyToken",</w:t>
      </w:r>
    </w:p>
    <w:p>
      <w:r>
        <w:t>"ValueToken",</w:t>
      </w:r>
    </w:p>
    <w:p>
      <w:r>
        <w:t>"BlockEntryToken",</w:t>
      </w:r>
    </w:p>
    <w:p>
      <w:r>
        <w:t>"FlowEntryToken",</w:t>
      </w:r>
    </w:p>
    <w:p>
      <w:r>
        <w:t>"AliasToken",</w:t>
      </w:r>
    </w:p>
    <w:p>
      <w:r>
        <w:t>"AnchorToken",</w:t>
      </w:r>
    </w:p>
    <w:p>
      <w:r>
        <w:t>"TagToken",</w:t>
      </w:r>
    </w:p>
    <w:p>
      <w:r>
        <w:t>"ScalarToken"</w:t>
      </w:r>
    </w:p>
    <w:p>
      <w:r>
        <w:t>],</w:t>
      </w:r>
    </w:p>
    <w:p>
      <w:r>
        <w:t>"docstring": null</w:t>
      </w:r>
    </w:p>
    <w:p>
      <w:r>
        <w:t>},</w:t>
      </w:r>
    </w:p>
    <w:p>
      <w:r>
        <w:t>{</w:t>
      </w:r>
    </w:p>
    <w:p>
      <w:r>
        <w:t>"file": "/opt/alfred-v2/venv/lib/python3.12/site-packages/yaml/emitter.py",</w:t>
      </w:r>
    </w:p>
    <w:p>
      <w:r>
        <w:t>"imports": [</w:t>
      </w:r>
    </w:p>
    <w:p>
      <w:r>
        <w:t>"error",</w:t>
      </w:r>
    </w:p>
    <w:p>
      <w:r>
        <w:t>"events"</w:t>
      </w:r>
    </w:p>
    <w:p>
      <w:r>
        <w:t>],</w:t>
      </w:r>
    </w:p>
    <w:p>
      <w:r>
        <w:t>"functions": [</w:t>
      </w:r>
    </w:p>
    <w:p>
      <w:r>
        <w:t>"__init__",</w:t>
      </w:r>
    </w:p>
    <w:p>
      <w:r>
        <w:t>"__init__",</w:t>
      </w:r>
    </w:p>
    <w:p>
      <w:r>
        <w:t>"dispose",</w:t>
      </w:r>
    </w:p>
    <w:p>
      <w:r>
        <w:t>"emit",</w:t>
      </w:r>
    </w:p>
    <w:p>
      <w:r>
        <w:t>"need_more_events",</w:t>
      </w:r>
    </w:p>
    <w:p>
      <w:r>
        <w:t>"need_events",</w:t>
      </w:r>
    </w:p>
    <w:p>
      <w:r>
        <w:t>"increase_indent",</w:t>
      </w:r>
    </w:p>
    <w:p>
      <w:r>
        <w:t>"expect_stream_start",</w:t>
      </w:r>
    </w:p>
    <w:p>
      <w:r>
        <w:t>"expect_nothing",</w:t>
      </w:r>
    </w:p>
    <w:p>
      <w:r>
        <w:t>"expect_first_document_start",</w:t>
      </w:r>
    </w:p>
    <w:p>
      <w:r>
        <w:t>"expect_document_start",</w:t>
      </w:r>
    </w:p>
    <w:p>
      <w:r>
        <w:t>"expect_document_end",</w:t>
      </w:r>
    </w:p>
    <w:p>
      <w:r>
        <w:t>"expect_document_root",</w:t>
      </w:r>
    </w:p>
    <w:p>
      <w:r>
        <w:t>"expect_node",</w:t>
      </w:r>
    </w:p>
    <w:p>
      <w:r>
        <w:t>"expect_alias",</w:t>
      </w:r>
    </w:p>
    <w:p>
      <w:r>
        <w:t>"expect_scalar",</w:t>
      </w:r>
    </w:p>
    <w:p>
      <w:r>
        <w:t>"expect_flow_sequence",</w:t>
      </w:r>
    </w:p>
    <w:p>
      <w:r>
        <w:t>"expect_first_flow_sequence_item",</w:t>
      </w:r>
    </w:p>
    <w:p>
      <w:r>
        <w:t>"expect_flow_sequence_item",</w:t>
      </w:r>
    </w:p>
    <w:p>
      <w:r>
        <w:t>"expect_flow_mapping",</w:t>
      </w:r>
    </w:p>
    <w:p>
      <w:r>
        <w:t>"expect_first_flow_mapping_key",</w:t>
      </w:r>
    </w:p>
    <w:p>
      <w:r>
        <w:t>"expect_flow_mapping_key",</w:t>
      </w:r>
    </w:p>
    <w:p>
      <w:r>
        <w:t>"expect_flow_mapping_simple_value",</w:t>
      </w:r>
    </w:p>
    <w:p>
      <w:r>
        <w:t>"expect_flow_mapping_value",</w:t>
      </w:r>
    </w:p>
    <w:p>
      <w:r>
        <w:t>"expect_block_sequence",</w:t>
      </w:r>
    </w:p>
    <w:p>
      <w:r>
        <w:t>"expect_first_block_sequence_item",</w:t>
      </w:r>
    </w:p>
    <w:p>
      <w:r>
        <w:t>"expect_block_sequence_item",</w:t>
      </w:r>
    </w:p>
    <w:p>
      <w:r>
        <w:t>"expect_block_mapping",</w:t>
      </w:r>
    </w:p>
    <w:p>
      <w:r>
        <w:t>"expect_first_block_mapping_key",</w:t>
      </w:r>
    </w:p>
    <w:p>
      <w:r>
        <w:t>"expect_block_mapping_key",</w:t>
      </w:r>
    </w:p>
    <w:p>
      <w:r>
        <w:t>"expect_block_mapping_simple_value",</w:t>
      </w:r>
    </w:p>
    <w:p>
      <w:r>
        <w:t>"expect_block_mapping_value",</w:t>
      </w:r>
    </w:p>
    <w:p>
      <w:r>
        <w:t>"check_empty_sequence",</w:t>
      </w:r>
    </w:p>
    <w:p>
      <w:r>
        <w:t>"check_empty_mapping",</w:t>
      </w:r>
    </w:p>
    <w:p>
      <w:r>
        <w:t>"check_empty_document",</w:t>
      </w:r>
    </w:p>
    <w:p>
      <w:r>
        <w:t>"check_simple_key",</w:t>
      </w:r>
    </w:p>
    <w:p>
      <w:r>
        <w:t>"process_anchor",</w:t>
      </w:r>
    </w:p>
    <w:p>
      <w:r>
        <w:t>"process_tag",</w:t>
      </w:r>
    </w:p>
    <w:p>
      <w:r>
        <w:t>"choose_scalar_style",</w:t>
      </w:r>
    </w:p>
    <w:p>
      <w:r>
        <w:t>"process_scalar",</w:t>
      </w:r>
    </w:p>
    <w:p>
      <w:r>
        <w:t>"prepare_version",</w:t>
      </w:r>
    </w:p>
    <w:p>
      <w:r>
        <w:t>"prepare_tag_handle",</w:t>
      </w:r>
    </w:p>
    <w:p>
      <w:r>
        <w:t>"prepare_tag_prefix",</w:t>
      </w:r>
    </w:p>
    <w:p>
      <w:r>
        <w:t>"prepare_tag",</w:t>
      </w:r>
    </w:p>
    <w:p>
      <w:r>
        <w:t>"prepare_anchor",</w:t>
      </w:r>
    </w:p>
    <w:p>
      <w:r>
        <w:t>"analyze_scalar",</w:t>
      </w:r>
    </w:p>
    <w:p>
      <w:r>
        <w:t>"flush_stream",</w:t>
      </w:r>
    </w:p>
    <w:p>
      <w:r>
        <w:t>"write_stream_start",</w:t>
      </w:r>
    </w:p>
    <w:p>
      <w:r>
        <w:t>"write_stream_end",</w:t>
      </w:r>
    </w:p>
    <w:p>
      <w:r>
        <w:t>"write_indicator",</w:t>
      </w:r>
    </w:p>
    <w:p>
      <w:r>
        <w:t>"write_indent",</w:t>
      </w:r>
    </w:p>
    <w:p>
      <w:r>
        <w:t>"write_line_break",</w:t>
      </w:r>
    </w:p>
    <w:p>
      <w:r>
        <w:t>"write_version_directive",</w:t>
      </w:r>
    </w:p>
    <w:p>
      <w:r>
        <w:t>"write_tag_directive",</w:t>
      </w:r>
    </w:p>
    <w:p>
      <w:r>
        <w:t>"write_single_quoted",</w:t>
      </w:r>
    </w:p>
    <w:p>
      <w:r>
        <w:t>"write_double_quoted",</w:t>
      </w:r>
    </w:p>
    <w:p>
      <w:r>
        <w:t>"determine_block_hints",</w:t>
      </w:r>
    </w:p>
    <w:p>
      <w:r>
        <w:t>"write_folded",</w:t>
      </w:r>
    </w:p>
    <w:p>
      <w:r>
        <w:t>"write_literal",</w:t>
      </w:r>
    </w:p>
    <w:p>
      <w:r>
        <w:t>"write_plain"</w:t>
      </w:r>
    </w:p>
    <w:p>
      <w:r>
        <w:t>],</w:t>
      </w:r>
    </w:p>
    <w:p>
      <w:r>
        <w:t>"classes": [</w:t>
      </w:r>
    </w:p>
    <w:p>
      <w:r>
        <w:t>"EmitterError",</w:t>
      </w:r>
    </w:p>
    <w:p>
      <w:r>
        <w:t>"ScalarAnalysis",</w:t>
      </w:r>
    </w:p>
    <w:p>
      <w:r>
        <w:t>"Emitter"</w:t>
      </w:r>
    </w:p>
    <w:p>
      <w:r>
        <w:t>],</w:t>
      </w:r>
    </w:p>
    <w:p>
      <w:r>
        <w:t>"docstring": null</w:t>
      </w:r>
    </w:p>
    <w:p>
      <w:r>
        <w:t>},</w:t>
      </w:r>
    </w:p>
    <w:p>
      <w:r>
        <w:t>{</w:t>
      </w:r>
    </w:p>
    <w:p>
      <w:r>
        <w:t>"file": "/opt/alfred-v2/venv/lib/python3.12/site-packages/yaml/scanner.py",</w:t>
      </w:r>
    </w:p>
    <w:p>
      <w:r>
        <w:t>"imports": [</w:t>
      </w:r>
    </w:p>
    <w:p>
      <w:r>
        <w:t>"error",</w:t>
      </w:r>
    </w:p>
    <w:p>
      <w:r>
        <w:t>"tokens"</w:t>
      </w:r>
    </w:p>
    <w:p>
      <w:r>
        <w:t>],</w:t>
      </w:r>
    </w:p>
    <w:p>
      <w:r>
        <w:t>"functions": [</w:t>
      </w:r>
    </w:p>
    <w:p>
      <w:r>
        <w:t>"__init__",</w:t>
      </w:r>
    </w:p>
    <w:p>
      <w:r>
        <w:t>"__init__",</w:t>
      </w:r>
    </w:p>
    <w:p>
      <w:r>
        <w:t>"check_token",</w:t>
      </w:r>
    </w:p>
    <w:p>
      <w:r>
        <w:t>"peek_token",</w:t>
      </w:r>
    </w:p>
    <w:p>
      <w:r>
        <w:t>"get_token",</w:t>
      </w:r>
    </w:p>
    <w:p>
      <w:r>
        <w:t>"need_more_tokens",</w:t>
      </w:r>
    </w:p>
    <w:p>
      <w:r>
        <w:t>"fetch_more_tokens",</w:t>
      </w:r>
    </w:p>
    <w:p>
      <w:r>
        <w:t>"next_possible_simple_key",</w:t>
      </w:r>
    </w:p>
    <w:p>
      <w:r>
        <w:t>"stale_possible_simple_keys",</w:t>
      </w:r>
    </w:p>
    <w:p>
      <w:r>
        <w:t>"save_possible_simple_key",</w:t>
      </w:r>
    </w:p>
    <w:p>
      <w:r>
        <w:t>"remove_possible_simple_key",</w:t>
      </w:r>
    </w:p>
    <w:p>
      <w:r>
        <w:t>"unwind_indent",</w:t>
      </w:r>
    </w:p>
    <w:p>
      <w:r>
        <w:t>"add_indent",</w:t>
      </w:r>
    </w:p>
    <w:p>
      <w:r>
        <w:t>"fetch_stream_start",</w:t>
      </w:r>
    </w:p>
    <w:p>
      <w:r>
        <w:t>"fetch_stream_end",</w:t>
      </w:r>
    </w:p>
    <w:p>
      <w:r>
        <w:t>"fetch_directive",</w:t>
      </w:r>
    </w:p>
    <w:p>
      <w:r>
        <w:t>"fetch_document_start",</w:t>
      </w:r>
    </w:p>
    <w:p>
      <w:r>
        <w:t>"fetch_document_end",</w:t>
      </w:r>
    </w:p>
    <w:p>
      <w:r>
        <w:t>"fetch_document_indicator",</w:t>
      </w:r>
    </w:p>
    <w:p>
      <w:r>
        <w:t>"fetch_flow_sequence_start",</w:t>
      </w:r>
    </w:p>
    <w:p>
      <w:r>
        <w:t>"fetch_flow_mapping_start",</w:t>
      </w:r>
    </w:p>
    <w:p>
      <w:r>
        <w:t>"fetch_flow_collection_start",</w:t>
      </w:r>
    </w:p>
    <w:p>
      <w:r>
        <w:t>"fetch_flow_sequence_end",</w:t>
      </w:r>
    </w:p>
    <w:p>
      <w:r>
        <w:t>"fetch_flow_mapping_end",</w:t>
      </w:r>
    </w:p>
    <w:p>
      <w:r>
        <w:t>"fetch_flow_collection_end",</w:t>
      </w:r>
    </w:p>
    <w:p>
      <w:r>
        <w:t>"fetch_flow_entry",</w:t>
      </w:r>
    </w:p>
    <w:p>
      <w:r>
        <w:t>"fetch_block_entry",</w:t>
      </w:r>
    </w:p>
    <w:p>
      <w:r>
        <w:t>"fetch_key",</w:t>
      </w:r>
    </w:p>
    <w:p>
      <w:r>
        <w:t>"fetch_value",</w:t>
      </w:r>
    </w:p>
    <w:p>
      <w:r>
        <w:t>"fetch_alias",</w:t>
      </w:r>
    </w:p>
    <w:p>
      <w:r>
        <w:t>"fetch_anchor",</w:t>
      </w:r>
    </w:p>
    <w:p>
      <w:r>
        <w:t>"fetch_tag",</w:t>
      </w:r>
    </w:p>
    <w:p>
      <w:r>
        <w:t>"fetch_literal",</w:t>
      </w:r>
    </w:p>
    <w:p>
      <w:r>
        <w:t>"fetch_folded",</w:t>
      </w:r>
    </w:p>
    <w:p>
      <w:r>
        <w:t>"fetch_block_scalar",</w:t>
      </w:r>
    </w:p>
    <w:p>
      <w:r>
        <w:t>"fetch_single",</w:t>
      </w:r>
    </w:p>
    <w:p>
      <w:r>
        <w:t>"fetch_double",</w:t>
      </w:r>
    </w:p>
    <w:p>
      <w:r>
        <w:t>"fetch_flow_scalar",</w:t>
      </w:r>
    </w:p>
    <w:p>
      <w:r>
        <w:t>"fetch_plain",</w:t>
      </w:r>
    </w:p>
    <w:p>
      <w:r>
        <w:t>"check_directive",</w:t>
      </w:r>
    </w:p>
    <w:p>
      <w:r>
        <w:t>"check_document_start",</w:t>
      </w:r>
    </w:p>
    <w:p>
      <w:r>
        <w:t>"check_document_end",</w:t>
      </w:r>
    </w:p>
    <w:p>
      <w:r>
        <w:t>"check_block_entry",</w:t>
      </w:r>
    </w:p>
    <w:p>
      <w:r>
        <w:t>"check_key",</w:t>
      </w:r>
    </w:p>
    <w:p>
      <w:r>
        <w:t>"check_value",</w:t>
      </w:r>
    </w:p>
    <w:p>
      <w:r>
        <w:t>"check_plain",</w:t>
      </w:r>
    </w:p>
    <w:p>
      <w:r>
        <w:t>"scan_to_next_token",</w:t>
      </w:r>
    </w:p>
    <w:p>
      <w:r>
        <w:t>"scan_directive",</w:t>
      </w:r>
    </w:p>
    <w:p>
      <w:r>
        <w:t>"scan_directive_name",</w:t>
      </w:r>
    </w:p>
    <w:p>
      <w:r>
        <w:t>"scan_yaml_directive_value",</w:t>
      </w:r>
    </w:p>
    <w:p>
      <w:r>
        <w:t>"scan_yaml_directive_number",</w:t>
      </w:r>
    </w:p>
    <w:p>
      <w:r>
        <w:t>"scan_tag_directive_value",</w:t>
      </w:r>
    </w:p>
    <w:p>
      <w:r>
        <w:t>"scan_tag_directive_handle",</w:t>
      </w:r>
    </w:p>
    <w:p>
      <w:r>
        <w:t>"scan_tag_directive_prefix",</w:t>
      </w:r>
    </w:p>
    <w:p>
      <w:r>
        <w:t>"scan_directive_ignored_line",</w:t>
      </w:r>
    </w:p>
    <w:p>
      <w:r>
        <w:t>"scan_anchor",</w:t>
      </w:r>
    </w:p>
    <w:p>
      <w:r>
        <w:t>"scan_tag",</w:t>
      </w:r>
    </w:p>
    <w:p>
      <w:r>
        <w:t>"scan_block_scalar",</w:t>
      </w:r>
    </w:p>
    <w:p>
      <w:r>
        <w:t>"scan_block_scalar_indicators",</w:t>
      </w:r>
    </w:p>
    <w:p>
      <w:r>
        <w:t>"scan_block_scalar_ignored_line",</w:t>
      </w:r>
    </w:p>
    <w:p>
      <w:r>
        <w:t>"scan_block_scalar_indentation",</w:t>
      </w:r>
    </w:p>
    <w:p>
      <w:r>
        <w:t>"scan_block_scalar_breaks",</w:t>
      </w:r>
    </w:p>
    <w:p>
      <w:r>
        <w:t>"scan_flow_scalar",</w:t>
      </w:r>
    </w:p>
    <w:p>
      <w:r>
        <w:t>"scan_flow_scalar_non_spaces",</w:t>
      </w:r>
    </w:p>
    <w:p>
      <w:r>
        <w:t>"scan_flow_scalar_spaces",</w:t>
      </w:r>
    </w:p>
    <w:p>
      <w:r>
        <w:t>"scan_flow_scalar_breaks",</w:t>
      </w:r>
    </w:p>
    <w:p>
      <w:r>
        <w:t>"scan_plain",</w:t>
      </w:r>
    </w:p>
    <w:p>
      <w:r>
        <w:t>"scan_plain_spaces",</w:t>
      </w:r>
    </w:p>
    <w:p>
      <w:r>
        <w:t>"scan_tag_handle",</w:t>
      </w:r>
    </w:p>
    <w:p>
      <w:r>
        <w:t>"scan_tag_uri",</w:t>
      </w:r>
    </w:p>
    <w:p>
      <w:r>
        <w:t>"scan_uri_escapes",</w:t>
      </w:r>
    </w:p>
    <w:p>
      <w:r>
        <w:t>"scan_line_break"</w:t>
      </w:r>
    </w:p>
    <w:p>
      <w:r>
        <w:t>],</w:t>
      </w:r>
    </w:p>
    <w:p>
      <w:r>
        <w:t>"classes": [</w:t>
      </w:r>
    </w:p>
    <w:p>
      <w:r>
        <w:t>"ScannerError",</w:t>
      </w:r>
    </w:p>
    <w:p>
      <w:r>
        <w:t>"SimpleKey",</w:t>
      </w:r>
    </w:p>
    <w:p>
      <w:r>
        <w:t>"Scanner"</w:t>
      </w:r>
    </w:p>
    <w:p>
      <w:r>
        <w:t>],</w:t>
      </w:r>
    </w:p>
    <w:p>
      <w:r>
        <w:t>"docstring": null</w:t>
      </w:r>
    </w:p>
    <w:p>
      <w:r>
        <w:t>},</w:t>
      </w:r>
    </w:p>
    <w:p>
      <w:r>
        <w:t>{</w:t>
      </w:r>
    </w:p>
    <w:p>
      <w:r>
        <w:t>"file": "/opt/alfred-v2/venv/lib/python3.12/site-packages/yaml/representer.py",</w:t>
      </w:r>
    </w:p>
    <w:p>
      <w:r>
        <w:t>"imports": [</w:t>
      </w:r>
    </w:p>
    <w:p>
      <w:r>
        <w:t>"datetime",</w:t>
      </w:r>
    </w:p>
    <w:p>
      <w:r>
        <w:t>"error",</w:t>
      </w:r>
    </w:p>
    <w:p>
      <w:r>
        <w:t>"nodes"</w:t>
      </w:r>
    </w:p>
    <w:p>
      <w:r>
        <w:t>],</w:t>
      </w:r>
    </w:p>
    <w:p>
      <w:r>
        <w:t>"functions": [</w:t>
      </w:r>
    </w:p>
    <w:p>
      <w:r>
        <w:t>"__init__",</w:t>
      </w:r>
    </w:p>
    <w:p>
      <w:r>
        <w:t>"represent",</w:t>
      </w:r>
    </w:p>
    <w:p>
      <w:r>
        <w:t>"represent_data",</w:t>
      </w:r>
    </w:p>
    <w:p>
      <w:r>
        <w:t>"add_representer",</w:t>
      </w:r>
    </w:p>
    <w:p>
      <w:r>
        <w:t>"add_multi_representer",</w:t>
      </w:r>
    </w:p>
    <w:p>
      <w:r>
        <w:t>"represent_scalar",</w:t>
      </w:r>
    </w:p>
    <w:p>
      <w:r>
        <w:t>"represent_sequence",</w:t>
      </w:r>
    </w:p>
    <w:p>
      <w:r>
        <w:t>"represent_mapping",</w:t>
      </w:r>
    </w:p>
    <w:p>
      <w:r>
        <w:t>"ignore_aliases",</w:t>
      </w:r>
    </w:p>
    <w:p>
      <w:r>
        <w:t>"ignore_aliases",</w:t>
      </w:r>
    </w:p>
    <w:p>
      <w:r>
        <w:t>"represent_none",</w:t>
      </w:r>
    </w:p>
    <w:p>
      <w:r>
        <w:t>"represent_str",</w:t>
      </w:r>
    </w:p>
    <w:p>
      <w:r>
        <w:t>"represent_binary",</w:t>
      </w:r>
    </w:p>
    <w:p>
      <w:r>
        <w:t>"represent_bool",</w:t>
      </w:r>
    </w:p>
    <w:p>
      <w:r>
        <w:t>"represent_int",</w:t>
      </w:r>
    </w:p>
    <w:p>
      <w:r>
        <w:t>"represent_float",</w:t>
      </w:r>
    </w:p>
    <w:p>
      <w:r>
        <w:t>"represent_list",</w:t>
      </w:r>
    </w:p>
    <w:p>
      <w:r>
        <w:t>"represent_dict",</w:t>
      </w:r>
    </w:p>
    <w:p>
      <w:r>
        <w:t>"represent_set",</w:t>
      </w:r>
    </w:p>
    <w:p>
      <w:r>
        <w:t>"represent_date",</w:t>
      </w:r>
    </w:p>
    <w:p>
      <w:r>
        <w:t>"represent_datetime",</w:t>
      </w:r>
    </w:p>
    <w:p>
      <w:r>
        <w:t>"represent_yaml_object",</w:t>
      </w:r>
    </w:p>
    <w:p>
      <w:r>
        <w:t>"represent_undefined",</w:t>
      </w:r>
    </w:p>
    <w:p>
      <w:r>
        <w:t>"represent_complex",</w:t>
      </w:r>
    </w:p>
    <w:p>
      <w:r>
        <w:t>"represent_tuple",</w:t>
      </w:r>
    </w:p>
    <w:p>
      <w:r>
        <w:t>"represent_name",</w:t>
      </w:r>
    </w:p>
    <w:p>
      <w:r>
        <w:t>"represent_module",</w:t>
      </w:r>
    </w:p>
    <w:p>
      <w:r>
        <w:t>"represent_object",</w:t>
      </w:r>
    </w:p>
    <w:p>
      <w:r>
        <w:t>"represent_ordered_dict"</w:t>
      </w:r>
    </w:p>
    <w:p>
      <w:r>
        <w:t>],</w:t>
      </w:r>
    </w:p>
    <w:p>
      <w:r>
        <w:t>"classes": [</w:t>
      </w:r>
    </w:p>
    <w:p>
      <w:r>
        <w:t>"RepresenterError",</w:t>
      </w:r>
    </w:p>
    <w:p>
      <w:r>
        <w:t>"BaseRepresenter",</w:t>
      </w:r>
    </w:p>
    <w:p>
      <w:r>
        <w:t>"SafeRepresenter",</w:t>
      </w:r>
    </w:p>
    <w:p>
      <w:r>
        <w:t>"Representer"</w:t>
      </w:r>
    </w:p>
    <w:p>
      <w:r>
        <w:t>],</w:t>
      </w:r>
    </w:p>
    <w:p>
      <w:r>
        <w:t>"docstring": null</w:t>
      </w:r>
    </w:p>
    <w:p>
      <w:r>
        <w:t>},</w:t>
      </w:r>
    </w:p>
    <w:p>
      <w:r>
        <w:t>{</w:t>
      </w:r>
    </w:p>
    <w:p>
      <w:r>
        <w:t>"file": "/opt/alfred-v2/venv/lib/python3.12/site-packages/yaml/resolver.py",</w:t>
      </w:r>
    </w:p>
    <w:p>
      <w:r>
        <w:t>"imports": [</w:t>
      </w:r>
    </w:p>
    <w:p>
      <w:r>
        <w:t>"error",</w:t>
      </w:r>
    </w:p>
    <w:p>
      <w:r>
        <w:t>"nodes",</w:t>
      </w:r>
    </w:p>
    <w:p>
      <w:r>
        <w:t>"re"</w:t>
      </w:r>
    </w:p>
    <w:p>
      <w:r>
        <w:t>],</w:t>
      </w:r>
    </w:p>
    <w:p>
      <w:r>
        <w:t>"functions": [</w:t>
      </w:r>
    </w:p>
    <w:p>
      <w:r>
        <w:t>"__init__",</w:t>
      </w:r>
    </w:p>
    <w:p>
      <w:r>
        <w:t>"add_implicit_resolver",</w:t>
      </w:r>
    </w:p>
    <w:p>
      <w:r>
        <w:t>"add_path_resolver",</w:t>
      </w:r>
    </w:p>
    <w:p>
      <w:r>
        <w:t>"descend_resolver",</w:t>
      </w:r>
    </w:p>
    <w:p>
      <w:r>
        <w:t>"ascend_resolver",</w:t>
      </w:r>
    </w:p>
    <w:p>
      <w:r>
        <w:t>"check_resolver_prefix",</w:t>
      </w:r>
    </w:p>
    <w:p>
      <w:r>
        <w:t>"resolve"</w:t>
      </w:r>
    </w:p>
    <w:p>
      <w:r>
        <w:t>],</w:t>
      </w:r>
    </w:p>
    <w:p>
      <w:r>
        <w:t>"classes": [</w:t>
      </w:r>
    </w:p>
    <w:p>
      <w:r>
        <w:t>"ResolverError",</w:t>
      </w:r>
    </w:p>
    <w:p>
      <w:r>
        <w:t>"BaseResolver",</w:t>
      </w:r>
    </w:p>
    <w:p>
      <w:r>
        <w:t>"Resolver"</w:t>
      </w:r>
    </w:p>
    <w:p>
      <w:r>
        <w:t>],</w:t>
      </w:r>
    </w:p>
    <w:p>
      <w:r>
        <w:t>"docstring": null</w:t>
      </w:r>
    </w:p>
    <w:p>
      <w:r>
        <w:t>},</w:t>
      </w:r>
    </w:p>
    <w:p>
      <w:r>
        <w:t>{</w:t>
      </w:r>
    </w:p>
    <w:p>
      <w:r>
        <w:t>"file": "/opt/alfred-v2/venv/lib/python3.12/site-packages/yaml/__init__.py",</w:t>
      </w:r>
    </w:p>
    <w:p>
      <w:r>
        <w:t>"imports": [</w:t>
      </w:r>
    </w:p>
    <w:p>
      <w:r>
        <w:t>"cyaml",</w:t>
      </w:r>
    </w:p>
    <w:p>
      <w:r>
        <w:t>"dumper",</w:t>
      </w:r>
    </w:p>
    <w:p>
      <w:r>
        <w:t>"error",</w:t>
      </w:r>
    </w:p>
    <w:p>
      <w:r>
        <w:t>"events",</w:t>
      </w:r>
    </w:p>
    <w:p>
      <w:r>
        <w:t>"io",</w:t>
      </w:r>
    </w:p>
    <w:p>
      <w:r>
        <w:t>"loader",</w:t>
      </w:r>
    </w:p>
    <w:p>
      <w:r>
        <w:t>"nodes",</w:t>
      </w:r>
    </w:p>
    <w:p>
      <w:r>
        <w:t>"tokens"</w:t>
      </w:r>
    </w:p>
    <w:p>
      <w:r>
        <w:t>],</w:t>
      </w:r>
    </w:p>
    <w:p>
      <w:r>
        <w:t>"functions": [</w:t>
      </w:r>
    </w:p>
    <w:p>
      <w:r>
        <w:t>"warnings",</w:t>
      </w:r>
    </w:p>
    <w:p>
      <w:r>
        <w:t>"scan",</w:t>
      </w:r>
    </w:p>
    <w:p>
      <w:r>
        <w:t>"parse",</w:t>
      </w:r>
    </w:p>
    <w:p>
      <w:r>
        <w:t>"compose",</w:t>
      </w:r>
    </w:p>
    <w:p>
      <w:r>
        <w:t>"compose_all",</w:t>
      </w:r>
    </w:p>
    <w:p>
      <w:r>
        <w:t>"load",</w:t>
      </w:r>
    </w:p>
    <w:p>
      <w:r>
        <w:t>"load_all",</w:t>
      </w:r>
    </w:p>
    <w:p>
      <w:r>
        <w:t>"full_load",</w:t>
      </w:r>
    </w:p>
    <w:p>
      <w:r>
        <w:t>"full_load_all",</w:t>
      </w:r>
    </w:p>
    <w:p>
      <w:r>
        <w:t>"safe_load",</w:t>
      </w:r>
    </w:p>
    <w:p>
      <w:r>
        <w:t>"safe_load_all",</w:t>
      </w:r>
    </w:p>
    <w:p>
      <w:r>
        <w:t>"unsafe_load",</w:t>
      </w:r>
    </w:p>
    <w:p>
      <w:r>
        <w:t>"unsafe_load_all",</w:t>
      </w:r>
    </w:p>
    <w:p>
      <w:r>
        <w:t>"emit",</w:t>
      </w:r>
    </w:p>
    <w:p>
      <w:r>
        <w:t>"serialize_all",</w:t>
      </w:r>
    </w:p>
    <w:p>
      <w:r>
        <w:t>"serialize",</w:t>
      </w:r>
    </w:p>
    <w:p>
      <w:r>
        <w:t>"dump_all",</w:t>
      </w:r>
    </w:p>
    <w:p>
      <w:r>
        <w:t>"dump",</w:t>
      </w:r>
    </w:p>
    <w:p>
      <w:r>
        <w:t>"safe_dump_all",</w:t>
      </w:r>
    </w:p>
    <w:p>
      <w:r>
        <w:t>"safe_dump",</w:t>
      </w:r>
    </w:p>
    <w:p>
      <w:r>
        <w:t>"add_implicit_resolver",</w:t>
      </w:r>
    </w:p>
    <w:p>
      <w:r>
        <w:t>"add_path_resolver",</w:t>
      </w:r>
    </w:p>
    <w:p>
      <w:r>
        <w:t>"add_constructor",</w:t>
      </w:r>
    </w:p>
    <w:p>
      <w:r>
        <w:t>"add_multi_constructor",</w:t>
      </w:r>
    </w:p>
    <w:p>
      <w:r>
        <w:t>"add_representer",</w:t>
      </w:r>
    </w:p>
    <w:p>
      <w:r>
        <w:t>"add_multi_representer",</w:t>
      </w:r>
    </w:p>
    <w:p>
      <w:r>
        <w:t>"__init__",</w:t>
      </w:r>
    </w:p>
    <w:p>
      <w:r>
        <w:t>"from_yaml",</w:t>
      </w:r>
    </w:p>
    <w:p>
      <w:r>
        <w:t>"to_yaml"</w:t>
      </w:r>
    </w:p>
    <w:p>
      <w:r>
        <w:t>],</w:t>
      </w:r>
    </w:p>
    <w:p>
      <w:r>
        <w:t>"classes": [</w:t>
      </w:r>
    </w:p>
    <w:p>
      <w:r>
        <w:t>"YAMLObjectMetaclass",</w:t>
      </w:r>
    </w:p>
    <w:p>
      <w:r>
        <w:t>"YAMLObject"</w:t>
      </w:r>
    </w:p>
    <w:p>
      <w:r>
        <w:t>],</w:t>
      </w:r>
    </w:p>
    <w:p>
      <w:r>
        <w:t>"docstring": null</w:t>
      </w:r>
    </w:p>
    <w:p>
      <w:r>
        <w:t>},</w:t>
      </w:r>
    </w:p>
    <w:p>
      <w:r>
        <w:t>{</w:t>
      </w:r>
    </w:p>
    <w:p>
      <w:r>
        <w:t>"file": "/opt/alfred-v2/venv/lib/python3.12/site-packages/yaml/serializer.py",</w:t>
      </w:r>
    </w:p>
    <w:p>
      <w:r>
        <w:t>"imports": [</w:t>
      </w:r>
    </w:p>
    <w:p>
      <w:r>
        <w:t>"error",</w:t>
      </w:r>
    </w:p>
    <w:p>
      <w:r>
        <w:t>"events",</w:t>
      </w:r>
    </w:p>
    <w:p>
      <w:r>
        <w:t>"nodes"</w:t>
      </w:r>
    </w:p>
    <w:p>
      <w:r>
        <w:t>],</w:t>
      </w:r>
    </w:p>
    <w:p>
      <w:r>
        <w:t>"functions": [</w:t>
      </w:r>
    </w:p>
    <w:p>
      <w:r>
        <w:t>"__init__",</w:t>
      </w:r>
    </w:p>
    <w:p>
      <w:r>
        <w:t>"open",</w:t>
      </w:r>
    </w:p>
    <w:p>
      <w:r>
        <w:t>"close",</w:t>
      </w:r>
    </w:p>
    <w:p>
      <w:r>
        <w:t>"serialize",</w:t>
      </w:r>
    </w:p>
    <w:p>
      <w:r>
        <w:t>"anchor_node",</w:t>
      </w:r>
    </w:p>
    <w:p>
      <w:r>
        <w:t>"generate_anchor",</w:t>
      </w:r>
    </w:p>
    <w:p>
      <w:r>
        <w:t>"serialize_node"</w:t>
      </w:r>
    </w:p>
    <w:p>
      <w:r>
        <w:t>],</w:t>
      </w:r>
    </w:p>
    <w:p>
      <w:r>
        <w:t>"classes": [</w:t>
      </w:r>
    </w:p>
    <w:p>
      <w:r>
        <w:t>"SerializerError",</w:t>
      </w:r>
    </w:p>
    <w:p>
      <w:r>
        <w:t>"Serializer"</w:t>
      </w:r>
    </w:p>
    <w:p>
      <w:r>
        <w:t>],</w:t>
      </w:r>
    </w:p>
    <w:p>
      <w:r>
        <w:t>"docstring": null</w:t>
      </w:r>
    </w:p>
    <w:p>
      <w:r>
        <w:t>},</w:t>
      </w:r>
    </w:p>
    <w:p>
      <w:r>
        <w:t>{</w:t>
      </w:r>
    </w:p>
    <w:p>
      <w:r>
        <w:t>"file": "/opt/alfred-v2/venv/lib/python3.12/site-packages/yaml/constructor.py",</w:t>
      </w:r>
    </w:p>
    <w:p>
      <w:r>
        <w:t>"imports": [</w:t>
      </w:r>
    </w:p>
    <w:p>
      <w:r>
        <w:t>"collections",</w:t>
      </w:r>
    </w:p>
    <w:p>
      <w:r>
        <w:t>"error",</w:t>
      </w:r>
    </w:p>
    <w:p>
      <w:r>
        <w:t>"nodes"</w:t>
      </w:r>
    </w:p>
    <w:p>
      <w:r>
        <w:t>],</w:t>
      </w:r>
    </w:p>
    <w:p>
      <w:r>
        <w:t>"functions": [</w:t>
      </w:r>
    </w:p>
    <w:p>
      <w:r>
        <w:t>"__init__",</w:t>
      </w:r>
    </w:p>
    <w:p>
      <w:r>
        <w:t>"check_data",</w:t>
      </w:r>
    </w:p>
    <w:p>
      <w:r>
        <w:t>"check_state_key",</w:t>
      </w:r>
    </w:p>
    <w:p>
      <w:r>
        <w:t>"get_data",</w:t>
      </w:r>
    </w:p>
    <w:p>
      <w:r>
        <w:t>"get_single_data",</w:t>
      </w:r>
    </w:p>
    <w:p>
      <w:r>
        <w:t>"construct_document",</w:t>
      </w:r>
    </w:p>
    <w:p>
      <w:r>
        <w:t>"construct_object",</w:t>
      </w:r>
    </w:p>
    <w:p>
      <w:r>
        <w:t>"construct_scalar",</w:t>
      </w:r>
    </w:p>
    <w:p>
      <w:r>
        <w:t>"construct_sequence",</w:t>
      </w:r>
    </w:p>
    <w:p>
      <w:r>
        <w:t>"construct_mapping",</w:t>
      </w:r>
    </w:p>
    <w:p>
      <w:r>
        <w:t>"construct_pairs",</w:t>
      </w:r>
    </w:p>
    <w:p>
      <w:r>
        <w:t>"add_constructor",</w:t>
      </w:r>
    </w:p>
    <w:p>
      <w:r>
        <w:t>"add_multi_constructor",</w:t>
      </w:r>
    </w:p>
    <w:p>
      <w:r>
        <w:t>"construct_scalar",</w:t>
      </w:r>
    </w:p>
    <w:p>
      <w:r>
        <w:t>"flatten_mapping",</w:t>
      </w:r>
    </w:p>
    <w:p>
      <w:r>
        <w:t>"construct_mapping",</w:t>
      </w:r>
    </w:p>
    <w:p>
      <w:r>
        <w:t>"construct_yaml_null",</w:t>
      </w:r>
    </w:p>
    <w:p>
      <w:r>
        <w:t>"construct_yaml_bool",</w:t>
      </w:r>
    </w:p>
    <w:p>
      <w:r>
        <w:t>"construct_yaml_int",</w:t>
      </w:r>
    </w:p>
    <w:p>
      <w:r>
        <w:t>"construct_yaml_float",</w:t>
      </w:r>
    </w:p>
    <w:p>
      <w:r>
        <w:t>"construct_yaml_binary",</w:t>
      </w:r>
    </w:p>
    <w:p>
      <w:r>
        <w:t>"construct_yaml_timestamp",</w:t>
      </w:r>
    </w:p>
    <w:p>
      <w:r>
        <w:t>"construct_yaml_omap",</w:t>
      </w:r>
    </w:p>
    <w:p>
      <w:r>
        <w:t>"construct_yaml_pairs",</w:t>
      </w:r>
    </w:p>
    <w:p>
      <w:r>
        <w:t>"construct_yaml_set",</w:t>
      </w:r>
    </w:p>
    <w:p>
      <w:r>
        <w:t>"construct_yaml_str",</w:t>
      </w:r>
    </w:p>
    <w:p>
      <w:r>
        <w:t>"construct_yaml_seq",</w:t>
      </w:r>
    </w:p>
    <w:p>
      <w:r>
        <w:t>"construct_yaml_map",</w:t>
      </w:r>
    </w:p>
    <w:p>
      <w:r>
        <w:t>"construct_yaml_object",</w:t>
      </w:r>
    </w:p>
    <w:p>
      <w:r>
        <w:t>"construct_undefined",</w:t>
      </w:r>
    </w:p>
    <w:p>
      <w:r>
        <w:t>"get_state_keys_blacklist",</w:t>
      </w:r>
    </w:p>
    <w:p>
      <w:r>
        <w:t>"get_state_keys_blacklist_regexp",</w:t>
      </w:r>
    </w:p>
    <w:p>
      <w:r>
        <w:t>"construct_python_str",</w:t>
      </w:r>
    </w:p>
    <w:p>
      <w:r>
        <w:t>"construct_python_unicode",</w:t>
      </w:r>
    </w:p>
    <w:p>
      <w:r>
        <w:t>"construct_python_bytes",</w:t>
      </w:r>
    </w:p>
    <w:p>
      <w:r>
        <w:t>"construct_python_long",</w:t>
      </w:r>
    </w:p>
    <w:p>
      <w:r>
        <w:t>"construct_python_complex",</w:t>
      </w:r>
    </w:p>
    <w:p>
      <w:r>
        <w:t>"construct_python_tuple",</w:t>
      </w:r>
    </w:p>
    <w:p>
      <w:r>
        <w:t>"find_python_module",</w:t>
      </w:r>
    </w:p>
    <w:p>
      <w:r>
        <w:t>"find_python_name",</w:t>
      </w:r>
    </w:p>
    <w:p>
      <w:r>
        <w:t>"construct_python_name",</w:t>
      </w:r>
    </w:p>
    <w:p>
      <w:r>
        <w:t>"construct_python_module",</w:t>
      </w:r>
    </w:p>
    <w:p>
      <w:r>
        <w:t>"make_python_instance",</w:t>
      </w:r>
    </w:p>
    <w:p>
      <w:r>
        <w:t>"set_python_instance_state",</w:t>
      </w:r>
    </w:p>
    <w:p>
      <w:r>
        <w:t>"construct_python_object",</w:t>
      </w:r>
    </w:p>
    <w:p>
      <w:r>
        <w:t>"construct_python_object_apply",</w:t>
      </w:r>
    </w:p>
    <w:p>
      <w:r>
        <w:t>"construct_python_object_new",</w:t>
      </w:r>
    </w:p>
    <w:p>
      <w:r>
        <w:t>"find_python_module",</w:t>
      </w:r>
    </w:p>
    <w:p>
      <w:r>
        <w:t>"find_python_name",</w:t>
      </w:r>
    </w:p>
    <w:p>
      <w:r>
        <w:t>"make_python_instance",</w:t>
      </w:r>
    </w:p>
    <w:p>
      <w:r>
        <w:t>"set_python_instance_state"</w:t>
      </w:r>
    </w:p>
    <w:p>
      <w:r>
        <w:t>],</w:t>
      </w:r>
    </w:p>
    <w:p>
      <w:r>
        <w:t>"classes": [</w:t>
      </w:r>
    </w:p>
    <w:p>
      <w:r>
        <w:t>"ConstructorError",</w:t>
      </w:r>
    </w:p>
    <w:p>
      <w:r>
        <w:t>"BaseConstructor",</w:t>
      </w:r>
    </w:p>
    <w:p>
      <w:r>
        <w:t>"SafeConstructor",</w:t>
      </w:r>
    </w:p>
    <w:p>
      <w:r>
        <w:t>"FullConstructor",</w:t>
      </w:r>
    </w:p>
    <w:p>
      <w:r>
        <w:t>"UnsafeConstructor",</w:t>
      </w:r>
    </w:p>
    <w:p>
      <w:r>
        <w:t>"Constructor"</w:t>
      </w:r>
    </w:p>
    <w:p>
      <w:r>
        <w:t>],</w:t>
      </w:r>
    </w:p>
    <w:p>
      <w:r>
        <w:t>"docstring": null</w:t>
      </w:r>
    </w:p>
    <w:p>
      <w:r>
        <w:t>},</w:t>
      </w:r>
    </w:p>
    <w:p>
      <w:r>
        <w:t>{</w:t>
      </w:r>
    </w:p>
    <w:p>
      <w:r>
        <w:t>"file": "/opt/alfred-v2/venv/lib/python3.12/site-packages/yaml/loader.py",</w:t>
      </w:r>
    </w:p>
    <w:p>
      <w:r>
        <w:t>"imports": [</w:t>
      </w:r>
    </w:p>
    <w:p>
      <w:r>
        <w:t>"composer",</w:t>
      </w:r>
    </w:p>
    <w:p>
      <w:r>
        <w:t>"constructor",</w:t>
      </w:r>
    </w:p>
    <w:p>
      <w:r>
        <w:t>"parser",</w:t>
      </w:r>
    </w:p>
    <w:p>
      <w:r>
        <w:t>"reader",</w:t>
      </w:r>
    </w:p>
    <w:p>
      <w:r>
        <w:t>"resolver",</w:t>
      </w:r>
    </w:p>
    <w:p>
      <w:r>
        <w:t>"scanner"</w:t>
      </w:r>
    </w:p>
    <w:p>
      <w:r>
        <w:t>],</w:t>
      </w:r>
    </w:p>
    <w:p>
      <w:r>
        <w:t>"functions": [</w:t>
      </w:r>
    </w:p>
    <w:p>
      <w:r>
        <w:t>"__init__",</w:t>
      </w:r>
    </w:p>
    <w:p>
      <w:r>
        <w:t>"__init__",</w:t>
      </w:r>
    </w:p>
    <w:p>
      <w:r>
        <w:t>"__init__",</w:t>
      </w:r>
    </w:p>
    <w:p>
      <w:r>
        <w:t>"__init__",</w:t>
      </w:r>
    </w:p>
    <w:p>
      <w:r>
        <w:t>"__init__"</w:t>
      </w:r>
    </w:p>
    <w:p>
      <w:r>
        <w:t>],</w:t>
      </w:r>
    </w:p>
    <w:p>
      <w:r>
        <w:t>"classes": [</w:t>
      </w:r>
    </w:p>
    <w:p>
      <w:r>
        <w:t>"BaseLoader",</w:t>
      </w:r>
    </w:p>
    <w:p>
      <w:r>
        <w:t>"FullLoader",</w:t>
      </w:r>
    </w:p>
    <w:p>
      <w:r>
        <w:t>"SafeLoader",</w:t>
      </w:r>
    </w:p>
    <w:p>
      <w:r>
        <w:t>"Loader",</w:t>
      </w:r>
    </w:p>
    <w:p>
      <w:r>
        <w:t>"UnsafeLoader"</w:t>
      </w:r>
    </w:p>
    <w:p>
      <w:r>
        <w:t>],</w:t>
      </w:r>
    </w:p>
    <w:p>
      <w:r>
        <w:t>"docstring": null</w:t>
      </w:r>
    </w:p>
    <w:p>
      <w:r>
        <w:t>},</w:t>
      </w:r>
    </w:p>
    <w:p>
      <w:r>
        <w:t>{</w:t>
      </w:r>
    </w:p>
    <w:p>
      <w:r>
        <w:t>"file": "/opt/alfred-v2/venv/lib/python3.12/site-packages/yaml/error.py",</w:t>
      </w:r>
    </w:p>
    <w:p>
      <w:r>
        <w:t>"imports": [],</w:t>
      </w:r>
    </w:p>
    <w:p>
      <w:r>
        <w:t>"functions": [</w:t>
      </w:r>
    </w:p>
    <w:p>
      <w:r>
        <w:t>"__init__",</w:t>
      </w:r>
    </w:p>
    <w:p>
      <w:r>
        <w:t>"get_snippet",</w:t>
      </w:r>
    </w:p>
    <w:p>
      <w:r>
        <w:t>"__str__",</w:t>
      </w:r>
    </w:p>
    <w:p>
      <w:r>
        <w:t>"__init__",</w:t>
      </w:r>
    </w:p>
    <w:p>
      <w:r>
        <w:t>"__str__"</w:t>
      </w:r>
    </w:p>
    <w:p>
      <w:r>
        <w:t>],</w:t>
      </w:r>
    </w:p>
    <w:p>
      <w:r>
        <w:t>"classes": [</w:t>
      </w:r>
    </w:p>
    <w:p>
      <w:r>
        <w:t>"Mark",</w:t>
      </w:r>
    </w:p>
    <w:p>
      <w:r>
        <w:t>"YAMLError",</w:t>
      </w:r>
    </w:p>
    <w:p>
      <w:r>
        <w:t>"MarkedYAMLError"</w:t>
      </w:r>
    </w:p>
    <w:p>
      <w:r>
        <w:t>],</w:t>
      </w:r>
    </w:p>
    <w:p>
      <w:r>
        <w:t>"docstring": null</w:t>
      </w:r>
    </w:p>
    <w:p>
      <w:r>
        <w:t>},</w:t>
      </w:r>
    </w:p>
    <w:p>
      <w:r>
        <w:t>{</w:t>
      </w:r>
    </w:p>
    <w:p>
      <w:r>
        <w:t>"file": "/opt/alfred-v2/venv/lib/python3.12/site-packages/yaml/composer.py",</w:t>
      </w:r>
    </w:p>
    <w:p>
      <w:r>
        <w:t>"imports": [</w:t>
      </w:r>
    </w:p>
    <w:p>
      <w:r>
        <w:t>"error",</w:t>
      </w:r>
    </w:p>
    <w:p>
      <w:r>
        <w:t>"events",</w:t>
      </w:r>
    </w:p>
    <w:p>
      <w:r>
        <w:t>"nodes"</w:t>
      </w:r>
    </w:p>
    <w:p>
      <w:r>
        <w:t>],</w:t>
      </w:r>
    </w:p>
    <w:p>
      <w:r>
        <w:t>"functions": [</w:t>
      </w:r>
    </w:p>
    <w:p>
      <w:r>
        <w:t>"__init__",</w:t>
      </w:r>
    </w:p>
    <w:p>
      <w:r>
        <w:t>"check_node",</w:t>
      </w:r>
    </w:p>
    <w:p>
      <w:r>
        <w:t>"get_node",</w:t>
      </w:r>
    </w:p>
    <w:p>
      <w:r>
        <w:t>"get_single_node",</w:t>
      </w:r>
    </w:p>
    <w:p>
      <w:r>
        <w:t>"compose_document",</w:t>
      </w:r>
    </w:p>
    <w:p>
      <w:r>
        <w:t>"compose_node",</w:t>
      </w:r>
    </w:p>
    <w:p>
      <w:r>
        <w:t>"compose_scalar_node",</w:t>
      </w:r>
    </w:p>
    <w:p>
      <w:r>
        <w:t>"compose_sequence_node",</w:t>
      </w:r>
    </w:p>
    <w:p>
      <w:r>
        <w:t>"compose_mapping_node"</w:t>
      </w:r>
    </w:p>
    <w:p>
      <w:r>
        <w:t>],</w:t>
      </w:r>
    </w:p>
    <w:p>
      <w:r>
        <w:t>"classes": [</w:t>
      </w:r>
    </w:p>
    <w:p>
      <w:r>
        <w:t>"ComposerError",</w:t>
      </w:r>
    </w:p>
    <w:p>
      <w:r>
        <w:t>"Composer"</w:t>
      </w:r>
    </w:p>
    <w:p>
      <w:r>
        <w:t>],</w:t>
      </w:r>
    </w:p>
    <w:p>
      <w:r>
        <w:t>"docstring": null</w:t>
      </w:r>
    </w:p>
    <w:p>
      <w:r>
        <w:t>},</w:t>
      </w:r>
    </w:p>
    <w:p>
      <w:r>
        <w:t>{</w:t>
      </w:r>
    </w:p>
    <w:p>
      <w:r>
        <w:t>"file": "/opt/alfred-v2/venv/lib/python3.12/site-packages/yaml/reader.py",</w:t>
      </w:r>
    </w:p>
    <w:p>
      <w:r>
        <w:t>"imports": [</w:t>
      </w:r>
    </w:p>
    <w:p>
      <w:r>
        <w:t>"codecs",</w:t>
      </w:r>
    </w:p>
    <w:p>
      <w:r>
        <w:t>"error"</w:t>
      </w:r>
    </w:p>
    <w:p>
      <w:r>
        <w:t>],</w:t>
      </w:r>
    </w:p>
    <w:p>
      <w:r>
        <w:t>"functions": [</w:t>
      </w:r>
    </w:p>
    <w:p>
      <w:r>
        <w:t>"__init__",</w:t>
      </w:r>
    </w:p>
    <w:p>
      <w:r>
        <w:t>"__str__",</w:t>
      </w:r>
    </w:p>
    <w:p>
      <w:r>
        <w:t>"__init__",</w:t>
      </w:r>
    </w:p>
    <w:p>
      <w:r>
        <w:t>"peek",</w:t>
      </w:r>
    </w:p>
    <w:p>
      <w:r>
        <w:t>"prefix",</w:t>
      </w:r>
    </w:p>
    <w:p>
      <w:r>
        <w:t>"forward",</w:t>
      </w:r>
    </w:p>
    <w:p>
      <w:r>
        <w:t>"get_mark",</w:t>
      </w:r>
    </w:p>
    <w:p>
      <w:r>
        <w:t>"determine_encoding",</w:t>
      </w:r>
    </w:p>
    <w:p>
      <w:r>
        <w:t>"check_printable",</w:t>
      </w:r>
    </w:p>
    <w:p>
      <w:r>
        <w:t>"update",</w:t>
      </w:r>
    </w:p>
    <w:p>
      <w:r>
        <w:t>"update_raw"</w:t>
      </w:r>
    </w:p>
    <w:p>
      <w:r>
        <w:t>],</w:t>
      </w:r>
    </w:p>
    <w:p>
      <w:r>
        <w:t>"classes": [</w:t>
      </w:r>
    </w:p>
    <w:p>
      <w:r>
        <w:t>"ReaderError",</w:t>
      </w:r>
    </w:p>
    <w:p>
      <w:r>
        <w:t>"Reader"</w:t>
      </w:r>
    </w:p>
    <w:p>
      <w:r>
        <w:t>],</w:t>
      </w:r>
    </w:p>
    <w:p>
      <w:r>
        <w:t>"docstring": null</w:t>
      </w:r>
    </w:p>
    <w:p>
      <w:r>
        <w:t>},</w:t>
      </w:r>
    </w:p>
    <w:p>
      <w:r>
        <w:t>{</w:t>
      </w:r>
    </w:p>
    <w:p>
      <w:r>
        <w:t>"file": "/opt/alfred-v2/venv/lib/python3.12/site-packages/yaml/dumper.py",</w:t>
      </w:r>
    </w:p>
    <w:p>
      <w:r>
        <w:t>"imports": [</w:t>
      </w:r>
    </w:p>
    <w:p>
      <w:r>
        <w:t>"emitter",</w:t>
      </w:r>
    </w:p>
    <w:p>
      <w:r>
        <w:t>"representer",</w:t>
      </w:r>
    </w:p>
    <w:p>
      <w:r>
        <w:t>"resolver",</w:t>
      </w:r>
    </w:p>
    <w:p>
      <w:r>
        <w:t>"serializer"</w:t>
      </w:r>
    </w:p>
    <w:p>
      <w:r>
        <w:t>],</w:t>
      </w:r>
    </w:p>
    <w:p>
      <w:r>
        <w:t>"functions": [</w:t>
      </w:r>
    </w:p>
    <w:p>
      <w:r>
        <w:t>"__init__",</w:t>
      </w:r>
    </w:p>
    <w:p>
      <w:r>
        <w:t>"__init__",</w:t>
      </w:r>
    </w:p>
    <w:p>
      <w:r>
        <w:t>"__init__"</w:t>
      </w:r>
    </w:p>
    <w:p>
      <w:r>
        <w:t>],</w:t>
      </w:r>
    </w:p>
    <w:p>
      <w:r>
        <w:t>"classes": [</w:t>
      </w:r>
    </w:p>
    <w:p>
      <w:r>
        <w:t>"BaseDumper",</w:t>
      </w:r>
    </w:p>
    <w:p>
      <w:r>
        <w:t>"SafeDumper",</w:t>
      </w:r>
    </w:p>
    <w:p>
      <w:r>
        <w:t>"Dumper"</w:t>
      </w:r>
    </w:p>
    <w:p>
      <w:r>
        <w:t>],</w:t>
      </w:r>
    </w:p>
    <w:p>
      <w:r>
        <w:t>"docstring": null</w:t>
      </w:r>
    </w:p>
    <w:p>
      <w:r>
        <w:t>},</w:t>
      </w:r>
    </w:p>
    <w:p>
      <w:r>
        <w:t>{</w:t>
      </w:r>
    </w:p>
    <w:p>
      <w:r>
        <w:t>"file": "/opt/alfred-v2/venv/lib/python3.12/site-packages/yaml/cyaml.py",</w:t>
      </w:r>
    </w:p>
    <w:p>
      <w:r>
        <w:t>"imports": [</w:t>
      </w:r>
    </w:p>
    <w:p>
      <w:r>
        <w:t>"constructor",</w:t>
      </w:r>
    </w:p>
    <w:p>
      <w:r>
        <w:t>"representer",</w:t>
      </w:r>
    </w:p>
    <w:p>
      <w:r>
        <w:t>"resolver",</w:t>
      </w:r>
    </w:p>
    <w:p>
      <w:r>
        <w:t>"serializer",</w:t>
      </w:r>
    </w:p>
    <w:p>
      <w:r>
        <w:t>"yaml"</w:t>
      </w:r>
    </w:p>
    <w:p>
      <w:r>
        <w:t>],</w:t>
      </w:r>
    </w:p>
    <w:p>
      <w:r>
        <w:t>"functions": [</w:t>
      </w:r>
    </w:p>
    <w:p>
      <w:r>
        <w:t>"__init__",</w:t>
      </w:r>
    </w:p>
    <w:p>
      <w:r>
        <w:t>"__init__",</w:t>
      </w:r>
    </w:p>
    <w:p>
      <w:r>
        <w:t>"__init__",</w:t>
      </w:r>
    </w:p>
    <w:p>
      <w:r>
        <w:t>"__init__",</w:t>
      </w:r>
    </w:p>
    <w:p>
      <w:r>
        <w:t>"__init__",</w:t>
      </w:r>
    </w:p>
    <w:p>
      <w:r>
        <w:t>"__init__",</w:t>
      </w:r>
    </w:p>
    <w:p>
      <w:r>
        <w:t>"__init__",</w:t>
      </w:r>
    </w:p>
    <w:p>
      <w:r>
        <w:t>"__init__"</w:t>
      </w:r>
    </w:p>
    <w:p>
      <w:r>
        <w:t>],</w:t>
      </w:r>
    </w:p>
    <w:p>
      <w:r>
        <w:t>"classes": [</w:t>
      </w:r>
    </w:p>
    <w:p>
      <w:r>
        <w:t>"CBaseLoader",</w:t>
      </w:r>
    </w:p>
    <w:p>
      <w:r>
        <w:t>"CSafeLoader",</w:t>
      </w:r>
    </w:p>
    <w:p>
      <w:r>
        <w:t>"CFullLoader",</w:t>
      </w:r>
    </w:p>
    <w:p>
      <w:r>
        <w:t>"CUnsafeLoader",</w:t>
      </w:r>
    </w:p>
    <w:p>
      <w:r>
        <w:t>"CLoader",</w:t>
      </w:r>
    </w:p>
    <w:p>
      <w:r>
        <w:t>"CBaseDumper",</w:t>
      </w:r>
    </w:p>
    <w:p>
      <w:r>
        <w:t>"CSafeDumper",</w:t>
      </w:r>
    </w:p>
    <w:p>
      <w:r>
        <w:t>"CDumper"</w:t>
      </w:r>
    </w:p>
    <w:p>
      <w:r>
        <w:t>],</w:t>
      </w:r>
    </w:p>
    <w:p>
      <w:r>
        <w:t>"docstring": null</w:t>
      </w:r>
    </w:p>
    <w:p>
      <w:r>
        <w:t>},</w:t>
      </w:r>
    </w:p>
    <w:p>
      <w:r>
        <w:t>{</w:t>
      </w:r>
    </w:p>
    <w:p>
      <w:r>
        <w:t>"file": "/opt/alfred-v2/venv/lib/python3.12/site-packages/pydantic_core/core_schema.py",</w:t>
      </w:r>
    </w:p>
    <w:p>
      <w:r>
        <w:t>"imports": [</w:t>
      </w:r>
    </w:p>
    <w:p>
      <w:r>
        <w:t>"__future__",</w:t>
      </w:r>
    </w:p>
    <w:p>
      <w:r>
        <w:t>"collections",</w:t>
      </w:r>
    </w:p>
    <w:p>
      <w:r>
        <w:t>"datetime",</w:t>
      </w:r>
    </w:p>
    <w:p>
      <w:r>
        <w:t>"decimal",</w:t>
      </w:r>
    </w:p>
    <w:p>
      <w:r>
        <w:t>"pydantic_core",</w:t>
      </w:r>
    </w:p>
    <w:p>
      <w:r>
        <w:t>"re",</w:t>
      </w:r>
    </w:p>
    <w:p>
      <w:r>
        <w:t>"sys",</w:t>
      </w:r>
    </w:p>
    <w:p>
      <w:r>
        <w:t>"typing",</w:t>
      </w:r>
    </w:p>
    <w:p>
      <w:r>
        <w:t>"typing_extensions",</w:t>
      </w:r>
    </w:p>
    <w:p>
      <w:r>
        <w:t>"warnings"</w:t>
      </w:r>
    </w:p>
    <w:p>
      <w:r>
        <w:t>],</w:t>
      </w:r>
    </w:p>
    <w:p>
      <w:r>
        <w:t>"functions": [</w:t>
      </w:r>
    </w:p>
    <w:p>
      <w:r>
        <w:t>"simple_ser_schema",</w:t>
      </w:r>
    </w:p>
    <w:p>
      <w:r>
        <w:t>"plain_serializer_function_ser_schema",</w:t>
      </w:r>
    </w:p>
    <w:p>
      <w:r>
        <w:t>"wrap_serializer_function_ser_schema",</w:t>
      </w:r>
    </w:p>
    <w:p>
      <w:r>
        <w:t>"format_ser_schema",</w:t>
      </w:r>
    </w:p>
    <w:p>
      <w:r>
        <w:t>"to_string_ser_schema",</w:t>
      </w:r>
    </w:p>
    <w:p>
      <w:r>
        <w:t>"model_ser_schema",</w:t>
      </w:r>
    </w:p>
    <w:p>
      <w:r>
        <w:t>"invalid_schema",</w:t>
      </w:r>
    </w:p>
    <w:p>
      <w:r>
        <w:t>"computed_field",</w:t>
      </w:r>
    </w:p>
    <w:p>
      <w:r>
        <w:t>"any_schema",</w:t>
      </w:r>
    </w:p>
    <w:p>
      <w:r>
        <w:t>"none_schema",</w:t>
      </w:r>
    </w:p>
    <w:p>
      <w:r>
        <w:t>"bool_schema",</w:t>
      </w:r>
    </w:p>
    <w:p>
      <w:r>
        <w:t>"int_schema",</w:t>
      </w:r>
    </w:p>
    <w:p>
      <w:r>
        <w:t>"float_schema",</w:t>
      </w:r>
    </w:p>
    <w:p>
      <w:r>
        <w:t>"decimal_schema",</w:t>
      </w:r>
    </w:p>
    <w:p>
      <w:r>
        <w:t>"complex_schema",</w:t>
      </w:r>
    </w:p>
    <w:p>
      <w:r>
        <w:t>"str_schema",</w:t>
      </w:r>
    </w:p>
    <w:p>
      <w:r>
        <w:t>"bytes_schema",</w:t>
      </w:r>
    </w:p>
    <w:p>
      <w:r>
        <w:t>"date_schema",</w:t>
      </w:r>
    </w:p>
    <w:p>
      <w:r>
        <w:t>"time_schema",</w:t>
      </w:r>
    </w:p>
    <w:p>
      <w:r>
        <w:t>"datetime_schema",</w:t>
      </w:r>
    </w:p>
    <w:p>
      <w:r>
        <w:t>"timedelta_schema",</w:t>
      </w:r>
    </w:p>
    <w:p>
      <w:r>
        <w:t>"literal_schema",</w:t>
      </w:r>
    </w:p>
    <w:p>
      <w:r>
        <w:t>"enum_schema",</w:t>
      </w:r>
    </w:p>
    <w:p>
      <w:r>
        <w:t>"missing_sentinel_schema",</w:t>
      </w:r>
    </w:p>
    <w:p>
      <w:r>
        <w:t>"is_instance_schema",</w:t>
      </w:r>
    </w:p>
    <w:p>
      <w:r>
        <w:t>"is_subclass_schema",</w:t>
      </w:r>
    </w:p>
    <w:p>
      <w:r>
        <w:t>"callable_schema",</w:t>
      </w:r>
    </w:p>
    <w:p>
      <w:r>
        <w:t>"uuid_schema",</w:t>
      </w:r>
    </w:p>
    <w:p>
      <w:r>
        <w:t>"filter_seq_schema",</w:t>
      </w:r>
    </w:p>
    <w:p>
      <w:r>
        <w:t>"list_schema",</w:t>
      </w:r>
    </w:p>
    <w:p>
      <w:r>
        <w:t>"tuple_positional_schema",</w:t>
      </w:r>
    </w:p>
    <w:p>
      <w:r>
        <w:t>"tuple_variable_schema",</w:t>
      </w:r>
    </w:p>
    <w:p>
      <w:r>
        <w:t>"tuple_schema",</w:t>
      </w:r>
    </w:p>
    <w:p>
      <w:r>
        <w:t>"set_schema",</w:t>
      </w:r>
    </w:p>
    <w:p>
      <w:r>
        <w:t>"frozenset_schema",</w:t>
      </w:r>
    </w:p>
    <w:p>
      <w:r>
        <w:t>"generator_schema",</w:t>
      </w:r>
    </w:p>
    <w:p>
      <w:r>
        <w:t>"filter_dict_schema",</w:t>
      </w:r>
    </w:p>
    <w:p>
      <w:r>
        <w:t>"dict_schema",</w:t>
      </w:r>
    </w:p>
    <w:p>
      <w:r>
        <w:t>"no_info_before_validator_function",</w:t>
      </w:r>
    </w:p>
    <w:p>
      <w:r>
        <w:t>"with_info_before_validator_function",</w:t>
      </w:r>
    </w:p>
    <w:p>
      <w:r>
        <w:t>"no_info_after_validator_function",</w:t>
      </w:r>
    </w:p>
    <w:p>
      <w:r>
        <w:t>"with_info_after_validator_function",</w:t>
      </w:r>
    </w:p>
    <w:p>
      <w:r>
        <w:t>"no_info_wrap_validator_function",</w:t>
      </w:r>
    </w:p>
    <w:p>
      <w:r>
        <w:t>"with_info_wrap_validator_function",</w:t>
      </w:r>
    </w:p>
    <w:p>
      <w:r>
        <w:t>"no_info_plain_validator_function",</w:t>
      </w:r>
    </w:p>
    <w:p>
      <w:r>
        <w:t>"with_info_plain_validator_function",</w:t>
      </w:r>
    </w:p>
    <w:p>
      <w:r>
        <w:t>"with_default_schema",</w:t>
      </w:r>
    </w:p>
    <w:p>
      <w:r>
        <w:t>"nullable_schema",</w:t>
      </w:r>
    </w:p>
    <w:p>
      <w:r>
        <w:t>"union_schema",</w:t>
      </w:r>
    </w:p>
    <w:p>
      <w:r>
        <w:t>"tagged_union_schema",</w:t>
      </w:r>
    </w:p>
    <w:p>
      <w:r>
        <w:t>"chain_schema",</w:t>
      </w:r>
    </w:p>
    <w:p>
      <w:r>
        <w:t>"lax_or_strict_schema",</w:t>
      </w:r>
    </w:p>
    <w:p>
      <w:r>
        <w:t>"json_or_python_schema",</w:t>
      </w:r>
    </w:p>
    <w:p>
      <w:r>
        <w:t>"typed_dict_field",</w:t>
      </w:r>
    </w:p>
    <w:p>
      <w:r>
        <w:t>"typed_dict_schema",</w:t>
      </w:r>
    </w:p>
    <w:p>
      <w:r>
        <w:t>"model_field",</w:t>
      </w:r>
    </w:p>
    <w:p>
      <w:r>
        <w:t>"model_fields_schema",</w:t>
      </w:r>
    </w:p>
    <w:p>
      <w:r>
        <w:t>"model_schema",</w:t>
      </w:r>
    </w:p>
    <w:p>
      <w:r>
        <w:t>"dataclass_field",</w:t>
      </w:r>
    </w:p>
    <w:p>
      <w:r>
        <w:t>"dataclass_args_schema",</w:t>
      </w:r>
    </w:p>
    <w:p>
      <w:r>
        <w:t>"dataclass_schema",</w:t>
      </w:r>
    </w:p>
    <w:p>
      <w:r>
        <w:t>"arguments_parameter",</w:t>
      </w:r>
    </w:p>
    <w:p>
      <w:r>
        <w:t>"arguments_schema",</w:t>
      </w:r>
    </w:p>
    <w:p>
      <w:r>
        <w:t>"arguments_v3_parameter",</w:t>
      </w:r>
    </w:p>
    <w:p>
      <w:r>
        <w:t>"arguments_v3_schema",</w:t>
      </w:r>
    </w:p>
    <w:p>
      <w:r>
        <w:t>"call_schema",</w:t>
      </w:r>
    </w:p>
    <w:p>
      <w:r>
        <w:t>"custom_error_schema",</w:t>
      </w:r>
    </w:p>
    <w:p>
      <w:r>
        <w:t>"json_schema",</w:t>
      </w:r>
    </w:p>
    <w:p>
      <w:r>
        <w:t>"url_schema",</w:t>
      </w:r>
    </w:p>
    <w:p>
      <w:r>
        <w:t>"multi_host_url_schema",</w:t>
      </w:r>
    </w:p>
    <w:p>
      <w:r>
        <w:t>"definitions_schema",</w:t>
      </w:r>
    </w:p>
    <w:p>
      <w:r>
        <w:t>"definition_reference_schema",</w:t>
      </w:r>
    </w:p>
    <w:p>
      <w:r>
        <w:t>"_dict_not_none",</w:t>
      </w:r>
    </w:p>
    <w:p>
      <w:r>
        <w:t>"iter_union_choices",</w:t>
      </w:r>
    </w:p>
    <w:p>
      <w:r>
        <w:t>"field_before_validator_function",</w:t>
      </w:r>
    </w:p>
    <w:p>
      <w:r>
        <w:t>"general_before_validator_function",</w:t>
      </w:r>
    </w:p>
    <w:p>
      <w:r>
        <w:t>"field_after_validator_function",</w:t>
      </w:r>
    </w:p>
    <w:p>
      <w:r>
        <w:t>"general_after_validator_function",</w:t>
      </w:r>
    </w:p>
    <w:p>
      <w:r>
        <w:t>"field_wrap_validator_function",</w:t>
      </w:r>
    </w:p>
    <w:p>
      <w:r>
        <w:t>"general_wrap_validator_function",</w:t>
      </w:r>
    </w:p>
    <w:p>
      <w:r>
        <w:t>"field_plain_validator_function",</w:t>
      </w:r>
    </w:p>
    <w:p>
      <w:r>
        <w:t>"general_plain_validator_function",</w:t>
      </w:r>
    </w:p>
    <w:p>
      <w:r>
        <w:t>"__getattr__",</w:t>
      </w:r>
    </w:p>
    <w:p>
      <w:r>
        <w:t>"include",</w:t>
      </w:r>
    </w:p>
    <w:p>
      <w:r>
        <w:t>"exclude",</w:t>
      </w:r>
    </w:p>
    <w:p>
      <w:r>
        <w:t>"context",</w:t>
      </w:r>
    </w:p>
    <w:p>
      <w:r>
        <w:t>"mode",</w:t>
      </w:r>
    </w:p>
    <w:p>
      <w:r>
        <w:t>"by_alias",</w:t>
      </w:r>
    </w:p>
    <w:p>
      <w:r>
        <w:t>"exclude_unset",</w:t>
      </w:r>
    </w:p>
    <w:p>
      <w:r>
        <w:t>"exclude_defaults",</w:t>
      </w:r>
    </w:p>
    <w:p>
      <w:r>
        <w:t>"exclude_none",</w:t>
      </w:r>
    </w:p>
    <w:p>
      <w:r>
        <w:t>"exclude_computed_fields",</w:t>
      </w:r>
    </w:p>
    <w:p>
      <w:r>
        <w:t>"serialize_as_any",</w:t>
      </w:r>
    </w:p>
    <w:p>
      <w:r>
        <w:t>"polymorphic_serialization",</w:t>
      </w:r>
    </w:p>
    <w:p>
      <w:r>
        <w:t>"round_trip",</w:t>
      </w:r>
    </w:p>
    <w:p>
      <w:r>
        <w:t>"mode_is_json",</w:t>
      </w:r>
    </w:p>
    <w:p>
      <w:r>
        <w:t>"__str__",</w:t>
      </w:r>
    </w:p>
    <w:p>
      <w:r>
        <w:t>"__repr__",</w:t>
      </w:r>
    </w:p>
    <w:p>
      <w:r>
        <w:t>"field_name",</w:t>
      </w:r>
    </w:p>
    <w:p>
      <w:r>
        <w:t>"context",</w:t>
      </w:r>
    </w:p>
    <w:p>
      <w:r>
        <w:t>"config",</w:t>
      </w:r>
    </w:p>
    <w:p>
      <w:r>
        <w:t>"mode",</w:t>
      </w:r>
    </w:p>
    <w:p>
      <w:r>
        <w:t>"data",</w:t>
      </w:r>
    </w:p>
    <w:p>
      <w:r>
        <w:t>"field_name",</w:t>
      </w:r>
    </w:p>
    <w:p>
      <w:r>
        <w:t>"__call__",</w:t>
      </w:r>
    </w:p>
    <w:p>
      <w:r>
        <w:t>"__call__"</w:t>
      </w:r>
    </w:p>
    <w:p>
      <w:r>
        <w:t>],</w:t>
      </w:r>
    </w:p>
    <w:p>
      <w:r>
        <w:t>"classes": [</w:t>
      </w:r>
    </w:p>
    <w:p>
      <w:r>
        <w:t>"CoreConfig",</w:t>
      </w:r>
    </w:p>
    <w:p>
      <w:r>
        <w:t>"SerializationInfo",</w:t>
      </w:r>
    </w:p>
    <w:p>
      <w:r>
        <w:t>"FieldSerializationInfo",</w:t>
      </w:r>
    </w:p>
    <w:p>
      <w:r>
        <w:t>"ValidationInfo",</w:t>
      </w:r>
    </w:p>
    <w:p>
      <w:r>
        <w:t>"SimpleSerSchema",</w:t>
      </w:r>
    </w:p>
    <w:p>
      <w:r>
        <w:t>"PlainSerializerFunctionSerSchema",</w:t>
      </w:r>
    </w:p>
    <w:p>
      <w:r>
        <w:t>"SerializerFunctionWrapHandler",</w:t>
      </w:r>
    </w:p>
    <w:p>
      <w:r>
        <w:t>"WrapSerializerFunctionSerSchema",</w:t>
      </w:r>
    </w:p>
    <w:p>
      <w:r>
        <w:t>"FormatSerSchema",</w:t>
      </w:r>
    </w:p>
    <w:p>
      <w:r>
        <w:t>"ToStringSerSchema",</w:t>
      </w:r>
    </w:p>
    <w:p>
      <w:r>
        <w:t>"ModelSerSchema",</w:t>
      </w:r>
    </w:p>
    <w:p>
      <w:r>
        <w:t>"InvalidSchema",</w:t>
      </w:r>
    </w:p>
    <w:p>
      <w:r>
        <w:t>"ComputedField",</w:t>
      </w:r>
    </w:p>
    <w:p>
      <w:r>
        <w:t>"AnySchema",</w:t>
      </w:r>
    </w:p>
    <w:p>
      <w:r>
        <w:t>"NoneSchema",</w:t>
      </w:r>
    </w:p>
    <w:p>
      <w:r>
        <w:t>"BoolSchema",</w:t>
      </w:r>
    </w:p>
    <w:p>
      <w:r>
        <w:t>"IntSchema",</w:t>
      </w:r>
    </w:p>
    <w:p>
      <w:r>
        <w:t>"FloatSchema",</w:t>
      </w:r>
    </w:p>
    <w:p>
      <w:r>
        <w:t>"DecimalSchema",</w:t>
      </w:r>
    </w:p>
    <w:p>
      <w:r>
        <w:t>"ComplexSchema",</w:t>
      </w:r>
    </w:p>
    <w:p>
      <w:r>
        <w:t>"StringSchema",</w:t>
      </w:r>
    </w:p>
    <w:p>
      <w:r>
        <w:t>"BytesSchema",</w:t>
      </w:r>
    </w:p>
    <w:p>
      <w:r>
        <w:t>"DateSchema",</w:t>
      </w:r>
    </w:p>
    <w:p>
      <w:r>
        <w:t>"TimeSchema",</w:t>
      </w:r>
    </w:p>
    <w:p>
      <w:r>
        <w:t>"DatetimeSchema",</w:t>
      </w:r>
    </w:p>
    <w:p>
      <w:r>
        <w:t>"TimedeltaSchema",</w:t>
      </w:r>
    </w:p>
    <w:p>
      <w:r>
        <w:t>"LiteralSchema",</w:t>
      </w:r>
    </w:p>
    <w:p>
      <w:r>
        <w:t>"EnumSchema",</w:t>
      </w:r>
    </w:p>
    <w:p>
      <w:r>
        <w:t>"MissingSentinelSchema",</w:t>
      </w:r>
    </w:p>
    <w:p>
      <w:r>
        <w:t>"IsInstanceSchema",</w:t>
      </w:r>
    </w:p>
    <w:p>
      <w:r>
        <w:t>"IsSubclassSchema",</w:t>
      </w:r>
    </w:p>
    <w:p>
      <w:r>
        <w:t>"CallableSchema",</w:t>
      </w:r>
    </w:p>
    <w:p>
      <w:r>
        <w:t>"UuidSchema",</w:t>
      </w:r>
    </w:p>
    <w:p>
      <w:r>
        <w:t>"IncExSeqSerSchema",</w:t>
      </w:r>
    </w:p>
    <w:p>
      <w:r>
        <w:t>"ListSchema",</w:t>
      </w:r>
    </w:p>
    <w:p>
      <w:r>
        <w:t>"TupleSchema",</w:t>
      </w:r>
    </w:p>
    <w:p>
      <w:r>
        <w:t>"SetSchema",</w:t>
      </w:r>
    </w:p>
    <w:p>
      <w:r>
        <w:t>"FrozenSetSchema",</w:t>
      </w:r>
    </w:p>
    <w:p>
      <w:r>
        <w:t>"GeneratorSchema",</w:t>
      </w:r>
    </w:p>
    <w:p>
      <w:r>
        <w:t>"IncExDictSerSchema",</w:t>
      </w:r>
    </w:p>
    <w:p>
      <w:r>
        <w:t>"DictSchema",</w:t>
      </w:r>
    </w:p>
    <w:p>
      <w:r>
        <w:t>"NoInfoValidatorFunctionSchema",</w:t>
      </w:r>
    </w:p>
    <w:p>
      <w:r>
        <w:t>"WithInfoValidatorFunctionSchema",</w:t>
      </w:r>
    </w:p>
    <w:p>
      <w:r>
        <w:t>"_ValidatorFunctionSchema",</w:t>
      </w:r>
    </w:p>
    <w:p>
      <w:r>
        <w:t>"BeforeValidatorFunctionSchema",</w:t>
      </w:r>
    </w:p>
    <w:p>
      <w:r>
        <w:t>"AfterValidatorFunctionSchema",</w:t>
      </w:r>
    </w:p>
    <w:p>
      <w:r>
        <w:t>"ValidatorFunctionWrapHandler",</w:t>
      </w:r>
    </w:p>
    <w:p>
      <w:r>
        <w:t>"NoInfoWrapValidatorFunctionSchema",</w:t>
      </w:r>
    </w:p>
    <w:p>
      <w:r>
        <w:t>"WithInfoWrapValidatorFunctionSchema",</w:t>
      </w:r>
    </w:p>
    <w:p>
      <w:r>
        <w:t>"WrapValidatorFunctionSchema",</w:t>
      </w:r>
    </w:p>
    <w:p>
      <w:r>
        <w:t>"PlainValidatorFunctionSchema",</w:t>
      </w:r>
    </w:p>
    <w:p>
      <w:r>
        <w:t>"WithDefaultSchema",</w:t>
      </w:r>
    </w:p>
    <w:p>
      <w:r>
        <w:t>"NullableSchema",</w:t>
      </w:r>
    </w:p>
    <w:p>
      <w:r>
        <w:t>"UnionSchema",</w:t>
      </w:r>
    </w:p>
    <w:p>
      <w:r>
        <w:t>"TaggedUnionSchema",</w:t>
      </w:r>
    </w:p>
    <w:p>
      <w:r>
        <w:t>"ChainSchema",</w:t>
      </w:r>
    </w:p>
    <w:p>
      <w:r>
        <w:t>"LaxOrStrictSchema",</w:t>
      </w:r>
    </w:p>
    <w:p>
      <w:r>
        <w:t>"JsonOrPythonSchema",</w:t>
      </w:r>
    </w:p>
    <w:p>
      <w:r>
        <w:t>"TypedDictField",</w:t>
      </w:r>
    </w:p>
    <w:p>
      <w:r>
        <w:t>"TypedDictSchema",</w:t>
      </w:r>
    </w:p>
    <w:p>
      <w:r>
        <w:t>"ModelField",</w:t>
      </w:r>
    </w:p>
    <w:p>
      <w:r>
        <w:t>"ModelFieldsSchema",</w:t>
      </w:r>
    </w:p>
    <w:p>
      <w:r>
        <w:t>"ModelSchema",</w:t>
      </w:r>
    </w:p>
    <w:p>
      <w:r>
        <w:t>"DataclassField",</w:t>
      </w:r>
    </w:p>
    <w:p>
      <w:r>
        <w:t>"DataclassArgsSchema",</w:t>
      </w:r>
    </w:p>
    <w:p>
      <w:r>
        <w:t>"DataclassSchema",</w:t>
      </w:r>
    </w:p>
    <w:p>
      <w:r>
        <w:t>"ArgumentsParameter",</w:t>
      </w:r>
    </w:p>
    <w:p>
      <w:r>
        <w:t>"ArgumentsSchema",</w:t>
      </w:r>
    </w:p>
    <w:p>
      <w:r>
        <w:t>"ArgumentsV3Parameter",</w:t>
      </w:r>
    </w:p>
    <w:p>
      <w:r>
        <w:t>"ArgumentsV3Schema",</w:t>
      </w:r>
    </w:p>
    <w:p>
      <w:r>
        <w:t>"CallSchema",</w:t>
      </w:r>
    </w:p>
    <w:p>
      <w:r>
        <w:t>"CustomErrorSchema",</w:t>
      </w:r>
    </w:p>
    <w:p>
      <w:r>
        <w:t>"JsonSchema",</w:t>
      </w:r>
    </w:p>
    <w:p>
      <w:r>
        <w:t>"UrlSchema",</w:t>
      </w:r>
    </w:p>
    <w:p>
      <w:r>
        <w:t>"MultiHostUrlSchema",</w:t>
      </w:r>
    </w:p>
    <w:p>
      <w:r>
        <w:t>"DefinitionsSchema",</w:t>
      </w:r>
    </w:p>
    <w:p>
      <w:r>
        <w:t>"DefinitionReferenceSchema"</w:t>
      </w:r>
    </w:p>
    <w:p>
      <w:r>
        <w:t>],</w:t>
      </w:r>
    </w:p>
    <w:p>
      <w:r>
        <w:t>"docstring": "This module contains definitions to build schemas which `pydantic_core` can\nvalidate and serialize."</w:t>
      </w:r>
    </w:p>
    <w:p>
      <w:r>
        <w:t>},</w:t>
      </w:r>
    </w:p>
    <w:p>
      <w:r>
        <w:t>{</w:t>
      </w:r>
    </w:p>
    <w:p>
      <w:r>
        <w:t>"file": "/opt/alfred-v2/venv/lib/python3.12/site-packages/pydantic_core/__init__.py",</w:t>
      </w:r>
    </w:p>
    <w:p>
      <w:r>
        <w:t>"imports": [</w:t>
      </w:r>
    </w:p>
    <w:p>
      <w:r>
        <w:t>"__future__",</w:t>
      </w:r>
    </w:p>
    <w:p>
      <w:r>
        <w:t>"_pydantic_core",</w:t>
      </w:r>
    </w:p>
    <w:p>
      <w:r>
        <w:t>"core_schema",</w:t>
      </w:r>
    </w:p>
    <w:p>
      <w:r>
        <w:t>"sys",</w:t>
      </w:r>
    </w:p>
    <w:p>
      <w:r>
        <w:t>"typing",</w:t>
      </w:r>
    </w:p>
    <w:p>
      <w:r>
        <w:t>"typing_extensions"</w:t>
      </w:r>
    </w:p>
    <w:p>
      <w:r>
        <w:t>],</w:t>
      </w:r>
    </w:p>
    <w:p>
      <w:r>
        <w:t>"functions": [],</w:t>
      </w:r>
    </w:p>
    <w:p>
      <w:r>
        <w:t>"classes": [</w:t>
      </w:r>
    </w:p>
    <w:p>
      <w:r>
        <w:t>"ErrorDetails",</w:t>
      </w:r>
    </w:p>
    <w:p>
      <w:r>
        <w:t>"InitErrorDetails",</w:t>
      </w:r>
    </w:p>
    <w:p>
      <w:r>
        <w:t>"ErrorTypeInfo",</w:t>
      </w:r>
    </w:p>
    <w:p>
      <w:r>
        <w:t>"MultiHostHost"</w:t>
      </w:r>
    </w:p>
    <w:p>
      <w:r>
        <w:t>],</w:t>
      </w:r>
    </w:p>
    <w:p>
      <w:r>
        <w:t>"docstring": null</w:t>
      </w:r>
    </w:p>
    <w:p>
      <w:r>
        <w:t>},</w:t>
      </w:r>
    </w:p>
    <w:p>
      <w:r>
        <w:t>{</w:t>
      </w:r>
    </w:p>
    <w:p>
      <w:r>
        <w:t>"file": "/opt/alfred-v2/venv/lib/python3.12/site-packages/fastapi/concurrency.py",</w:t>
      </w:r>
    </w:p>
    <w:p>
      <w:r>
        <w:t>"imports": [</w:t>
      </w:r>
    </w:p>
    <w:p>
      <w:r>
        <w:t>"anyio",</w:t>
      </w:r>
    </w:p>
    <w:p>
      <w:r>
        <w:t>"contextlib",</w:t>
      </w:r>
    </w:p>
    <w:p>
      <w:r>
        <w:t>"starlette",</w:t>
      </w:r>
    </w:p>
    <w:p>
      <w:r>
        <w:t>"typing"</w:t>
      </w:r>
    </w:p>
    <w:p>
      <w:r>
        <w:t>],</w:t>
      </w:r>
    </w:p>
    <w:p>
      <w:r>
        <w:t>"functions": [],</w:t>
      </w:r>
    </w:p>
    <w:p>
      <w:r>
        <w:t>"classes": [],</w:t>
      </w:r>
    </w:p>
    <w:p>
      <w:r>
        <w:t>"docstring": null</w:t>
      </w:r>
    </w:p>
    <w:p>
      <w:r>
        <w:t>},</w:t>
      </w:r>
    </w:p>
    <w:p>
      <w:r>
        <w:t>{</w:t>
      </w:r>
    </w:p>
    <w:p>
      <w:r>
        <w:t>"file": "/opt/alfred-v2/venv/lib/python3.12/site-packages/fastapi/routing.py",</w:t>
      </w:r>
    </w:p>
    <w:p>
      <w:r>
        <w:t>"imports": [</w:t>
      </w:r>
    </w:p>
    <w:p>
      <w:r>
        <w:t>"asyncio",</w:t>
      </w:r>
    </w:p>
    <w:p>
      <w:r>
        <w:t>"contextlib",</w:t>
      </w:r>
    </w:p>
    <w:p>
      <w:r>
        <w:t>"dataclasses",</w:t>
      </w:r>
    </w:p>
    <w:p>
      <w:r>
        <w:t>"email",</w:t>
      </w:r>
    </w:p>
    <w:p>
      <w:r>
        <w:t>"enum",</w:t>
      </w:r>
    </w:p>
    <w:p>
      <w:r>
        <w:t>"fastapi",</w:t>
      </w:r>
    </w:p>
    <w:p>
      <w:r>
        <w:t>"inspect",</w:t>
      </w:r>
    </w:p>
    <w:p>
      <w:r>
        <w:t>"json",</w:t>
      </w:r>
    </w:p>
    <w:p>
      <w:r>
        <w:t>"pydantic",</w:t>
      </w:r>
    </w:p>
    <w:p>
      <w:r>
        <w:t>"starlette",</w:t>
      </w:r>
    </w:p>
    <w:p>
      <w:r>
        <w:t>"typing",</w:t>
      </w:r>
    </w:p>
    <w:p>
      <w:r>
        <w:t>"typing_extensions"</w:t>
      </w:r>
    </w:p>
    <w:p>
      <w:r>
        <w:t>],</w:t>
      </w:r>
    </w:p>
    <w:p>
      <w:r>
        <w:t>"functions": [</w:t>
      </w:r>
    </w:p>
    <w:p>
      <w:r>
        <w:t>"_prepare_response_content",</w:t>
      </w:r>
    </w:p>
    <w:p>
      <w:r>
        <w:t>"_merge_lifespan_context",</w:t>
      </w:r>
    </w:p>
    <w:p>
      <w:r>
        <w:t>"get_request_handler",</w:t>
      </w:r>
    </w:p>
    <w:p>
      <w:r>
        <w:t>"get_websocket_app",</w:t>
      </w:r>
    </w:p>
    <w:p>
      <w:r>
        <w:t>"__init__",</w:t>
      </w:r>
    </w:p>
    <w:p>
      <w:r>
        <w:t>"matches",</w:t>
      </w:r>
    </w:p>
    <w:p>
      <w:r>
        <w:t>"__init__",</w:t>
      </w:r>
    </w:p>
    <w:p>
      <w:r>
        <w:t>"get_route_handler",</w:t>
      </w:r>
    </w:p>
    <w:p>
      <w:r>
        <w:t>"matches",</w:t>
      </w:r>
    </w:p>
    <w:p>
      <w:r>
        <w:t>"__init__",</w:t>
      </w:r>
    </w:p>
    <w:p>
      <w:r>
        <w:t>"route",</w:t>
      </w:r>
    </w:p>
    <w:p>
      <w:r>
        <w:t>"add_api_route",</w:t>
      </w:r>
    </w:p>
    <w:p>
      <w:r>
        <w:t>"api_route",</w:t>
      </w:r>
    </w:p>
    <w:p>
      <w:r>
        <w:t>"add_api_websocket_route",</w:t>
      </w:r>
    </w:p>
    <w:p>
      <w:r>
        <w:t>"websocket",</w:t>
      </w:r>
    </w:p>
    <w:p>
      <w:r>
        <w:t>"websocket_route",</w:t>
      </w:r>
    </w:p>
    <w:p>
      <w:r>
        <w:t>"include_router",</w:t>
      </w:r>
    </w:p>
    <w:p>
      <w:r>
        <w:t>"get",</w:t>
      </w:r>
    </w:p>
    <w:p>
      <w:r>
        <w:t>"put",</w:t>
      </w:r>
    </w:p>
    <w:p>
      <w:r>
        <w:t>"post",</w:t>
      </w:r>
    </w:p>
    <w:p>
      <w:r>
        <w:t>"delete",</w:t>
      </w:r>
    </w:p>
    <w:p>
      <w:r>
        <w:t>"options",</w:t>
      </w:r>
    </w:p>
    <w:p>
      <w:r>
        <w:t>"head",</w:t>
      </w:r>
    </w:p>
    <w:p>
      <w:r>
        <w:t>"patch",</w:t>
      </w:r>
    </w:p>
    <w:p>
      <w:r>
        <w:t>"trace",</w:t>
      </w:r>
    </w:p>
    <w:p>
      <w:r>
        <w:t>"on_event",</w:t>
      </w:r>
    </w:p>
    <w:p>
      <w:r>
        <w:t>"decorator",</w:t>
      </w:r>
    </w:p>
    <w:p>
      <w:r>
        <w:t>"decorator",</w:t>
      </w:r>
    </w:p>
    <w:p>
      <w:r>
        <w:t>"decorator",</w:t>
      </w:r>
    </w:p>
    <w:p>
      <w:r>
        <w:t>"decorator",</w:t>
      </w:r>
    </w:p>
    <w:p>
      <w:r>
        <w:t>"decorator"</w:t>
      </w:r>
    </w:p>
    <w:p>
      <w:r>
        <w:t>],</w:t>
      </w:r>
    </w:p>
    <w:p>
      <w:r>
        <w:t>"classes": [</w:t>
      </w:r>
    </w:p>
    <w:p>
      <w:r>
        <w:t>"APIWebSocketRoute",</w:t>
      </w:r>
    </w:p>
    <w:p>
      <w:r>
        <w:t>"APIRoute",</w:t>
      </w:r>
    </w:p>
    <w:p>
      <w:r>
        <w:t>"APIRouter"</w:t>
      </w:r>
    </w:p>
    <w:p>
      <w:r>
        <w:t>],</w:t>
      </w:r>
    </w:p>
    <w:p>
      <w:r>
        <w:t>"docstring": null</w:t>
      </w:r>
    </w:p>
    <w:p>
      <w:r>
        <w:t>},</w:t>
      </w:r>
    </w:p>
    <w:p>
      <w:r>
        <w:t>{</w:t>
      </w:r>
    </w:p>
    <w:p>
      <w:r>
        <w:t>"file": "/opt/alfred-v2/venv/lib/python3.12/site-packages/fastapi/templating.py",</w:t>
      </w:r>
    </w:p>
    <w:p>
      <w:r>
        <w:t>"imports": [</w:t>
      </w:r>
    </w:p>
    <w:p>
      <w:r>
        <w:t>"starlette"</w:t>
      </w:r>
    </w:p>
    <w:p>
      <w:r>
        <w:t>],</w:t>
      </w:r>
    </w:p>
    <w:p>
      <w:r>
        <w:t>"functions": [],</w:t>
      </w:r>
    </w:p>
    <w:p>
      <w:r>
        <w:t>"classes": [],</w:t>
      </w:r>
    </w:p>
    <w:p>
      <w:r>
        <w:t>"docstring": null</w:t>
      </w:r>
    </w:p>
    <w:p>
      <w:r>
        <w:t>},</w:t>
      </w:r>
    </w:p>
    <w:p>
      <w:r>
        <w:t>{</w:t>
      </w:r>
    </w:p>
    <w:p>
      <w:r>
        <w:t>"file": "/opt/alfred-v2/venv/lib/python3.12/site-packages/fastapi/exception_handlers.py",</w:t>
      </w:r>
    </w:p>
    <w:p>
      <w:r>
        <w:t>"imports": [</w:t>
      </w:r>
    </w:p>
    <w:p>
      <w:r>
        <w:t>"fastapi",</w:t>
      </w:r>
    </w:p>
    <w:p>
      <w:r>
        <w:t>"starlette"</w:t>
      </w:r>
    </w:p>
    <w:p>
      <w:r>
        <w:t>],</w:t>
      </w:r>
    </w:p>
    <w:p>
      <w:r>
        <w:t>"functions": [],</w:t>
      </w:r>
    </w:p>
    <w:p>
      <w:r>
        <w:t>"classes": [],</w:t>
      </w:r>
    </w:p>
    <w:p>
      <w:r>
        <w:t>"docstring": null</w:t>
      </w:r>
    </w:p>
    <w:p>
      <w:r>
        <w:t>},</w:t>
      </w:r>
    </w:p>
    <w:p>
      <w:r>
        <w:t>{</w:t>
      </w:r>
    </w:p>
    <w:p>
      <w:r>
        <w:t>"file": "/opt/alfred-v2/venv/lib/python3.12/site-packages/fastapi/requests.py",</w:t>
      </w:r>
    </w:p>
    <w:p>
      <w:r>
        <w:t>"imports": [</w:t>
      </w:r>
    </w:p>
    <w:p>
      <w:r>
        <w:t>"starlette"</w:t>
      </w:r>
    </w:p>
    <w:p>
      <w:r>
        <w:t>],</w:t>
      </w:r>
    </w:p>
    <w:p>
      <w:r>
        <w:t>"functions": [],</w:t>
      </w:r>
    </w:p>
    <w:p>
      <w:r>
        <w:t>"classes": [],</w:t>
      </w:r>
    </w:p>
    <w:p>
      <w:r>
        <w:t>"docstring": null</w:t>
      </w:r>
    </w:p>
    <w:p>
      <w:r>
        <w:t>},</w:t>
      </w:r>
    </w:p>
    <w:p>
      <w:r>
        <w:t>{</w:t>
      </w:r>
    </w:p>
    <w:p>
      <w:r>
        <w:t>"file": "/opt/alfred-v2/venv/lib/python3.12/site-packages/fastapi/logger.py",</w:t>
      </w:r>
    </w:p>
    <w:p>
      <w:r>
        <w:t>"imports": [</w:t>
      </w:r>
    </w:p>
    <w:p>
      <w:r>
        <w:t>"logging"</w:t>
      </w:r>
    </w:p>
    <w:p>
      <w:r>
        <w:t>],</w:t>
      </w:r>
    </w:p>
    <w:p>
      <w:r>
        <w:t>"functions": [],</w:t>
      </w:r>
    </w:p>
    <w:p>
      <w:r>
        <w:t>"classes": [],</w:t>
      </w:r>
    </w:p>
    <w:p>
      <w:r>
        <w:t>"docstring": null</w:t>
      </w:r>
    </w:p>
    <w:p>
      <w:r>
        <w:t>},</w:t>
      </w:r>
    </w:p>
    <w:p>
      <w:r>
        <w:t>{</w:t>
      </w:r>
    </w:p>
    <w:p>
      <w:r>
        <w:t>"file": "/opt/alfred-v2/venv/lib/python3.12/site-packages/fastapi/cli.py",</w:t>
      </w:r>
    </w:p>
    <w:p>
      <w:r>
        <w:t>"imports": [</w:t>
      </w:r>
    </w:p>
    <w:p>
      <w:r>
        <w:t>"fastapi_cli"</w:t>
      </w:r>
    </w:p>
    <w:p>
      <w:r>
        <w:t>],</w:t>
      </w:r>
    </w:p>
    <w:p>
      <w:r>
        <w:t>"functions": [</w:t>
      </w:r>
    </w:p>
    <w:p>
      <w:r>
        <w:t>"main"</w:t>
      </w:r>
    </w:p>
    <w:p>
      <w:r>
        <w:t>],</w:t>
      </w:r>
    </w:p>
    <w:p>
      <w:r>
        <w:t>"classes": [],</w:t>
      </w:r>
    </w:p>
    <w:p>
      <w:r>
        <w:t>"docstring": null</w:t>
      </w:r>
    </w:p>
    <w:p>
      <w:r>
        <w:t>},</w:t>
      </w:r>
    </w:p>
    <w:p>
      <w:r>
        <w:t>{</w:t>
      </w:r>
    </w:p>
    <w:p>
      <w:r>
        <w:t>"file": "/opt/alfred-v2/venv/lib/python3.12/site-packages/fastapi/utils.py",</w:t>
      </w:r>
    </w:p>
    <w:p>
      <w:r>
        <w:t>"imports": [</w:t>
      </w:r>
    </w:p>
    <w:p>
      <w:r>
        <w:t>"dataclasses",</w:t>
      </w:r>
    </w:p>
    <w:p>
      <w:r>
        <w:t>"fastapi",</w:t>
      </w:r>
    </w:p>
    <w:p>
      <w:r>
        <w:t>"pydantic",</w:t>
      </w:r>
    </w:p>
    <w:p>
      <w:r>
        <w:t>"re",</w:t>
      </w:r>
    </w:p>
    <w:p>
      <w:r>
        <w:t>"routing",</w:t>
      </w:r>
    </w:p>
    <w:p>
      <w:r>
        <w:t>"typing",</w:t>
      </w:r>
    </w:p>
    <w:p>
      <w:r>
        <w:t>"typing_extensions",</w:t>
      </w:r>
    </w:p>
    <w:p>
      <w:r>
        <w:t>"warnings",</w:t>
      </w:r>
    </w:p>
    <w:p>
      <w:r>
        <w:t>"weakref"</w:t>
      </w:r>
    </w:p>
    <w:p>
      <w:r>
        <w:t>],</w:t>
      </w:r>
    </w:p>
    <w:p>
      <w:r>
        <w:t>"functions": [</w:t>
      </w:r>
    </w:p>
    <w:p>
      <w:r>
        <w:t>"is_body_allowed_for_status_code",</w:t>
      </w:r>
    </w:p>
    <w:p>
      <w:r>
        <w:t>"get_path_param_names",</w:t>
      </w:r>
    </w:p>
    <w:p>
      <w:r>
        <w:t>"create_model_field",</w:t>
      </w:r>
    </w:p>
    <w:p>
      <w:r>
        <w:t>"create_cloned_field",</w:t>
      </w:r>
    </w:p>
    <w:p>
      <w:r>
        <w:t>"generate_operation_id_for_path",</w:t>
      </w:r>
    </w:p>
    <w:p>
      <w:r>
        <w:t>"generate_unique_id",</w:t>
      </w:r>
    </w:p>
    <w:p>
      <w:r>
        <w:t>"deep_dict_update",</w:t>
      </w:r>
    </w:p>
    <w:p>
      <w:r>
        <w:t>"get_value_or_default"</w:t>
      </w:r>
    </w:p>
    <w:p>
      <w:r>
        <w:t>],</w:t>
      </w:r>
    </w:p>
    <w:p>
      <w:r>
        <w:t>"classes": [],</w:t>
      </w:r>
    </w:p>
    <w:p>
      <w:r>
        <w:t>"docstring": null</w:t>
      </w:r>
    </w:p>
    <w:p>
      <w:r>
        <w:t>},</w:t>
      </w:r>
    </w:p>
    <w:p>
      <w:r>
        <w:t>{</w:t>
      </w:r>
    </w:p>
    <w:p>
      <w:r>
        <w:t>"file": "/opt/alfred-v2/venv/lib/python3.12/site-packages/fastapi/param_functions.py",</w:t>
      </w:r>
    </w:p>
    <w:p>
      <w:r>
        <w:t>"imports": [</w:t>
      </w:r>
    </w:p>
    <w:p>
      <w:r>
        <w:t>"fastapi",</w:t>
      </w:r>
    </w:p>
    <w:p>
      <w:r>
        <w:t>"typing",</w:t>
      </w:r>
    </w:p>
    <w:p>
      <w:r>
        <w:t>"typing_extensions"</w:t>
      </w:r>
    </w:p>
    <w:p>
      <w:r>
        <w:t>],</w:t>
      </w:r>
    </w:p>
    <w:p>
      <w:r>
        <w:t>"functions": [</w:t>
      </w:r>
    </w:p>
    <w:p>
      <w:r>
        <w:t>"Path",</w:t>
      </w:r>
    </w:p>
    <w:p>
      <w:r>
        <w:t>"Query",</w:t>
      </w:r>
    </w:p>
    <w:p>
      <w:r>
        <w:t>"Header",</w:t>
      </w:r>
    </w:p>
    <w:p>
      <w:r>
        <w:t>"Cookie",</w:t>
      </w:r>
    </w:p>
    <w:p>
      <w:r>
        <w:t>"Body",</w:t>
      </w:r>
    </w:p>
    <w:p>
      <w:r>
        <w:t>"Form",</w:t>
      </w:r>
    </w:p>
    <w:p>
      <w:r>
        <w:t>"File",</w:t>
      </w:r>
    </w:p>
    <w:p>
      <w:r>
        <w:t>"Depends",</w:t>
      </w:r>
    </w:p>
    <w:p>
      <w:r>
        <w:t>"Security"</w:t>
      </w:r>
    </w:p>
    <w:p>
      <w:r>
        <w:t>],</w:t>
      </w:r>
    </w:p>
    <w:p>
      <w:r>
        <w:t>"classes": [],</w:t>
      </w:r>
    </w:p>
    <w:p>
      <w:r>
        <w:t>"docstring": null</w:t>
      </w:r>
    </w:p>
    <w:p>
      <w:r>
        <w:t>},</w:t>
      </w:r>
    </w:p>
    <w:p>
      <w:r>
        <w:t>{</w:t>
      </w:r>
    </w:p>
    <w:p>
      <w:r>
        <w:t>"file": "/opt/alfred-v2/venv/lib/python3.12/site-packages/fastapi/encoders.py",</w:t>
      </w:r>
    </w:p>
    <w:p>
      <w:r>
        <w:t>"imports": [</w:t>
      </w:r>
    </w:p>
    <w:p>
      <w:r>
        <w:t>"_compat",</w:t>
      </w:r>
    </w:p>
    <w:p>
      <w:r>
        <w:t>"collections",</w:t>
      </w:r>
    </w:p>
    <w:p>
      <w:r>
        <w:t>"dataclasses",</w:t>
      </w:r>
    </w:p>
    <w:p>
      <w:r>
        <w:t>"datetime",</w:t>
      </w:r>
    </w:p>
    <w:p>
      <w:r>
        <w:t>"decimal",</w:t>
      </w:r>
    </w:p>
    <w:p>
      <w:r>
        <w:t>"enum",</w:t>
      </w:r>
    </w:p>
    <w:p>
      <w:r>
        <w:t>"fastapi",</w:t>
      </w:r>
    </w:p>
    <w:p>
      <w:r>
        <w:t>"ipaddress",</w:t>
      </w:r>
    </w:p>
    <w:p>
      <w:r>
        <w:t>"pathlib",</w:t>
      </w:r>
    </w:p>
    <w:p>
      <w:r>
        <w:t>"pydantic",</w:t>
      </w:r>
    </w:p>
    <w:p>
      <w:r>
        <w:t>"re",</w:t>
      </w:r>
    </w:p>
    <w:p>
      <w:r>
        <w:t>"types",</w:t>
      </w:r>
    </w:p>
    <w:p>
      <w:r>
        <w:t>"typing",</w:t>
      </w:r>
    </w:p>
    <w:p>
      <w:r>
        <w:t>"typing_extensions",</w:t>
      </w:r>
    </w:p>
    <w:p>
      <w:r>
        <w:t>"uuid"</w:t>
      </w:r>
    </w:p>
    <w:p>
      <w:r>
        <w:t>],</w:t>
      </w:r>
    </w:p>
    <w:p>
      <w:r>
        <w:t>"functions": [</w:t>
      </w:r>
    </w:p>
    <w:p>
      <w:r>
        <w:t>"isoformat",</w:t>
      </w:r>
    </w:p>
    <w:p>
      <w:r>
        <w:t>"decimal_encoder",</w:t>
      </w:r>
    </w:p>
    <w:p>
      <w:r>
        <w:t>"generate_encoders_by_class_tuples",</w:t>
      </w:r>
    </w:p>
    <w:p>
      <w:r>
        <w:t>"jsonable_encoder"</w:t>
      </w:r>
    </w:p>
    <w:p>
      <w:r>
        <w:t>],</w:t>
      </w:r>
    </w:p>
    <w:p>
      <w:r>
        <w:t>"classes": [],</w:t>
      </w:r>
    </w:p>
    <w:p>
      <w:r>
        <w:t>"docstring": null</w:t>
      </w:r>
    </w:p>
    <w:p>
      <w:r>
        <w:t>},</w:t>
      </w:r>
    </w:p>
    <w:p>
      <w:r>
        <w:t>{</w:t>
      </w:r>
    </w:p>
    <w:p>
      <w:r>
        <w:t>"file": "/opt/alfred-v2/venv/lib/python3.12/site-packages/fastapi/__main__.py",</w:t>
      </w:r>
    </w:p>
    <w:p>
      <w:r>
        <w:t>"imports": [</w:t>
      </w:r>
    </w:p>
    <w:p>
      <w:r>
        <w:t>"fastapi"</w:t>
      </w:r>
    </w:p>
    <w:p>
      <w:r>
        <w:t>],</w:t>
      </w:r>
    </w:p>
    <w:p>
      <w:r>
        <w:t>"functions": [],</w:t>
      </w:r>
    </w:p>
    <w:p>
      <w:r>
        <w:t>"classes": [],</w:t>
      </w:r>
    </w:p>
    <w:p>
      <w:r>
        <w:t>"docstring": null</w:t>
      </w:r>
    </w:p>
    <w:p>
      <w:r>
        <w:t>},</w:t>
      </w:r>
    </w:p>
    <w:p>
      <w:r>
        <w:t>{</w:t>
      </w:r>
    </w:p>
    <w:p>
      <w:r>
        <w:t>"file": "/opt/alfred-v2/venv/lib/python3.12/site-packages/fastapi/websockets.py",</w:t>
      </w:r>
    </w:p>
    <w:p>
      <w:r>
        <w:t>"imports": [</w:t>
      </w:r>
    </w:p>
    <w:p>
      <w:r>
        <w:t>"starlette"</w:t>
      </w:r>
    </w:p>
    <w:p>
      <w:r>
        <w:t>],</w:t>
      </w:r>
    </w:p>
    <w:p>
      <w:r>
        <w:t>"functions": [],</w:t>
      </w:r>
    </w:p>
    <w:p>
      <w:r>
        <w:t>"classes": [],</w:t>
      </w:r>
    </w:p>
    <w:p>
      <w:r>
        <w:t>"docstring": null</w:t>
      </w:r>
    </w:p>
    <w:p>
      <w:r>
        <w:t>},</w:t>
      </w:r>
    </w:p>
    <w:p>
      <w:r>
        <w:t>{</w:t>
      </w:r>
    </w:p>
    <w:p>
      <w:r>
        <w:t>"file": "/opt/alfred-v2/venv/lib/python3.12/site-packages/fastapi/params.py",</w:t>
      </w:r>
    </w:p>
    <w:p>
      <w:r>
        <w:t>"imports": [</w:t>
      </w:r>
    </w:p>
    <w:p>
      <w:r>
        <w:t>"_compat",</w:t>
      </w:r>
    </w:p>
    <w:p>
      <w:r>
        <w:t>"enum",</w:t>
      </w:r>
    </w:p>
    <w:p>
      <w:r>
        <w:t>"fastapi",</w:t>
      </w:r>
    </w:p>
    <w:p>
      <w:r>
        <w:t>"pydantic",</w:t>
      </w:r>
    </w:p>
    <w:p>
      <w:r>
        <w:t>"typing",</w:t>
      </w:r>
    </w:p>
    <w:p>
      <w:r>
        <w:t>"typing_extensions",</w:t>
      </w:r>
    </w:p>
    <w:p>
      <w:r>
        <w:t>"warnings"</w:t>
      </w:r>
    </w:p>
    <w:p>
      <w:r>
        <w:t>],</w:t>
      </w:r>
    </w:p>
    <w:p>
      <w:r>
        <w:t>"functions": [</w:t>
      </w:r>
    </w:p>
    <w:p>
      <w:r>
        <w:t>"__init__",</w:t>
      </w:r>
    </w:p>
    <w:p>
      <w:r>
        <w:t>"__repr__",</w:t>
      </w:r>
    </w:p>
    <w:p>
      <w:r>
        <w:t>"__init__",</w:t>
      </w:r>
    </w:p>
    <w:p>
      <w:r>
        <w:t>"__init__",</w:t>
      </w:r>
    </w:p>
    <w:p>
      <w:r>
        <w:t>"__init__",</w:t>
      </w:r>
    </w:p>
    <w:p>
      <w:r>
        <w:t>"__init__",</w:t>
      </w:r>
    </w:p>
    <w:p>
      <w:r>
        <w:t>"__init__",</w:t>
      </w:r>
    </w:p>
    <w:p>
      <w:r>
        <w:t>"__repr__",</w:t>
      </w:r>
    </w:p>
    <w:p>
      <w:r>
        <w:t>"__init__",</w:t>
      </w:r>
    </w:p>
    <w:p>
      <w:r>
        <w:t>"__init__",</w:t>
      </w:r>
    </w:p>
    <w:p>
      <w:r>
        <w:t>"__init__",</w:t>
      </w:r>
    </w:p>
    <w:p>
      <w:r>
        <w:t>"__repr__",</w:t>
      </w:r>
    </w:p>
    <w:p>
      <w:r>
        <w:t>"__init__"</w:t>
      </w:r>
    </w:p>
    <w:p>
      <w:r>
        <w:t>],</w:t>
      </w:r>
    </w:p>
    <w:p>
      <w:r>
        <w:t>"classes": [</w:t>
      </w:r>
    </w:p>
    <w:p>
      <w:r>
        <w:t>"ParamTypes",</w:t>
      </w:r>
    </w:p>
    <w:p>
      <w:r>
        <w:t>"Param",</w:t>
      </w:r>
    </w:p>
    <w:p>
      <w:r>
        <w:t>"Path",</w:t>
      </w:r>
    </w:p>
    <w:p>
      <w:r>
        <w:t>"Query",</w:t>
      </w:r>
    </w:p>
    <w:p>
      <w:r>
        <w:t>"Header",</w:t>
      </w:r>
    </w:p>
    <w:p>
      <w:r>
        <w:t>"Cookie",</w:t>
      </w:r>
    </w:p>
    <w:p>
      <w:r>
        <w:t>"Body",</w:t>
      </w:r>
    </w:p>
    <w:p>
      <w:r>
        <w:t>"Form",</w:t>
      </w:r>
    </w:p>
    <w:p>
      <w:r>
        <w:t>"File",</w:t>
      </w:r>
    </w:p>
    <w:p>
      <w:r>
        <w:t>"Depends",</w:t>
      </w:r>
    </w:p>
    <w:p>
      <w:r>
        <w:t>"Security"</w:t>
      </w:r>
    </w:p>
    <w:p>
      <w:r>
        <w:t>],</w:t>
      </w:r>
    </w:p>
    <w:p>
      <w:r>
        <w:t>"docstring": null</w:t>
      </w:r>
    </w:p>
    <w:p>
      <w:r>
        <w:t>},</w:t>
      </w:r>
    </w:p>
    <w:p>
      <w:r>
        <w:t>{</w:t>
      </w:r>
    </w:p>
    <w:p>
      <w:r>
        <w:t>"file": "/opt/alfred-v2/venv/lib/python3.12/site-packages/fastapi/__init__.py",</w:t>
      </w:r>
    </w:p>
    <w:p>
      <w:r>
        <w:t>"imports": [</w:t>
      </w:r>
    </w:p>
    <w:p>
      <w:r>
        <w:t>"applications",</w:t>
      </w:r>
    </w:p>
    <w:p>
      <w:r>
        <w:t>"background",</w:t>
      </w:r>
    </w:p>
    <w:p>
      <w:r>
        <w:t>"datastructures",</w:t>
      </w:r>
    </w:p>
    <w:p>
      <w:r>
        <w:t>"exceptions",</w:t>
      </w:r>
    </w:p>
    <w:p>
      <w:r>
        <w:t>"param_functions",</w:t>
      </w:r>
    </w:p>
    <w:p>
      <w:r>
        <w:t>"requests",</w:t>
      </w:r>
    </w:p>
    <w:p>
      <w:r>
        <w:t>"responses",</w:t>
      </w:r>
    </w:p>
    <w:p>
      <w:r>
        <w:t>"routing",</w:t>
      </w:r>
    </w:p>
    <w:p>
      <w:r>
        <w:t>"starlette",</w:t>
      </w:r>
    </w:p>
    <w:p>
      <w:r>
        <w:t>"websockets"</w:t>
      </w:r>
    </w:p>
    <w:p>
      <w:r>
        <w:t>],</w:t>
      </w:r>
    </w:p>
    <w:p>
      <w:r>
        <w:t>"functions": [],</w:t>
      </w:r>
    </w:p>
    <w:p>
      <w:r>
        <w:t>"classes": [],</w:t>
      </w:r>
    </w:p>
    <w:p>
      <w:r>
        <w:t>"docstring": "FastAPI framework, high performance, easy to learn, fast to code, ready for production"</w:t>
      </w:r>
    </w:p>
    <w:p>
      <w:r>
        <w:t>},</w:t>
      </w:r>
    </w:p>
    <w:p>
      <w:r>
        <w:t>{</w:t>
      </w:r>
    </w:p>
    <w:p>
      <w:r>
        <w:t>"file": "/opt/alfred-v2/venv/lib/python3.12/site-packages/fastapi/applications.py",</w:t>
      </w:r>
    </w:p>
    <w:p>
      <w:r>
        <w:t>"imports": [</w:t>
      </w:r>
    </w:p>
    <w:p>
      <w:r>
        <w:t>"enum",</w:t>
      </w:r>
    </w:p>
    <w:p>
      <w:r>
        <w:t>"fastapi",</w:t>
      </w:r>
    </w:p>
    <w:p>
      <w:r>
        <w:t>"starlette",</w:t>
      </w:r>
    </w:p>
    <w:p>
      <w:r>
        <w:t>"typing",</w:t>
      </w:r>
    </w:p>
    <w:p>
      <w:r>
        <w:t>"typing_extensions"</w:t>
      </w:r>
    </w:p>
    <w:p>
      <w:r>
        <w:t>],</w:t>
      </w:r>
    </w:p>
    <w:p>
      <w:r>
        <w:t>"functions": [</w:t>
      </w:r>
    </w:p>
    <w:p>
      <w:r>
        <w:t>"__init__",</w:t>
      </w:r>
    </w:p>
    <w:p>
      <w:r>
        <w:t>"openapi",</w:t>
      </w:r>
    </w:p>
    <w:p>
      <w:r>
        <w:t>"setup",</w:t>
      </w:r>
    </w:p>
    <w:p>
      <w:r>
        <w:t>"add_api_route",</w:t>
      </w:r>
    </w:p>
    <w:p>
      <w:r>
        <w:t>"api_route",</w:t>
      </w:r>
    </w:p>
    <w:p>
      <w:r>
        <w:t>"add_api_websocket_route",</w:t>
      </w:r>
    </w:p>
    <w:p>
      <w:r>
        <w:t>"websocket",</w:t>
      </w:r>
    </w:p>
    <w:p>
      <w:r>
        <w:t>"include_router",</w:t>
      </w:r>
    </w:p>
    <w:p>
      <w:r>
        <w:t>"get",</w:t>
      </w:r>
    </w:p>
    <w:p>
      <w:r>
        <w:t>"put",</w:t>
      </w:r>
    </w:p>
    <w:p>
      <w:r>
        <w:t>"post",</w:t>
      </w:r>
    </w:p>
    <w:p>
      <w:r>
        <w:t>"delete",</w:t>
      </w:r>
    </w:p>
    <w:p>
      <w:r>
        <w:t>"options",</w:t>
      </w:r>
    </w:p>
    <w:p>
      <w:r>
        <w:t>"head",</w:t>
      </w:r>
    </w:p>
    <w:p>
      <w:r>
        <w:t>"patch",</w:t>
      </w:r>
    </w:p>
    <w:p>
      <w:r>
        <w:t>"trace",</w:t>
      </w:r>
    </w:p>
    <w:p>
      <w:r>
        <w:t>"websocket_route",</w:t>
      </w:r>
    </w:p>
    <w:p>
      <w:r>
        <w:t>"on_event",</w:t>
      </w:r>
    </w:p>
    <w:p>
      <w:r>
        <w:t>"middleware",</w:t>
      </w:r>
    </w:p>
    <w:p>
      <w:r>
        <w:t>"exception_handler",</w:t>
      </w:r>
    </w:p>
    <w:p>
      <w:r>
        <w:t>"decorator",</w:t>
      </w:r>
    </w:p>
    <w:p>
      <w:r>
        <w:t>"decorator",</w:t>
      </w:r>
    </w:p>
    <w:p>
      <w:r>
        <w:t>"decorator",</w:t>
      </w:r>
    </w:p>
    <w:p>
      <w:r>
        <w:t>"decorator",</w:t>
      </w:r>
    </w:p>
    <w:p>
      <w:r>
        <w:t>"decorator"</w:t>
      </w:r>
    </w:p>
    <w:p>
      <w:r>
        <w:t>],</w:t>
      </w:r>
    </w:p>
    <w:p>
      <w:r>
        <w:t>"classes": [</w:t>
      </w:r>
    </w:p>
    <w:p>
      <w:r>
        <w:t>"FastAPI"</w:t>
      </w:r>
    </w:p>
    <w:p>
      <w:r>
        <w:t>],</w:t>
      </w:r>
    </w:p>
    <w:p>
      <w:r>
        <w:t>"docstring": null</w:t>
      </w:r>
    </w:p>
    <w:p>
      <w:r>
        <w:t>},</w:t>
      </w:r>
    </w:p>
    <w:p>
      <w:r>
        <w:t>{</w:t>
      </w:r>
    </w:p>
    <w:p>
      <w:r>
        <w:t>"file": "/opt/alfred-v2/venv/lib/python3.12/site-packages/fastapi/datastructures.py",</w:t>
      </w:r>
    </w:p>
    <w:p>
      <w:r>
        <w:t>"imports": [</w:t>
      </w:r>
    </w:p>
    <w:p>
      <w:r>
        <w:t>"fastapi",</w:t>
      </w:r>
    </w:p>
    <w:p>
      <w:r>
        <w:t>"starlette",</w:t>
      </w:r>
    </w:p>
    <w:p>
      <w:r>
        <w:t>"typing",</w:t>
      </w:r>
    </w:p>
    <w:p>
      <w:r>
        <w:t>"typing_extensions"</w:t>
      </w:r>
    </w:p>
    <w:p>
      <w:r>
        <w:t>],</w:t>
      </w:r>
    </w:p>
    <w:p>
      <w:r>
        <w:t>"functions": [</w:t>
      </w:r>
    </w:p>
    <w:p>
      <w:r>
        <w:t>"Default",</w:t>
      </w:r>
    </w:p>
    <w:p>
      <w:r>
        <w:t>"__get_validators__",</w:t>
      </w:r>
    </w:p>
    <w:p>
      <w:r>
        <w:t>"validate",</w:t>
      </w:r>
    </w:p>
    <w:p>
      <w:r>
        <w:t>"_validate",</w:t>
      </w:r>
    </w:p>
    <w:p>
      <w:r>
        <w:t>"__get_pydantic_json_schema__",</w:t>
      </w:r>
    </w:p>
    <w:p>
      <w:r>
        <w:t>"__get_pydantic_core_schema__",</w:t>
      </w:r>
    </w:p>
    <w:p>
      <w:r>
        <w:t>"__init__",</w:t>
      </w:r>
    </w:p>
    <w:p>
      <w:r>
        <w:t>"__bool__",</w:t>
      </w:r>
    </w:p>
    <w:p>
      <w:r>
        <w:t>"__eq__",</w:t>
      </w:r>
    </w:p>
    <w:p>
      <w:r>
        <w:t>"__modify_schema__"</w:t>
      </w:r>
    </w:p>
    <w:p>
      <w:r>
        <w:t>],</w:t>
      </w:r>
    </w:p>
    <w:p>
      <w:r>
        <w:t>"classes": [</w:t>
      </w:r>
    </w:p>
    <w:p>
      <w:r>
        <w:t>"UploadFile",</w:t>
      </w:r>
    </w:p>
    <w:p>
      <w:r>
        <w:t>"DefaultPlaceholder"</w:t>
      </w:r>
    </w:p>
    <w:p>
      <w:r>
        <w:t>],</w:t>
      </w:r>
    </w:p>
    <w:p>
      <w:r>
        <w:t>"docstring": null</w:t>
      </w:r>
    </w:p>
    <w:p>
      <w:r>
        <w:t>},</w:t>
      </w:r>
    </w:p>
    <w:p>
      <w:r>
        <w:t>{</w:t>
      </w:r>
    </w:p>
    <w:p>
      <w:r>
        <w:t>"file": "/opt/alfred-v2/venv/lib/python3.12/site-packages/fastapi/_compat.py",</w:t>
      </w:r>
    </w:p>
    <w:p>
      <w:r>
        <w:t>"imports": [</w:t>
      </w:r>
    </w:p>
    <w:p>
      <w:r>
        <w:t>"collections",</w:t>
      </w:r>
    </w:p>
    <w:p>
      <w:r>
        <w:t>"copy",</w:t>
      </w:r>
    </w:p>
    <w:p>
      <w:r>
        <w:t>"dataclasses",</w:t>
      </w:r>
    </w:p>
    <w:p>
      <w:r>
        <w:t>"enum",</w:t>
      </w:r>
    </w:p>
    <w:p>
      <w:r>
        <w:t>"fastapi",</w:t>
      </w:r>
    </w:p>
    <w:p>
      <w:r>
        <w:t>"functools",</w:t>
      </w:r>
    </w:p>
    <w:p>
      <w:r>
        <w:t>"pydantic",</w:t>
      </w:r>
    </w:p>
    <w:p>
      <w:r>
        <w:t>"pydantic_core",</w:t>
      </w:r>
    </w:p>
    <w:p>
      <w:r>
        <w:t>"starlette",</w:t>
      </w:r>
    </w:p>
    <w:p>
      <w:r>
        <w:t>"typing",</w:t>
      </w:r>
    </w:p>
    <w:p>
      <w:r>
        <w:t>"typing_extensions"</w:t>
      </w:r>
    </w:p>
    <w:p>
      <w:r>
        <w:t>],</w:t>
      </w:r>
    </w:p>
    <w:p>
      <w:r>
        <w:t>"functions": [</w:t>
      </w:r>
    </w:p>
    <w:p>
      <w:r>
        <w:t>"_regenerate_error_with_loc",</w:t>
      </w:r>
    </w:p>
    <w:p>
      <w:r>
        <w:t>"_annotation_is_sequence",</w:t>
      </w:r>
    </w:p>
    <w:p>
      <w:r>
        <w:t>"field_annotation_is_sequence",</w:t>
      </w:r>
    </w:p>
    <w:p>
      <w:r>
        <w:t>"value_is_sequence",</w:t>
      </w:r>
    </w:p>
    <w:p>
      <w:r>
        <w:t>"_annotation_is_complex",</w:t>
      </w:r>
    </w:p>
    <w:p>
      <w:r>
        <w:t>"field_annotation_is_complex",</w:t>
      </w:r>
    </w:p>
    <w:p>
      <w:r>
        <w:t>"field_annotation_is_scalar",</w:t>
      </w:r>
    </w:p>
    <w:p>
      <w:r>
        <w:t>"field_annotation_is_scalar_sequence",</w:t>
      </w:r>
    </w:p>
    <w:p>
      <w:r>
        <w:t>"is_bytes_or_nonable_bytes_annotation",</w:t>
      </w:r>
    </w:p>
    <w:p>
      <w:r>
        <w:t>"is_uploadfile_or_nonable_uploadfile_annotation",</w:t>
      </w:r>
    </w:p>
    <w:p>
      <w:r>
        <w:t>"is_bytes_sequence_annotation",</w:t>
      </w:r>
    </w:p>
    <w:p>
      <w:r>
        <w:t>"is_uploadfile_sequence_annotation",</w:t>
      </w:r>
    </w:p>
    <w:p>
      <w:r>
        <w:t>"get_cached_model_fields",</w:t>
      </w:r>
    </w:p>
    <w:p>
      <w:r>
        <w:t>"get_annotation_from_field_info",</w:t>
      </w:r>
    </w:p>
    <w:p>
      <w:r>
        <w:t>"_normalize_errors",</w:t>
      </w:r>
    </w:p>
    <w:p>
      <w:r>
        <w:t>"_model_rebuild",</w:t>
      </w:r>
    </w:p>
    <w:p>
      <w:r>
        <w:t>"_model_dump",</w:t>
      </w:r>
    </w:p>
    <w:p>
      <w:r>
        <w:t>"_get_model_config",</w:t>
      </w:r>
    </w:p>
    <w:p>
      <w:r>
        <w:t>"get_schema_from_model_field",</w:t>
      </w:r>
    </w:p>
    <w:p>
      <w:r>
        <w:t>"get_compat_model_name_map",</w:t>
      </w:r>
    </w:p>
    <w:p>
      <w:r>
        <w:t>"get_definitions",</w:t>
      </w:r>
    </w:p>
    <w:p>
      <w:r>
        <w:t>"is_scalar_field",</w:t>
      </w:r>
    </w:p>
    <w:p>
      <w:r>
        <w:t>"is_sequence_field",</w:t>
      </w:r>
    </w:p>
    <w:p>
      <w:r>
        <w:t>"is_scalar_sequence_field",</w:t>
      </w:r>
    </w:p>
    <w:p>
      <w:r>
        <w:t>"is_bytes_field",</w:t>
      </w:r>
    </w:p>
    <w:p>
      <w:r>
        <w:t>"is_bytes_sequence_field",</w:t>
      </w:r>
    </w:p>
    <w:p>
      <w:r>
        <w:t>"copy_field_info",</w:t>
      </w:r>
    </w:p>
    <w:p>
      <w:r>
        <w:t>"serialize_sequence_value",</w:t>
      </w:r>
    </w:p>
    <w:p>
      <w:r>
        <w:t>"get_missing_field_error",</w:t>
      </w:r>
    </w:p>
    <w:p>
      <w:r>
        <w:t>"create_body_model",</w:t>
      </w:r>
    </w:p>
    <w:p>
      <w:r>
        <w:t>"get_model_fields",</w:t>
      </w:r>
    </w:p>
    <w:p>
      <w:r>
        <w:t>"with_info_plain_validator_function",</w:t>
      </w:r>
    </w:p>
    <w:p>
      <w:r>
        <w:t>"get_model_definitions",</w:t>
      </w:r>
    </w:p>
    <w:p>
      <w:r>
        <w:t>"is_pv1_scalar_field",</w:t>
      </w:r>
    </w:p>
    <w:p>
      <w:r>
        <w:t>"is_pv1_scalar_sequence_field",</w:t>
      </w:r>
    </w:p>
    <w:p>
      <w:r>
        <w:t>"_normalize_errors",</w:t>
      </w:r>
    </w:p>
    <w:p>
      <w:r>
        <w:t>"_model_rebuild",</w:t>
      </w:r>
    </w:p>
    <w:p>
      <w:r>
        <w:t>"_model_dump",</w:t>
      </w:r>
    </w:p>
    <w:p>
      <w:r>
        <w:t>"_get_model_config",</w:t>
      </w:r>
    </w:p>
    <w:p>
      <w:r>
        <w:t>"get_schema_from_model_field",</w:t>
      </w:r>
    </w:p>
    <w:p>
      <w:r>
        <w:t>"get_compat_model_name_map",</w:t>
      </w:r>
    </w:p>
    <w:p>
      <w:r>
        <w:t>"get_definitions",</w:t>
      </w:r>
    </w:p>
    <w:p>
      <w:r>
        <w:t>"is_scalar_field",</w:t>
      </w:r>
    </w:p>
    <w:p>
      <w:r>
        <w:t>"is_sequence_field",</w:t>
      </w:r>
    </w:p>
    <w:p>
      <w:r>
        <w:t>"is_scalar_sequence_field",</w:t>
      </w:r>
    </w:p>
    <w:p>
      <w:r>
        <w:t>"is_bytes_field",</w:t>
      </w:r>
    </w:p>
    <w:p>
      <w:r>
        <w:t>"is_bytes_sequence_field",</w:t>
      </w:r>
    </w:p>
    <w:p>
      <w:r>
        <w:t>"copy_field_info",</w:t>
      </w:r>
    </w:p>
    <w:p>
      <w:r>
        <w:t>"serialize_sequence_value",</w:t>
      </w:r>
    </w:p>
    <w:p>
      <w:r>
        <w:t>"get_missing_field_error",</w:t>
      </w:r>
    </w:p>
    <w:p>
      <w:r>
        <w:t>"create_body_model",</w:t>
      </w:r>
    </w:p>
    <w:p>
      <w:r>
        <w:t>"get_model_fields",</w:t>
      </w:r>
    </w:p>
    <w:p>
      <w:r>
        <w:t>"alias",</w:t>
      </w:r>
    </w:p>
    <w:p>
      <w:r>
        <w:t>"required",</w:t>
      </w:r>
    </w:p>
    <w:p>
      <w:r>
        <w:t>"default",</w:t>
      </w:r>
    </w:p>
    <w:p>
      <w:r>
        <w:t>"type_",</w:t>
      </w:r>
    </w:p>
    <w:p>
      <w:r>
        <w:t>"__post_init__",</w:t>
      </w:r>
    </w:p>
    <w:p>
      <w:r>
        <w:t>"get_default",</w:t>
      </w:r>
    </w:p>
    <w:p>
      <w:r>
        <w:t>"validate",</w:t>
      </w:r>
    </w:p>
    <w:p>
      <w:r>
        <w:t>"serialize",</w:t>
      </w:r>
    </w:p>
    <w:p>
      <w:r>
        <w:t>"__hash__"</w:t>
      </w:r>
    </w:p>
    <w:p>
      <w:r>
        <w:t>],</w:t>
      </w:r>
    </w:p>
    <w:p>
      <w:r>
        <w:t>"classes": [</w:t>
      </w:r>
    </w:p>
    <w:p>
      <w:r>
        <w:t>"BaseConfig",</w:t>
      </w:r>
    </w:p>
    <w:p>
      <w:r>
        <w:t>"ErrorWrapper",</w:t>
      </w:r>
    </w:p>
    <w:p>
      <w:r>
        <w:t>"ModelField",</w:t>
      </w:r>
    </w:p>
    <w:p>
      <w:r>
        <w:t>"GenerateJsonSchema",</w:t>
      </w:r>
    </w:p>
    <w:p>
      <w:r>
        <w:t>"PydanticSchemaGenerationError"</w:t>
      </w:r>
    </w:p>
    <w:p>
      <w:r>
        <w:t>],</w:t>
      </w:r>
    </w:p>
    <w:p>
      <w:r>
        <w:t>"docstring": null</w:t>
      </w:r>
    </w:p>
    <w:p>
      <w:r>
        <w:t>},</w:t>
      </w:r>
    </w:p>
    <w:p>
      <w:r>
        <w:t>{</w:t>
      </w:r>
    </w:p>
    <w:p>
      <w:r>
        <w:t>"file": "/opt/alfred-v2/venv/lib/python3.12/site-packages/fastapi/types.py",</w:t>
      </w:r>
    </w:p>
    <w:p>
      <w:r>
        <w:t>"imports": [</w:t>
      </w:r>
    </w:p>
    <w:p>
      <w:r>
        <w:t>"enum",</w:t>
      </w:r>
    </w:p>
    <w:p>
      <w:r>
        <w:t>"pydantic",</w:t>
      </w:r>
    </w:p>
    <w:p>
      <w:r>
        <w:t>"types",</w:t>
      </w:r>
    </w:p>
    <w:p>
      <w:r>
        <w:t>"typing"</w:t>
      </w:r>
    </w:p>
    <w:p>
      <w:r>
        <w:t>],</w:t>
      </w:r>
    </w:p>
    <w:p>
      <w:r>
        <w:t>"functions": [],</w:t>
      </w:r>
    </w:p>
    <w:p>
      <w:r>
        <w:t>"classes": [],</w:t>
      </w:r>
    </w:p>
    <w:p>
      <w:r>
        <w:t>"docstring": null</w:t>
      </w:r>
    </w:p>
    <w:p>
      <w:r>
        <w:t>},</w:t>
      </w:r>
    </w:p>
    <w:p>
      <w:r>
        <w:t>{</w:t>
      </w:r>
    </w:p>
    <w:p>
      <w:r>
        <w:t>"file": "/opt/alfred-v2/venv/lib/python3.12/site-packages/fastapi/exceptions.py",</w:t>
      </w:r>
    </w:p>
    <w:p>
      <w:r>
        <w:t>"imports": [</w:t>
      </w:r>
    </w:p>
    <w:p>
      <w:r>
        <w:t>"pydantic",</w:t>
      </w:r>
    </w:p>
    <w:p>
      <w:r>
        <w:t>"starlette",</w:t>
      </w:r>
    </w:p>
    <w:p>
      <w:r>
        <w:t>"typing",</w:t>
      </w:r>
    </w:p>
    <w:p>
      <w:r>
        <w:t>"typing_extensions"</w:t>
      </w:r>
    </w:p>
    <w:p>
      <w:r>
        <w:t>],</w:t>
      </w:r>
    </w:p>
    <w:p>
      <w:r>
        <w:t>"functions": [</w:t>
      </w:r>
    </w:p>
    <w:p>
      <w:r>
        <w:t>"__init__",</w:t>
      </w:r>
    </w:p>
    <w:p>
      <w:r>
        <w:t>"__init__",</w:t>
      </w:r>
    </w:p>
    <w:p>
      <w:r>
        <w:t>"__init__",</w:t>
      </w:r>
    </w:p>
    <w:p>
      <w:r>
        <w:t>"errors",</w:t>
      </w:r>
    </w:p>
    <w:p>
      <w:r>
        <w:t>"__init__",</w:t>
      </w:r>
    </w:p>
    <w:p>
      <w:r>
        <w:t>"__init__",</w:t>
      </w:r>
    </w:p>
    <w:p>
      <w:r>
        <w:t>"__str__"</w:t>
      </w:r>
    </w:p>
    <w:p>
      <w:r>
        <w:t>],</w:t>
      </w:r>
    </w:p>
    <w:p>
      <w:r>
        <w:t>"classes": [</w:t>
      </w:r>
    </w:p>
    <w:p>
      <w:r>
        <w:t>"HTTPException",</w:t>
      </w:r>
    </w:p>
    <w:p>
      <w:r>
        <w:t>"WebSocketException",</w:t>
      </w:r>
    </w:p>
    <w:p>
      <w:r>
        <w:t>"FastAPIError",</w:t>
      </w:r>
    </w:p>
    <w:p>
      <w:r>
        <w:t>"ValidationException",</w:t>
      </w:r>
    </w:p>
    <w:p>
      <w:r>
        <w:t>"RequestValidationError",</w:t>
      </w:r>
    </w:p>
    <w:p>
      <w:r>
        <w:t>"WebSocketRequestValidationError",</w:t>
      </w:r>
    </w:p>
    <w:p>
      <w:r>
        <w:t>"ResponseValidationError"</w:t>
      </w:r>
    </w:p>
    <w:p>
      <w:r>
        <w:t>],</w:t>
      </w:r>
    </w:p>
    <w:p>
      <w:r>
        <w:t>"docstring": null</w:t>
      </w:r>
    </w:p>
    <w:p>
      <w:r>
        <w:t>},</w:t>
      </w:r>
    </w:p>
    <w:p>
      <w:r>
        <w:t>{</w:t>
      </w:r>
    </w:p>
    <w:p>
      <w:r>
        <w:t>"file": "/opt/alfred-v2/venv/lib/python3.12/site-packages/fastapi/background.py",</w:t>
      </w:r>
    </w:p>
    <w:p>
      <w:r>
        <w:t>"imports": [</w:t>
      </w:r>
    </w:p>
    <w:p>
      <w:r>
        <w:t>"starlette",</w:t>
      </w:r>
    </w:p>
    <w:p>
      <w:r>
        <w:t>"typing",</w:t>
      </w:r>
    </w:p>
    <w:p>
      <w:r>
        <w:t>"typing_extensions"</w:t>
      </w:r>
    </w:p>
    <w:p>
      <w:r>
        <w:t>],</w:t>
      </w:r>
    </w:p>
    <w:p>
      <w:r>
        <w:t>"functions": [</w:t>
      </w:r>
    </w:p>
    <w:p>
      <w:r>
        <w:t>"add_task"</w:t>
      </w:r>
    </w:p>
    <w:p>
      <w:r>
        <w:t>],</w:t>
      </w:r>
    </w:p>
    <w:p>
      <w:r>
        <w:t>"classes": [</w:t>
      </w:r>
    </w:p>
    <w:p>
      <w:r>
        <w:t>"BackgroundTasks"</w:t>
      </w:r>
    </w:p>
    <w:p>
      <w:r>
        <w:t>],</w:t>
      </w:r>
    </w:p>
    <w:p>
      <w:r>
        <w:t>"docstring": null</w:t>
      </w:r>
    </w:p>
    <w:p>
      <w:r>
        <w:t>},</w:t>
      </w:r>
    </w:p>
    <w:p>
      <w:r>
        <w:t>{</w:t>
      </w:r>
    </w:p>
    <w:p>
      <w:r>
        <w:t>"file": "/opt/alfred-v2/venv/lib/python3.12/site-packages/fastapi/testclient.py",</w:t>
      </w:r>
    </w:p>
    <w:p>
      <w:r>
        <w:t>"imports": [</w:t>
      </w:r>
    </w:p>
    <w:p>
      <w:r>
        <w:t>"starlette"</w:t>
      </w:r>
    </w:p>
    <w:p>
      <w:r>
        <w:t>],</w:t>
      </w:r>
    </w:p>
    <w:p>
      <w:r>
        <w:t>"functions": [],</w:t>
      </w:r>
    </w:p>
    <w:p>
      <w:r>
        <w:t>"classes": [],</w:t>
      </w:r>
    </w:p>
    <w:p>
      <w:r>
        <w:t>"docstring": null</w:t>
      </w:r>
    </w:p>
    <w:p>
      <w:r>
        <w:t>},</w:t>
      </w:r>
    </w:p>
    <w:p>
      <w:r>
        <w:t>{</w:t>
      </w:r>
    </w:p>
    <w:p>
      <w:r>
        <w:t>"file": "/opt/alfred-v2/venv/lib/python3.12/site-packages/fastapi/responses.py",</w:t>
      </w:r>
    </w:p>
    <w:p>
      <w:r>
        <w:t>"imports": [</w:t>
      </w:r>
    </w:p>
    <w:p>
      <w:r>
        <w:t>"orjson",</w:t>
      </w:r>
    </w:p>
    <w:p>
      <w:r>
        <w:t>"starlette",</w:t>
      </w:r>
    </w:p>
    <w:p>
      <w:r>
        <w:t>"typing",</w:t>
      </w:r>
    </w:p>
    <w:p>
      <w:r>
        <w:t>"ujson"</w:t>
      </w:r>
    </w:p>
    <w:p>
      <w:r>
        <w:t>],</w:t>
      </w:r>
    </w:p>
    <w:p>
      <w:r>
        <w:t>"functions": [</w:t>
      </w:r>
    </w:p>
    <w:p>
      <w:r>
        <w:t>"render",</w:t>
      </w:r>
    </w:p>
    <w:p>
      <w:r>
        <w:t>"render"</w:t>
      </w:r>
    </w:p>
    <w:p>
      <w:r>
        <w:t>],</w:t>
      </w:r>
    </w:p>
    <w:p>
      <w:r>
        <w:t>"classes": [</w:t>
      </w:r>
    </w:p>
    <w:p>
      <w:r>
        <w:t>"UJSONResponse",</w:t>
      </w:r>
    </w:p>
    <w:p>
      <w:r>
        <w:t>"ORJSONResponse"</w:t>
      </w:r>
    </w:p>
    <w:p>
      <w:r>
        <w:t>],</w:t>
      </w:r>
    </w:p>
    <w:p>
      <w:r>
        <w:t>"docstring": null</w:t>
      </w:r>
    </w:p>
    <w:p>
      <w:r>
        <w:t>},</w:t>
      </w:r>
    </w:p>
    <w:p>
      <w:r>
        <w:t>{</w:t>
      </w:r>
    </w:p>
    <w:p>
      <w:r>
        <w:t>"file": "/opt/alfred-v2/venv/lib/python3.12/site-packages/fastapi/staticfiles.py",</w:t>
      </w:r>
    </w:p>
    <w:p>
      <w:r>
        <w:t>"imports": [</w:t>
      </w:r>
    </w:p>
    <w:p>
      <w:r>
        <w:t>"starlette"</w:t>
      </w:r>
    </w:p>
    <w:p>
      <w:r>
        <w:t>],</w:t>
      </w:r>
    </w:p>
    <w:p>
      <w:r>
        <w:t>"functions": [],</w:t>
      </w:r>
    </w:p>
    <w:p>
      <w:r>
        <w:t>"classes": [],</w:t>
      </w:r>
    </w:p>
    <w:p>
      <w:r>
        <w:t>"docstring": null</w:t>
      </w:r>
    </w:p>
    <w:p>
      <w:r>
        <w:t>},</w:t>
      </w:r>
    </w:p>
    <w:p>
      <w:r>
        <w:t>{</w:t>
      </w:r>
    </w:p>
    <w:p>
      <w:r>
        <w:t>"file": "/opt/alfred-v2/venv/lib/python3.12/site-packages/uvicorn/importer.py",</w:t>
      </w:r>
    </w:p>
    <w:p>
      <w:r>
        <w:t>"imports": [</w:t>
      </w:r>
    </w:p>
    <w:p>
      <w:r>
        <w:t>"importlib",</w:t>
      </w:r>
    </w:p>
    <w:p>
      <w:r>
        <w:t>"typing"</w:t>
      </w:r>
    </w:p>
    <w:p>
      <w:r>
        <w:t>],</w:t>
      </w:r>
    </w:p>
    <w:p>
      <w:r>
        <w:t>"functions": [</w:t>
      </w:r>
    </w:p>
    <w:p>
      <w:r>
        <w:t>"import_from_string"</w:t>
      </w:r>
    </w:p>
    <w:p>
      <w:r>
        <w:t>],</w:t>
      </w:r>
    </w:p>
    <w:p>
      <w:r>
        <w:t>"classes": [</w:t>
      </w:r>
    </w:p>
    <w:p>
      <w:r>
        <w:t>"ImportFromStringError"</w:t>
      </w:r>
    </w:p>
    <w:p>
      <w:r>
        <w:t>],</w:t>
      </w:r>
    </w:p>
    <w:p>
      <w:r>
        <w:t>"docstring": null</w:t>
      </w:r>
    </w:p>
    <w:p>
      <w:r>
        <w:t>},</w:t>
      </w:r>
    </w:p>
    <w:p>
      <w:r>
        <w:t>{</w:t>
      </w:r>
    </w:p>
    <w:p>
      <w:r>
        <w:t>"file": "/opt/alfred-v2/venv/lib/python3.12/site-packages/uvicorn/__main__.py",</w:t>
      </w:r>
    </w:p>
    <w:p>
      <w:r>
        <w:t>"imports": [</w:t>
      </w:r>
    </w:p>
    <w:p>
      <w:r>
        <w:t>"uvicorn"</w:t>
      </w:r>
    </w:p>
    <w:p>
      <w:r>
        <w:t>],</w:t>
      </w:r>
    </w:p>
    <w:p>
      <w:r>
        <w:t>"functions": [],</w:t>
      </w:r>
    </w:p>
    <w:p>
      <w:r>
        <w:t>"classes": [],</w:t>
      </w:r>
    </w:p>
    <w:p>
      <w:r>
        <w:t>"docstring": null</w:t>
      </w:r>
    </w:p>
    <w:p>
      <w:r>
        <w:t>},</w:t>
      </w:r>
    </w:p>
    <w:p>
      <w:r>
        <w:t>{</w:t>
      </w:r>
    </w:p>
    <w:p>
      <w:r>
        <w:t>"file": "/opt/alfred-v2/venv/lib/python3.12/site-packages/uvicorn/__init__.py",</w:t>
      </w:r>
    </w:p>
    <w:p>
      <w:r>
        <w:t>"imports": [</w:t>
      </w:r>
    </w:p>
    <w:p>
      <w:r>
        <w:t>"uvicorn"</w:t>
      </w:r>
    </w:p>
    <w:p>
      <w:r>
        <w:t>],</w:t>
      </w:r>
    </w:p>
    <w:p>
      <w:r>
        <w:t>"functions": [],</w:t>
      </w:r>
    </w:p>
    <w:p>
      <w:r>
        <w:t>"classes": [],</w:t>
      </w:r>
    </w:p>
    <w:p>
      <w:r>
        <w:t>"docstring": null</w:t>
      </w:r>
    </w:p>
    <w:p>
      <w:r>
        <w:t>},</w:t>
      </w:r>
    </w:p>
    <w:p>
      <w:r>
        <w:t>{</w:t>
      </w:r>
    </w:p>
    <w:p>
      <w:r>
        <w:t>"file": "/opt/alfred-v2/venv/lib/python3.12/site-packages/uvicorn/logging.py",</w:t>
      </w:r>
    </w:p>
    <w:p>
      <w:r>
        <w:t>"imports": [</w:t>
      </w:r>
    </w:p>
    <w:p>
      <w:r>
        <w:t>"__future__",</w:t>
      </w:r>
    </w:p>
    <w:p>
      <w:r>
        <w:t>"click",</w:t>
      </w:r>
    </w:p>
    <w:p>
      <w:r>
        <w:t>"copy",</w:t>
      </w:r>
    </w:p>
    <w:p>
      <w:r>
        <w:t>"http",</w:t>
      </w:r>
    </w:p>
    <w:p>
      <w:r>
        <w:t>"logging",</w:t>
      </w:r>
    </w:p>
    <w:p>
      <w:r>
        <w:t>"sys",</w:t>
      </w:r>
    </w:p>
    <w:p>
      <w:r>
        <w:t>"typing"</w:t>
      </w:r>
    </w:p>
    <w:p>
      <w:r>
        <w:t>],</w:t>
      </w:r>
    </w:p>
    <w:p>
      <w:r>
        <w:t>"functions": [</w:t>
      </w:r>
    </w:p>
    <w:p>
      <w:r>
        <w:t>"__init__",</w:t>
      </w:r>
    </w:p>
    <w:p>
      <w:r>
        <w:t>"color_level_name",</w:t>
      </w:r>
    </w:p>
    <w:p>
      <w:r>
        <w:t>"should_use_colors",</w:t>
      </w:r>
    </w:p>
    <w:p>
      <w:r>
        <w:t>"formatMessage",</w:t>
      </w:r>
    </w:p>
    <w:p>
      <w:r>
        <w:t>"should_use_colors",</w:t>
      </w:r>
    </w:p>
    <w:p>
      <w:r>
        <w:t>"get_status_code",</w:t>
      </w:r>
    </w:p>
    <w:p>
      <w:r>
        <w:t>"formatMessage",</w:t>
      </w:r>
    </w:p>
    <w:p>
      <w:r>
        <w:t>"default",</w:t>
      </w:r>
    </w:p>
    <w:p>
      <w:r>
        <w:t>"default"</w:t>
      </w:r>
    </w:p>
    <w:p>
      <w:r>
        <w:t>],</w:t>
      </w:r>
    </w:p>
    <w:p>
      <w:r>
        <w:t>"classes": [</w:t>
      </w:r>
    </w:p>
    <w:p>
      <w:r>
        <w:t>"ColourizedFormatter",</w:t>
      </w:r>
    </w:p>
    <w:p>
      <w:r>
        <w:t>"DefaultFormatter",</w:t>
      </w:r>
    </w:p>
    <w:p>
      <w:r>
        <w:t>"AccessFormatter"</w:t>
      </w:r>
    </w:p>
    <w:p>
      <w:r>
        <w:t>],</w:t>
      </w:r>
    </w:p>
    <w:p>
      <w:r>
        <w:t>"docstring": null</w:t>
      </w:r>
    </w:p>
    <w:p>
      <w:r>
        <w:t>},</w:t>
      </w:r>
    </w:p>
    <w:p>
      <w:r>
        <w:t>{</w:t>
      </w:r>
    </w:p>
    <w:p>
      <w:r>
        <w:t>"file": "/opt/alfred-v2/venv/lib/python3.12/site-packages/uvicorn/workers.py",</w:t>
      </w:r>
    </w:p>
    <w:p>
      <w:r>
        <w:t>"imports": [</w:t>
      </w:r>
    </w:p>
    <w:p>
      <w:r>
        <w:t>"__future__",</w:t>
      </w:r>
    </w:p>
    <w:p>
      <w:r>
        <w:t>"asyncio",</w:t>
      </w:r>
    </w:p>
    <w:p>
      <w:r>
        <w:t>"gunicorn",</w:t>
      </w:r>
    </w:p>
    <w:p>
      <w:r>
        <w:t>"logging",</w:t>
      </w:r>
    </w:p>
    <w:p>
      <w:r>
        <w:t>"signal",</w:t>
      </w:r>
    </w:p>
    <w:p>
      <w:r>
        <w:t>"sys",</w:t>
      </w:r>
    </w:p>
    <w:p>
      <w:r>
        <w:t>"typing",</w:t>
      </w:r>
    </w:p>
    <w:p>
      <w:r>
        <w:t>"uvicorn",</w:t>
      </w:r>
    </w:p>
    <w:p>
      <w:r>
        <w:t>"warnings"</w:t>
      </w:r>
    </w:p>
    <w:p>
      <w:r>
        <w:t>],</w:t>
      </w:r>
    </w:p>
    <w:p>
      <w:r>
        <w:t>"functions": [</w:t>
      </w:r>
    </w:p>
    <w:p>
      <w:r>
        <w:t>"__init__",</w:t>
      </w:r>
    </w:p>
    <w:p>
      <w:r>
        <w:t>"init_process",</w:t>
      </w:r>
    </w:p>
    <w:p>
      <w:r>
        <w:t>"init_signals",</w:t>
      </w:r>
    </w:p>
    <w:p>
      <w:r>
        <w:t>"_install_sigquit_handler",</w:t>
      </w:r>
    </w:p>
    <w:p>
      <w:r>
        <w:t>"run"</w:t>
      </w:r>
    </w:p>
    <w:p>
      <w:r>
        <w:t>],</w:t>
      </w:r>
    </w:p>
    <w:p>
      <w:r>
        <w:t>"classes": [</w:t>
      </w:r>
    </w:p>
    <w:p>
      <w:r>
        <w:t>"UvicornWorker",</w:t>
      </w:r>
    </w:p>
    <w:p>
      <w:r>
        <w:t>"UvicornH11Worker"</w:t>
      </w:r>
    </w:p>
    <w:p>
      <w:r>
        <w:t>],</w:t>
      </w:r>
    </w:p>
    <w:p>
      <w:r>
        <w:t>"docstring": null</w:t>
      </w:r>
    </w:p>
    <w:p>
      <w:r>
        <w:t>},</w:t>
      </w:r>
    </w:p>
    <w:p>
      <w:r>
        <w:t>{</w:t>
      </w:r>
    </w:p>
    <w:p>
      <w:r>
        <w:t>"file": "/opt/alfred-v2/venv/lib/python3.12/site-packages/uvicorn/_types.py",</w:t>
      </w:r>
    </w:p>
    <w:p>
      <w:r>
        <w:t>"imports": [</w:t>
      </w:r>
    </w:p>
    <w:p>
      <w:r>
        <w:t>"__future__",</w:t>
      </w:r>
    </w:p>
    <w:p>
      <w:r>
        <w:t>"sys",</w:t>
      </w:r>
    </w:p>
    <w:p>
      <w:r>
        <w:t>"types",</w:t>
      </w:r>
    </w:p>
    <w:p>
      <w:r>
        <w:t>"typing",</w:t>
      </w:r>
    </w:p>
    <w:p>
      <w:r>
        <w:t>"typing_extensions"</w:t>
      </w:r>
    </w:p>
    <w:p>
      <w:r>
        <w:t>],</w:t>
      </w:r>
    </w:p>
    <w:p>
      <w:r>
        <w:t>"functions": [</w:t>
      </w:r>
    </w:p>
    <w:p>
      <w:r>
        <w:t>"__init__"</w:t>
      </w:r>
    </w:p>
    <w:p>
      <w:r>
        <w:t>],</w:t>
      </w:r>
    </w:p>
    <w:p>
      <w:r>
        <w:t>"classes": [</w:t>
      </w:r>
    </w:p>
    <w:p>
      <w:r>
        <w:t>"ASGIVersions",</w:t>
      </w:r>
    </w:p>
    <w:p>
      <w:r>
        <w:t>"HTTPScope",</w:t>
      </w:r>
    </w:p>
    <w:p>
      <w:r>
        <w:t>"WebSocketScope",</w:t>
      </w:r>
    </w:p>
    <w:p>
      <w:r>
        <w:t>"LifespanScope",</w:t>
      </w:r>
    </w:p>
    <w:p>
      <w:r>
        <w:t>"HTTPRequestEvent",</w:t>
      </w:r>
    </w:p>
    <w:p>
      <w:r>
        <w:t>"HTTPResponseDebugEvent",</w:t>
      </w:r>
    </w:p>
    <w:p>
      <w:r>
        <w:t>"HTTPResponseStartEvent",</w:t>
      </w:r>
    </w:p>
    <w:p>
      <w:r>
        <w:t>"HTTPResponseBodyEvent",</w:t>
      </w:r>
    </w:p>
    <w:p>
      <w:r>
        <w:t>"HTTPResponseTrailersEvent",</w:t>
      </w:r>
    </w:p>
    <w:p>
      <w:r>
        <w:t>"HTTPServerPushEvent",</w:t>
      </w:r>
    </w:p>
    <w:p>
      <w:r>
        <w:t>"HTTPDisconnectEvent",</w:t>
      </w:r>
    </w:p>
    <w:p>
      <w:r>
        <w:t>"WebSocketConnectEvent",</w:t>
      </w:r>
    </w:p>
    <w:p>
      <w:r>
        <w:t>"WebSocketAcceptEvent",</w:t>
      </w:r>
    </w:p>
    <w:p>
      <w:r>
        <w:t>"_WebSocketReceiveEventBytes",</w:t>
      </w:r>
    </w:p>
    <w:p>
      <w:r>
        <w:t>"_WebSocketReceiveEventText",</w:t>
      </w:r>
    </w:p>
    <w:p>
      <w:r>
        <w:t>"_WebSocketSendEventBytes",</w:t>
      </w:r>
    </w:p>
    <w:p>
      <w:r>
        <w:t>"_WebSocketSendEventText",</w:t>
      </w:r>
    </w:p>
    <w:p>
      <w:r>
        <w:t>"WebSocketResponseStartEvent",</w:t>
      </w:r>
    </w:p>
    <w:p>
      <w:r>
        <w:t>"WebSocketResponseBodyEvent",</w:t>
      </w:r>
    </w:p>
    <w:p>
      <w:r>
        <w:t>"WebSocketDisconnectEvent",</w:t>
      </w:r>
    </w:p>
    <w:p>
      <w:r>
        <w:t>"WebSocketCloseEvent",</w:t>
      </w:r>
    </w:p>
    <w:p>
      <w:r>
        <w:t>"LifespanStartupEvent",</w:t>
      </w:r>
    </w:p>
    <w:p>
      <w:r>
        <w:t>"LifespanShutdownEvent",</w:t>
      </w:r>
    </w:p>
    <w:p>
      <w:r>
        <w:t>"LifespanStartupCompleteEvent",</w:t>
      </w:r>
    </w:p>
    <w:p>
      <w:r>
        <w:t>"LifespanStartupFa</w:t>
      </w:r>
    </w:p>
    <w:p>
      <w:pPr>
        <w:pStyle w:val="Heading3"/>
      </w:pPr>
      <w:r>
        <w:t>python/llamaindex_python_inventory.json</w:t>
      </w:r>
    </w:p>
    <w:p>
      <w:r>
        <w:t>Size: 13252730 bytes</w:t>
      </w:r>
    </w:p>
    <w:p>
      <w:r>
        <w:t>[</w:t>
      </w:r>
    </w:p>
    <w:p>
      <w:r>
        <w:t>{</w:t>
      </w:r>
    </w:p>
    <w:p>
      <w:r>
        <w:t>"file": "/opt/llamaindex-bakeoff/prompt_builder.py",</w:t>
      </w:r>
    </w:p>
    <w:p>
      <w:r>
        <w:t>"imports": [</w:t>
      </w:r>
    </w:p>
    <w:p>
      <w:r>
        <w:t>"pathlib"</w:t>
      </w:r>
    </w:p>
    <w:p>
      <w:r>
        <w:t>],</w:t>
      </w:r>
    </w:p>
    <w:p>
      <w:r>
        <w:t>"functions": [</w:t>
      </w:r>
    </w:p>
    <w:p>
      <w:r>
        <w:t>"load",</w:t>
      </w:r>
    </w:p>
    <w:p>
      <w:r>
        <w:t>"build_prompt"</w:t>
      </w:r>
    </w:p>
    <w:p>
      <w:r>
        <w:t>],</w:t>
      </w:r>
    </w:p>
    <w:p>
      <w:r>
        <w:t>"classes": [],</w:t>
      </w:r>
    </w:p>
    <w:p>
      <w:r>
        <w:t>"docstring": null</w:t>
      </w:r>
    </w:p>
    <w:p>
      <w:r>
        <w:t>},</w:t>
      </w:r>
    </w:p>
    <w:p>
      <w:r>
        <w:t>{</w:t>
      </w:r>
    </w:p>
    <w:p>
      <w:r>
        <w:t>"file": "/opt/llamaindex-bakeoff/people_evidence.py",</w:t>
      </w:r>
    </w:p>
    <w:p>
      <w:r>
        <w:t>"imports": [</w:t>
      </w:r>
    </w:p>
    <w:p>
      <w:r>
        <w:t>"pathlib",</w:t>
      </w:r>
    </w:p>
    <w:p>
      <w:r>
        <w:t>"re",</w:t>
      </w:r>
    </w:p>
    <w:p>
      <w:r>
        <w:t>"sys"</w:t>
      </w:r>
    </w:p>
    <w:p>
      <w:r>
        <w:t>],</w:t>
      </w:r>
    </w:p>
    <w:p>
      <w:r>
        <w:t>"functions": [],</w:t>
      </w:r>
    </w:p>
    <w:p>
      <w:r>
        <w:t>"classes": [],</w:t>
      </w:r>
    </w:p>
    <w:p>
      <w:r>
        <w:t>"docstring": null</w:t>
      </w:r>
    </w:p>
    <w:p>
      <w:r>
        <w:t>},</w:t>
      </w:r>
    </w:p>
    <w:p>
      <w:r>
        <w:t>{</w:t>
      </w:r>
    </w:p>
    <w:p>
      <w:r>
        <w:t>"file": "/opt/llamaindex-bakeoff/people_summary.py",</w:t>
      </w:r>
    </w:p>
    <w:p>
      <w:r>
        <w:t>"imports": [</w:t>
      </w:r>
    </w:p>
    <w:p>
      <w:r>
        <w:t>"pathlib",</w:t>
      </w:r>
    </w:p>
    <w:p>
      <w:r>
        <w:t>"subprocess",</w:t>
      </w:r>
    </w:p>
    <w:p>
      <w:r>
        <w:t>"sys"</w:t>
      </w:r>
    </w:p>
    <w:p>
      <w:r>
        <w:t>],</w:t>
      </w:r>
    </w:p>
    <w:p>
      <w:r>
        <w:t>"functions": [],</w:t>
      </w:r>
    </w:p>
    <w:p>
      <w:r>
        <w:t>"classes": [],</w:t>
      </w:r>
    </w:p>
    <w:p>
      <w:r>
        <w:t>"docstring": null</w:t>
      </w:r>
    </w:p>
    <w:p>
      <w:r>
        <w:t>},</w:t>
      </w:r>
    </w:p>
    <w:p>
      <w:r>
        <w:t>{</w:t>
      </w:r>
    </w:p>
    <w:p>
      <w:r>
        <w:t>"file": "/opt/llamaindex-bakeoff/entity_answer.py",</w:t>
      </w:r>
    </w:p>
    <w:p>
      <w:r>
        <w:t>"imports": [</w:t>
      </w:r>
    </w:p>
    <w:p>
      <w:r>
        <w:t>"subprocess",</w:t>
      </w:r>
    </w:p>
    <w:p>
      <w:r>
        <w:t>"sys"</w:t>
      </w:r>
    </w:p>
    <w:p>
      <w:r>
        <w:t>],</w:t>
      </w:r>
    </w:p>
    <w:p>
      <w:r>
        <w:t>"functions": [],</w:t>
      </w:r>
    </w:p>
    <w:p>
      <w:r>
        <w:t>"classes": [],</w:t>
      </w:r>
    </w:p>
    <w:p>
      <w:r>
        <w:t>"docstring": null</w:t>
      </w:r>
    </w:p>
    <w:p>
      <w:r>
        <w:t>},</w:t>
      </w:r>
    </w:p>
    <w:p>
      <w:r>
        <w:t>{</w:t>
      </w:r>
    </w:p>
    <w:p>
      <w:r>
        <w:t>"file": "/opt/llamaindex-bakeoff/intent_classifier.py",</w:t>
      </w:r>
    </w:p>
    <w:p>
      <w:r>
        <w:t>"imports": [</w:t>
      </w:r>
    </w:p>
    <w:p>
      <w:r>
        <w:t>"json",</w:t>
      </w:r>
    </w:p>
    <w:p>
      <w:r>
        <w:t>"pathlib",</w:t>
      </w:r>
    </w:p>
    <w:p>
      <w:r>
        <w:t>"re",</w:t>
      </w:r>
    </w:p>
    <w:p>
      <w:r>
        <w:t>"sys"</w:t>
      </w:r>
    </w:p>
    <w:p>
      <w:r>
        <w:t>],</w:t>
      </w:r>
    </w:p>
    <w:p>
      <w:r>
        <w:t>"functions": [</w:t>
      </w:r>
    </w:p>
    <w:p>
      <w:r>
        <w:t>"clean_entity",</w:t>
      </w:r>
    </w:p>
    <w:p>
      <w:r>
        <w:t>"classify"</w:t>
      </w:r>
    </w:p>
    <w:p>
      <w:r>
        <w:t>],</w:t>
      </w:r>
    </w:p>
    <w:p>
      <w:r>
        <w:t>"classes": [],</w:t>
      </w:r>
    </w:p>
    <w:p>
      <w:r>
        <w:t>"docstring": null</w:t>
      </w:r>
    </w:p>
    <w:p>
      <w:r>
        <w:t>},</w:t>
      </w:r>
    </w:p>
    <w:p>
      <w:r>
        <w:t>{</w:t>
      </w:r>
    </w:p>
    <w:p>
      <w:r>
        <w:t>"file": "/opt/llamaindex-bakeoff/heading_search.py",</w:t>
      </w:r>
    </w:p>
    <w:p>
      <w:r>
        <w:t>"imports": [</w:t>
      </w:r>
    </w:p>
    <w:p>
      <w:r>
        <w:t>"pathlib"</w:t>
      </w:r>
    </w:p>
    <w:p>
      <w:r>
        <w:t>],</w:t>
      </w:r>
    </w:p>
    <w:p>
      <w:r>
        <w:t>"functions": [],</w:t>
      </w:r>
    </w:p>
    <w:p>
      <w:r>
        <w:t>"classes": [],</w:t>
      </w:r>
    </w:p>
    <w:p>
      <w:r>
        <w:t>"docstring": null</w:t>
      </w:r>
    </w:p>
    <w:p>
      <w:r>
        <w:t>},</w:t>
      </w:r>
    </w:p>
    <w:p>
      <w:r>
        <w:t>{</w:t>
      </w:r>
    </w:p>
    <w:p>
      <w:r>
        <w:t>"file": "/opt/llamaindex-bakeoff/routed_retrieval.py",</w:t>
      </w:r>
    </w:p>
    <w:p>
      <w:r>
        <w:t>"imports": [</w:t>
      </w:r>
    </w:p>
    <w:p>
      <w:r>
        <w:t>"llama_index",</w:t>
      </w:r>
    </w:p>
    <w:p>
      <w:r>
        <w:t>"pathlib"</w:t>
      </w:r>
    </w:p>
    <w:p>
      <w:r>
        <w:t>],</w:t>
      </w:r>
    </w:p>
    <w:p>
      <w:r>
        <w:t>"functions": [],</w:t>
      </w:r>
    </w:p>
    <w:p>
      <w:r>
        <w:t>"classes": [],</w:t>
      </w:r>
    </w:p>
    <w:p>
      <w:r>
        <w:t>"docstring": null</w:t>
      </w:r>
    </w:p>
    <w:p>
      <w:r>
        <w:t>},</w:t>
      </w:r>
    </w:p>
    <w:p>
      <w:r>
        <w:t>{</w:t>
      </w:r>
    </w:p>
    <w:p>
      <w:r>
        <w:t>"file": "/opt/llamaindex-bakeoff/people_graham.py",</w:t>
      </w:r>
    </w:p>
    <w:p>
      <w:r>
        <w:t>"imports": [</w:t>
      </w:r>
    </w:p>
    <w:p>
      <w:r>
        <w:t>"pathlib"</w:t>
      </w:r>
    </w:p>
    <w:p>
      <w:r>
        <w:t>],</w:t>
      </w:r>
    </w:p>
    <w:p>
      <w:r>
        <w:t>"functions": [],</w:t>
      </w:r>
    </w:p>
    <w:p>
      <w:r>
        <w:t>"classes": [],</w:t>
      </w:r>
    </w:p>
    <w:p>
      <w:r>
        <w:t>"docstring": null</w:t>
      </w:r>
    </w:p>
    <w:p>
      <w:r>
        <w:t>},</w:t>
      </w:r>
    </w:p>
    <w:p>
      <w:r>
        <w:t>{</w:t>
      </w:r>
    </w:p>
    <w:p>
      <w:r>
        <w:t>"file": "/opt/llamaindex-bakeoff/filter_test.py",</w:t>
      </w:r>
    </w:p>
    <w:p>
      <w:r>
        <w:t>"imports": [</w:t>
      </w:r>
    </w:p>
    <w:p>
      <w:r>
        <w:t>"llama_index",</w:t>
      </w:r>
    </w:p>
    <w:p>
      <w:r>
        <w:t>"pathlib"</w:t>
      </w:r>
    </w:p>
    <w:p>
      <w:r>
        <w:t>],</w:t>
      </w:r>
    </w:p>
    <w:p>
      <w:r>
        <w:t>"functions": [],</w:t>
      </w:r>
    </w:p>
    <w:p>
      <w:r>
        <w:t>"classes": [],</w:t>
      </w:r>
    </w:p>
    <w:p>
      <w:r>
        <w:t>"docstring": null</w:t>
      </w:r>
    </w:p>
    <w:p>
      <w:r>
        <w:t>},</w:t>
      </w:r>
    </w:p>
    <w:p>
      <w:r>
        <w:t>{</w:t>
      </w:r>
    </w:p>
    <w:p>
      <w:r>
        <w:t>"file": "/opt/llamaindex-bakeoff/app.py",</w:t>
      </w:r>
    </w:p>
    <w:p>
      <w:r>
        <w:t>"imports": [</w:t>
      </w:r>
    </w:p>
    <w:p>
      <w:r>
        <w:t>"fastapi",</w:t>
      </w:r>
    </w:p>
    <w:p>
      <w:r>
        <w:t>"functools",</w:t>
      </w:r>
    </w:p>
    <w:p>
      <w:r>
        <w:t>"html",</w:t>
      </w:r>
    </w:p>
    <w:p>
      <w:r>
        <w:t>"json",</w:t>
      </w:r>
    </w:p>
    <w:p>
      <w:r>
        <w:t>"llama_index",</w:t>
      </w:r>
    </w:p>
    <w:p>
      <w:r>
        <w:t>"pathlib",</w:t>
      </w:r>
    </w:p>
    <w:p>
      <w:r>
        <w:t>"subprocess",</w:t>
      </w:r>
    </w:p>
    <w:p>
      <w:r>
        <w:t>"sys",</w:t>
      </w:r>
    </w:p>
    <w:p>
      <w:r>
        <w:t>"urllib"</w:t>
      </w:r>
    </w:p>
    <w:p>
      <w:r>
        <w:t>],</w:t>
      </w:r>
    </w:p>
    <w:p>
      <w:r>
        <w:t>"functions": [</w:t>
      </w:r>
    </w:p>
    <w:p>
      <w:r>
        <w:t>"get_retriever",</w:t>
      </w:r>
    </w:p>
    <w:p>
      <w:r>
        <w:t>"classify_route",</w:t>
      </w:r>
    </w:p>
    <w:p>
      <w:r>
        <w:t>"routed_queries",</w:t>
      </w:r>
    </w:p>
    <w:p>
      <w:r>
        <w:t>"allowed_by_route",</w:t>
      </w:r>
    </w:p>
    <w:p>
      <w:r>
        <w:t>"object_type",</w:t>
      </w:r>
    </w:p>
    <w:p>
      <w:r>
        <w:t>"filename_people_matches",</w:t>
      </w:r>
    </w:p>
    <w:p>
      <w:r>
        <w:t>"page",</w:t>
      </w:r>
    </w:p>
    <w:p>
      <w:r>
        <w:t>"home",</w:t>
      </w:r>
    </w:p>
    <w:p>
      <w:r>
        <w:t>"search",</w:t>
      </w:r>
    </w:p>
    <w:p>
      <w:r>
        <w:t>"view_theme",</w:t>
      </w:r>
    </w:p>
    <w:p>
      <w:r>
        <w:t>"view",</w:t>
      </w:r>
    </w:p>
    <w:p>
      <w:r>
        <w:t>"alfred_api"</w:t>
      </w:r>
    </w:p>
    <w:p>
      <w:r>
        <w:t>],</w:t>
      </w:r>
    </w:p>
    <w:p>
      <w:r>
        <w:t>"classes": [],</w:t>
      </w:r>
    </w:p>
    <w:p>
      <w:r>
        <w:t>"docstring": null</w:t>
      </w:r>
    </w:p>
    <w:p>
      <w:r>
        <w:t>},</w:t>
      </w:r>
    </w:p>
    <w:p>
      <w:r>
        <w:t>{</w:t>
      </w:r>
    </w:p>
    <w:p>
      <w:r>
        <w:t>"file": "/opt/llamaindex-bakeoff/validate_retrieval.py",</w:t>
      </w:r>
    </w:p>
    <w:p>
      <w:r>
        <w:t>"imports": [</w:t>
      </w:r>
    </w:p>
    <w:p>
      <w:r>
        <w:t>"llama_index",</w:t>
      </w:r>
    </w:p>
    <w:p>
      <w:r>
        <w:t>"pathlib"</w:t>
      </w:r>
    </w:p>
    <w:p>
      <w:r>
        <w:t>],</w:t>
      </w:r>
    </w:p>
    <w:p>
      <w:r>
        <w:t>"functions": [],</w:t>
      </w:r>
    </w:p>
    <w:p>
      <w:r>
        <w:t>"classes": [],</w:t>
      </w:r>
    </w:p>
    <w:p>
      <w:r>
        <w:t>"docstring": null</w:t>
      </w:r>
    </w:p>
    <w:p>
      <w:r>
        <w:t>},</w:t>
      </w:r>
    </w:p>
    <w:p>
      <w:r>
        <w:t>{</w:t>
      </w:r>
    </w:p>
    <w:p>
      <w:r>
        <w:t>"file": "/opt/llamaindex-bakeoff/ask.py",</w:t>
      </w:r>
    </w:p>
    <w:p>
      <w:r>
        <w:t>"imports": [</w:t>
      </w:r>
    </w:p>
    <w:p>
      <w:r>
        <w:t>"json",</w:t>
      </w:r>
    </w:p>
    <w:p>
      <w:r>
        <w:t>"subprocess",</w:t>
      </w:r>
    </w:p>
    <w:p>
      <w:r>
        <w:t>"sys"</w:t>
      </w:r>
    </w:p>
    <w:p>
      <w:r>
        <w:t>],</w:t>
      </w:r>
    </w:p>
    <w:p>
      <w:r>
        <w:t>"functions": [],</w:t>
      </w:r>
    </w:p>
    <w:p>
      <w:r>
        <w:t>"classes": [],</w:t>
      </w:r>
    </w:p>
    <w:p>
      <w:r>
        <w:t>"docstring": null</w:t>
      </w:r>
    </w:p>
    <w:p>
      <w:r>
        <w:t>},</w:t>
      </w:r>
    </w:p>
    <w:p>
      <w:r>
        <w:t>{</w:t>
      </w:r>
    </w:p>
    <w:p>
      <w:r>
        <w:t>"file": "/opt/llamaindex-bakeoff/entity_synthesise.py",</w:t>
      </w:r>
    </w:p>
    <w:p>
      <w:r>
        <w:t>"imports": [</w:t>
      </w:r>
    </w:p>
    <w:p>
      <w:r>
        <w:t>"pathlib",</w:t>
      </w:r>
    </w:p>
    <w:p>
      <w:r>
        <w:t>"prompt_builder",</w:t>
      </w:r>
    </w:p>
    <w:p>
      <w:r>
        <w:t>"subprocess",</w:t>
      </w:r>
    </w:p>
    <w:p>
      <w:r>
        <w:t>"sys"</w:t>
      </w:r>
    </w:p>
    <w:p>
      <w:r>
        <w:t>],</w:t>
      </w:r>
    </w:p>
    <w:p>
      <w:r>
        <w:t>"functions": [</w:t>
      </w:r>
    </w:p>
    <w:p>
      <w:r>
        <w:t>"load_doc",</w:t>
      </w:r>
    </w:p>
    <w:p>
      <w:r>
        <w:t>"executive_reasoning_mode"</w:t>
      </w:r>
    </w:p>
    <w:p>
      <w:r>
        <w:t>],</w:t>
      </w:r>
    </w:p>
    <w:p>
      <w:r>
        <w:t>"classes": [],</w:t>
      </w:r>
    </w:p>
    <w:p>
      <w:r>
        <w:t>"docstring": null</w:t>
      </w:r>
    </w:p>
    <w:p>
      <w:r>
        <w:t>},</w:t>
      </w:r>
    </w:p>
    <w:p>
      <w:r>
        <w:t>{</w:t>
      </w:r>
    </w:p>
    <w:p>
      <w:r>
        <w:t>"file": "/opt/llamaindex-bakeoff/people_summarise.py",</w:t>
      </w:r>
    </w:p>
    <w:p>
      <w:r>
        <w:t>"imports": [</w:t>
      </w:r>
    </w:p>
    <w:p>
      <w:r>
        <w:t>"pathlib",</w:t>
      </w:r>
    </w:p>
    <w:p>
      <w:r>
        <w:t>"subprocess",</w:t>
      </w:r>
    </w:p>
    <w:p>
      <w:r>
        <w:t>"sys"</w:t>
      </w:r>
    </w:p>
    <w:p>
      <w:r>
        <w:t>],</w:t>
      </w:r>
    </w:p>
    <w:p>
      <w:r>
        <w:t>"functions": [],</w:t>
      </w:r>
    </w:p>
    <w:p>
      <w:r>
        <w:t>"classes": [],</w:t>
      </w:r>
    </w:p>
    <w:p>
      <w:r>
        <w:t>"docstring": null</w:t>
      </w:r>
    </w:p>
    <w:p>
      <w:r>
        <w:t>},</w:t>
      </w:r>
    </w:p>
    <w:p>
      <w:r>
        <w:t>{</w:t>
      </w:r>
    </w:p>
    <w:p>
      <w:r>
        <w:t>"file": "/opt/llamaindex-bakeoff/entity_summary.py",</w:t>
      </w:r>
    </w:p>
    <w:p>
      <w:r>
        <w:t>"imports": [</w:t>
      </w:r>
    </w:p>
    <w:p>
      <w:r>
        <w:t>"pathlib",</w:t>
      </w:r>
    </w:p>
    <w:p>
      <w:r>
        <w:t>"subprocess",</w:t>
      </w:r>
    </w:p>
    <w:p>
      <w:r>
        <w:t>"sys"</w:t>
      </w:r>
    </w:p>
    <w:p>
      <w:r>
        <w:t>],</w:t>
      </w:r>
    </w:p>
    <w:p>
      <w:r>
        <w:t>"functions": [],</w:t>
      </w:r>
    </w:p>
    <w:p>
      <w:r>
        <w:t>"classes": [],</w:t>
      </w:r>
    </w:p>
    <w:p>
      <w:r>
        <w:t>"docstring": null</w:t>
      </w:r>
    </w:p>
    <w:p>
      <w:r>
        <w:t>},</w:t>
      </w:r>
    </w:p>
    <w:p>
      <w:r>
        <w:t>{</w:t>
      </w:r>
    </w:p>
    <w:p>
      <w:r>
        <w:t>"file": "/opt/llamaindex-bakeoff/review_answer.py",</w:t>
      </w:r>
    </w:p>
    <w:p>
      <w:r>
        <w:t>"imports": [</w:t>
      </w:r>
    </w:p>
    <w:p>
      <w:r>
        <w:t>"pathlib",</w:t>
      </w:r>
    </w:p>
    <w:p>
      <w:r>
        <w:t>"subprocess",</w:t>
      </w:r>
    </w:p>
    <w:p>
      <w:r>
        <w:t>"sys"</w:t>
      </w:r>
    </w:p>
    <w:p>
      <w:r>
        <w:t>],</w:t>
      </w:r>
    </w:p>
    <w:p>
      <w:r>
        <w:t>"functions": [],</w:t>
      </w:r>
    </w:p>
    <w:p>
      <w:r>
        <w:t>"classes": [],</w:t>
      </w:r>
    </w:p>
    <w:p>
      <w:r>
        <w:t>"docstring": null</w:t>
      </w:r>
    </w:p>
    <w:p>
      <w:r>
        <w:t>},</w:t>
      </w:r>
    </w:p>
    <w:p>
      <w:r>
        <w:t>{</w:t>
      </w:r>
    </w:p>
    <w:p>
      <w:r>
        <w:t>"file": "/opt/llamaindex-bakeoff/entity_evidence_v2.py",</w:t>
      </w:r>
    </w:p>
    <w:p>
      <w:r>
        <w:t>"imports": [</w:t>
      </w:r>
    </w:p>
    <w:p>
      <w:r>
        <w:t>"entity_config",</w:t>
      </w:r>
    </w:p>
    <w:p>
      <w:r>
        <w:t>"pathlib",</w:t>
      </w:r>
    </w:p>
    <w:p>
      <w:r>
        <w:t>"sys"</w:t>
      </w:r>
    </w:p>
    <w:p>
      <w:r>
        <w:t>],</w:t>
      </w:r>
    </w:p>
    <w:p>
      <w:r>
        <w:t>"functions": [],</w:t>
      </w:r>
    </w:p>
    <w:p>
      <w:r>
        <w:t>"classes": [],</w:t>
      </w:r>
    </w:p>
    <w:p>
      <w:r>
        <w:t>"docstring": null</w:t>
      </w:r>
    </w:p>
    <w:p>
      <w:r>
        <w:t>},</w:t>
      </w:r>
    </w:p>
    <w:p>
      <w:r>
        <w:t>{</w:t>
      </w:r>
    </w:p>
    <w:p>
      <w:r>
        <w:t>"file": "/opt/llamaindex-bakeoff/entity_evidence.py",</w:t>
      </w:r>
    </w:p>
    <w:p>
      <w:r>
        <w:t>"imports": [</w:t>
      </w:r>
    </w:p>
    <w:p>
      <w:r>
        <w:t>"entity_config",</w:t>
      </w:r>
    </w:p>
    <w:p>
      <w:r>
        <w:t>"pathlib",</w:t>
      </w:r>
    </w:p>
    <w:p>
      <w:r>
        <w:t>"sys"</w:t>
      </w:r>
    </w:p>
    <w:p>
      <w:r>
        <w:t>],</w:t>
      </w:r>
    </w:p>
    <w:p>
      <w:r>
        <w:t>"functions": [],</w:t>
      </w:r>
    </w:p>
    <w:p>
      <w:r>
        <w:t>"classes": [],</w:t>
      </w:r>
    </w:p>
    <w:p>
      <w:r>
        <w:t>"docstring": null</w:t>
      </w:r>
    </w:p>
    <w:p>
      <w:r>
        <w:t>},</w:t>
      </w:r>
    </w:p>
    <w:p>
      <w:r>
        <w:t>{</w:t>
      </w:r>
    </w:p>
    <w:p>
      <w:r>
        <w:t>"file": "/opt/llamaindex-bakeoff/improve_answer.py",</w:t>
      </w:r>
    </w:p>
    <w:p>
      <w:r>
        <w:t>"imports": [</w:t>
      </w:r>
    </w:p>
    <w:p>
      <w:r>
        <w:t>"pathlib",</w:t>
      </w:r>
    </w:p>
    <w:p>
      <w:r>
        <w:t>"subprocess",</w:t>
      </w:r>
    </w:p>
    <w:p>
      <w:r>
        <w:t>"sys"</w:t>
      </w:r>
    </w:p>
    <w:p>
      <w:r>
        <w:t>],</w:t>
      </w:r>
    </w:p>
    <w:p>
      <w:r>
        <w:t>"functions": [],</w:t>
      </w:r>
    </w:p>
    <w:p>
      <w:r>
        <w:t>"classes": [],</w:t>
      </w:r>
    </w:p>
    <w:p>
      <w:r>
        <w:t>"docstring": null</w:t>
      </w:r>
    </w:p>
    <w:p>
      <w:r>
        <w:t>},</w:t>
      </w:r>
    </w:p>
    <w:p>
      <w:r>
        <w:t>{</w:t>
      </w:r>
    </w:p>
    <w:p>
      <w:r>
        <w:t>"file": "/opt/llamaindex-bakeoff/test_index.py",</w:t>
      </w:r>
    </w:p>
    <w:p>
      <w:r>
        <w:t>"imports": [</w:t>
      </w:r>
    </w:p>
    <w:p>
      <w:r>
        <w:t>"llama_index"</w:t>
      </w:r>
    </w:p>
    <w:p>
      <w:r>
        <w:t>],</w:t>
      </w:r>
    </w:p>
    <w:p>
      <w:r>
        <w:t>"functions": [],</w:t>
      </w:r>
    </w:p>
    <w:p>
      <w:r>
        <w:t>"classes": [],</w:t>
      </w:r>
    </w:p>
    <w:p>
      <w:r>
        <w:t>"docstring": null</w:t>
      </w:r>
    </w:p>
    <w:p>
      <w:r>
        <w:t>},</w:t>
      </w:r>
    </w:p>
    <w:p>
      <w:r>
        <w:t>{</w:t>
      </w:r>
    </w:p>
    <w:p>
      <w:r>
        <w:t>"file": "/opt/llamaindex-bakeoff/alfred.py",</w:t>
      </w:r>
    </w:p>
    <w:p>
      <w:r>
        <w:t>"imports": [</w:t>
      </w:r>
    </w:p>
    <w:p>
      <w:r>
        <w:t>"contextlib",</w:t>
      </w:r>
    </w:p>
    <w:p>
      <w:r>
        <w:t>"json",</w:t>
      </w:r>
    </w:p>
    <w:p>
      <w:r>
        <w:t>"llama_index",</w:t>
      </w:r>
    </w:p>
    <w:p>
      <w:r>
        <w:t>"pathlib",</w:t>
      </w:r>
    </w:p>
    <w:p>
      <w:r>
        <w:t>"sys"</w:t>
      </w:r>
    </w:p>
    <w:p>
      <w:r>
        <w:t>],</w:t>
      </w:r>
    </w:p>
    <w:p>
      <w:r>
        <w:t>"functions": [],</w:t>
      </w:r>
    </w:p>
    <w:p>
      <w:r>
        <w:t>"classes": [],</w:t>
      </w:r>
    </w:p>
    <w:p>
      <w:r>
        <w:t>"docstring": null</w:t>
      </w:r>
    </w:p>
    <w:p>
      <w:r>
        <w:t>},</w:t>
      </w:r>
    </w:p>
    <w:p>
      <w:r>
        <w:t>{</w:t>
      </w:r>
    </w:p>
    <w:p>
      <w:r>
        <w:t>"file": "/opt/llamaindex-bakeoff/entity_config.py",</w:t>
      </w:r>
    </w:p>
    <w:p>
      <w:r>
        <w:t>"imports": [],</w:t>
      </w:r>
    </w:p>
    <w:p>
      <w:r>
        <w:t>"functions": [],</w:t>
      </w:r>
    </w:p>
    <w:p>
      <w:r>
        <w:t>"classes": [],</w:t>
      </w:r>
    </w:p>
    <w:p>
      <w:r>
        <w:t>"docstring": null</w:t>
      </w:r>
    </w:p>
    <w:p>
      <w:r>
        <w:t>},</w:t>
      </w:r>
    </w:p>
    <w:p>
      <w:r>
        <w:t>{</w:t>
      </w:r>
    </w:p>
    <w:p>
      <w:r>
        <w:t>"file": "/opt/llamaindex-bakeoff/releases/entity_synthesise.modewire.20260627-120237.py",</w:t>
      </w:r>
    </w:p>
    <w:p>
      <w:r>
        <w:t>"imports": [</w:t>
      </w:r>
    </w:p>
    <w:p>
      <w:r>
        <w:t>"pathlib",</w:t>
      </w:r>
    </w:p>
    <w:p>
      <w:r>
        <w:t>"subprocess",</w:t>
      </w:r>
    </w:p>
    <w:p>
      <w:r>
        <w:t>"sys"</w:t>
      </w:r>
    </w:p>
    <w:p>
      <w:r>
        <w:t>],</w:t>
      </w:r>
    </w:p>
    <w:p>
      <w:r>
        <w:t>"functions": [</w:t>
      </w:r>
    </w:p>
    <w:p>
      <w:r>
        <w:t>"executive_reasoning_mode"</w:t>
      </w:r>
    </w:p>
    <w:p>
      <w:r>
        <w:t>],</w:t>
      </w:r>
    </w:p>
    <w:p>
      <w:r>
        <w:t>"classes": [],</w:t>
      </w:r>
    </w:p>
    <w:p>
      <w:r>
        <w:t>"docstring": null</w:t>
      </w:r>
    </w:p>
    <w:p>
      <w:r>
        <w:t>},</w:t>
      </w:r>
    </w:p>
    <w:p>
      <w:r>
        <w:t>{</w:t>
      </w:r>
    </w:p>
    <w:p>
      <w:r>
        <w:t>"file": "/opt/llamaindex-bakeoff/releases/ask.pre-intent.20260627-181815.py",</w:t>
      </w:r>
    </w:p>
    <w:p>
      <w:r>
        <w:t>"imports": [</w:t>
      </w:r>
    </w:p>
    <w:p>
      <w:r>
        <w:t>"subprocess",</w:t>
      </w:r>
    </w:p>
    <w:p>
      <w:r>
        <w:t>"sys"</w:t>
      </w:r>
    </w:p>
    <w:p>
      <w:r>
        <w:t>],</w:t>
      </w:r>
    </w:p>
    <w:p>
      <w:r>
        <w:t>"functions": [],</w:t>
      </w:r>
    </w:p>
    <w:p>
      <w:r>
        <w:t>"classes": [],</w:t>
      </w:r>
    </w:p>
    <w:p>
      <w:r>
        <w:t>"docstring": null</w:t>
      </w:r>
    </w:p>
    <w:p>
      <w:r>
        <w:t>},</w:t>
      </w:r>
    </w:p>
    <w:p>
      <w:r>
        <w:t>{</w:t>
      </w:r>
    </w:p>
    <w:p>
      <w:r>
        <w:t>"file": "/opt/llamaindex-bakeoff/releases/alfred.gate.20260627-190548.py",</w:t>
      </w:r>
    </w:p>
    <w:p>
      <w:r>
        <w:t>"imports": [</w:t>
      </w:r>
    </w:p>
    <w:p>
      <w:r>
        <w:t>"pathlib",</w:t>
      </w:r>
    </w:p>
    <w:p>
      <w:r>
        <w:t>"subprocess",</w:t>
      </w:r>
    </w:p>
    <w:p>
      <w:r>
        <w:t>"sys",</w:t>
      </w:r>
    </w:p>
    <w:p>
      <w:r>
        <w:t>"tempfile"</w:t>
      </w:r>
    </w:p>
    <w:p>
      <w:r>
        <w:t>],</w:t>
      </w:r>
    </w:p>
    <w:p>
      <w:r>
        <w:t>"functions": [</w:t>
      </w:r>
    </w:p>
    <w:p>
      <w:r>
        <w:t>"run"</w:t>
      </w:r>
    </w:p>
    <w:p>
      <w:r>
        <w:t>],</w:t>
      </w:r>
    </w:p>
    <w:p>
      <w:r>
        <w:t>"classes": [],</w:t>
      </w:r>
    </w:p>
    <w:p>
      <w:r>
        <w:t>"docstring": null</w:t>
      </w:r>
    </w:p>
    <w:p>
      <w:r>
        <w:t>},</w:t>
      </w:r>
    </w:p>
    <w:p>
      <w:r>
        <w:t>{</w:t>
      </w:r>
    </w:p>
    <w:p>
      <w:r>
        <w:t>"file": "/opt/llamaindex-bakeoff/releases/alfred.pre-json.20260627-221612.py",</w:t>
      </w:r>
    </w:p>
    <w:p>
      <w:r>
        <w:t>"imports": [</w:t>
      </w:r>
    </w:p>
    <w:p>
      <w:r>
        <w:t>"pathlib",</w:t>
      </w:r>
    </w:p>
    <w:p>
      <w:r>
        <w:t>"subprocess",</w:t>
      </w:r>
    </w:p>
    <w:p>
      <w:r>
        <w:t>"sys",</w:t>
      </w:r>
    </w:p>
    <w:p>
      <w:r>
        <w:t>"tempfile"</w:t>
      </w:r>
    </w:p>
    <w:p>
      <w:r>
        <w:t>],</w:t>
      </w:r>
    </w:p>
    <w:p>
      <w:r>
        <w:t>"functions": [</w:t>
      </w:r>
    </w:p>
    <w:p>
      <w:r>
        <w:t>"run"</w:t>
      </w:r>
    </w:p>
    <w:p>
      <w:r>
        <w:t>],</w:t>
      </w:r>
    </w:p>
    <w:p>
      <w:r>
        <w:t>"classes": [],</w:t>
      </w:r>
    </w:p>
    <w:p>
      <w:r>
        <w:t>"docstring": null</w:t>
      </w:r>
    </w:p>
    <w:p>
      <w:r>
        <w:t>},</w:t>
      </w:r>
    </w:p>
    <w:p>
      <w:r>
        <w:t>{</w:t>
      </w:r>
    </w:p>
    <w:p>
      <w:r>
        <w:t>"file": "/opt/llamaindex-bakeoff/releases/app.pre-json-alfred.20260627-221612.py",</w:t>
      </w:r>
    </w:p>
    <w:p>
      <w:r>
        <w:t>"imports": [</w:t>
      </w:r>
    </w:p>
    <w:p>
      <w:r>
        <w:t>"fastapi",</w:t>
      </w:r>
    </w:p>
    <w:p>
      <w:r>
        <w:t>"functools",</w:t>
      </w:r>
    </w:p>
    <w:p>
      <w:r>
        <w:t>"html",</w:t>
      </w:r>
    </w:p>
    <w:p>
      <w:r>
        <w:t>"llama_index",</w:t>
      </w:r>
    </w:p>
    <w:p>
      <w:r>
        <w:t>"pathlib",</w:t>
      </w:r>
    </w:p>
    <w:p>
      <w:r>
        <w:t>"subprocess",</w:t>
      </w:r>
    </w:p>
    <w:p>
      <w:r>
        <w:t>"urllib"</w:t>
      </w:r>
    </w:p>
    <w:p>
      <w:r>
        <w:t>],</w:t>
      </w:r>
    </w:p>
    <w:p>
      <w:r>
        <w:t>"functions": [</w:t>
      </w:r>
    </w:p>
    <w:p>
      <w:r>
        <w:t>"get_retriever",</w:t>
      </w:r>
    </w:p>
    <w:p>
      <w:r>
        <w:t>"classify_route",</w:t>
      </w:r>
    </w:p>
    <w:p>
      <w:r>
        <w:t>"routed_queries",</w:t>
      </w:r>
    </w:p>
    <w:p>
      <w:r>
        <w:t>"allowed_by_route",</w:t>
      </w:r>
    </w:p>
    <w:p>
      <w:r>
        <w:t>"object_type",</w:t>
      </w:r>
    </w:p>
    <w:p>
      <w:r>
        <w:t>"filename_people_matches",</w:t>
      </w:r>
    </w:p>
    <w:p>
      <w:r>
        <w:t>"page",</w:t>
      </w:r>
    </w:p>
    <w:p>
      <w:r>
        <w:t>"home",</w:t>
      </w:r>
    </w:p>
    <w:p>
      <w:r>
        <w:t>"search",</w:t>
      </w:r>
    </w:p>
    <w:p>
      <w:r>
        <w:t>"view_theme",</w:t>
      </w:r>
    </w:p>
    <w:p>
      <w:r>
        <w:t>"view",</w:t>
      </w:r>
    </w:p>
    <w:p>
      <w:r>
        <w:t>"alfred_api"</w:t>
      </w:r>
    </w:p>
    <w:p>
      <w:r>
        <w:t>],</w:t>
      </w:r>
    </w:p>
    <w:p>
      <w:r>
        <w:t>"classes": [],</w:t>
      </w:r>
    </w:p>
    <w:p>
      <w:r>
        <w:t>"docstring": null</w:t>
      </w:r>
    </w:p>
    <w:p>
      <w:r>
        <w:t>},</w:t>
      </w:r>
    </w:p>
    <w:p>
      <w:r>
        <w:t>{</w:t>
      </w:r>
    </w:p>
    <w:p>
      <w:r>
        <w:t>"file": "/opt/llamaindex-bakeoff/releases/entity_answer.cli.20260627-120653.py",</w:t>
      </w:r>
    </w:p>
    <w:p>
      <w:r>
        <w:t>"imports": [</w:t>
      </w:r>
    </w:p>
    <w:p>
      <w:r>
        <w:t>"subprocess",</w:t>
      </w:r>
    </w:p>
    <w:p>
      <w:r>
        <w:t>"sys"</w:t>
      </w:r>
    </w:p>
    <w:p>
      <w:r>
        <w:t>],</w:t>
      </w:r>
    </w:p>
    <w:p>
      <w:r>
        <w:t>"functions": [],</w:t>
      </w:r>
    </w:p>
    <w:p>
      <w:r>
        <w:t>"classes": [],</w:t>
      </w:r>
    </w:p>
    <w:p>
      <w:r>
        <w:t>"docstring": null</w:t>
      </w:r>
    </w:p>
    <w:p>
      <w:r>
        <w:t>},</w:t>
      </w:r>
    </w:p>
    <w:p>
      <w:r>
        <w:t>{</w:t>
      </w:r>
    </w:p>
    <w:p>
      <w:r>
        <w:t>"file": "/opt/llamaindex-bakeoff/releases/entity_synthesise.pre-governance.20260627-182938.py",</w:t>
      </w:r>
    </w:p>
    <w:p>
      <w:r>
        <w:t>"imports": [</w:t>
      </w:r>
    </w:p>
    <w:p>
      <w:r>
        <w:t>"pathlib",</w:t>
      </w:r>
    </w:p>
    <w:p>
      <w:r>
        <w:t>"subprocess",</w:t>
      </w:r>
    </w:p>
    <w:p>
      <w:r>
        <w:t>"sys"</w:t>
      </w:r>
    </w:p>
    <w:p>
      <w:r>
        <w:t>],</w:t>
      </w:r>
    </w:p>
    <w:p>
      <w:r>
        <w:t>"functions": [</w:t>
      </w:r>
    </w:p>
    <w:p>
      <w:r>
        <w:t>"executive_reasoning_mode"</w:t>
      </w:r>
    </w:p>
    <w:p>
      <w:r>
        <w:t>],</w:t>
      </w:r>
    </w:p>
    <w:p>
      <w:r>
        <w:t>"classes": [],</w:t>
      </w:r>
    </w:p>
    <w:p>
      <w:r>
        <w:t>"docstring": null</w:t>
      </w:r>
    </w:p>
    <w:p>
      <w:r>
        <w:t>},</w:t>
      </w:r>
    </w:p>
    <w:p>
      <w:r>
        <w:t>{</w:t>
      </w:r>
    </w:p>
    <w:p>
      <w:r>
        <w:t>"file": "/opt/llamaindex-bakeoff/releases/improve_answer.truth.20260627-185943.py",</w:t>
      </w:r>
    </w:p>
    <w:p>
      <w:r>
        <w:t>"imports": [</w:t>
      </w:r>
    </w:p>
    <w:p>
      <w:r>
        <w:t>"pathlib",</w:t>
      </w:r>
    </w:p>
    <w:p>
      <w:r>
        <w:t>"subprocess",</w:t>
      </w:r>
    </w:p>
    <w:p>
      <w:r>
        <w:t>"sys"</w:t>
      </w:r>
    </w:p>
    <w:p>
      <w:r>
        <w:t>],</w:t>
      </w:r>
    </w:p>
    <w:p>
      <w:r>
        <w:t>"functions": [],</w:t>
      </w:r>
    </w:p>
    <w:p>
      <w:r>
        <w:t>"classes": [],</w:t>
      </w:r>
    </w:p>
    <w:p>
      <w:r>
        <w:t>"docstring": null</w:t>
      </w:r>
    </w:p>
    <w:p>
      <w:r>
        <w:t>},</w:t>
      </w:r>
    </w:p>
    <w:p>
      <w:r>
        <w:t>{</w:t>
      </w:r>
    </w:p>
    <w:p>
      <w:r>
        <w:t>"file": "/opt/llamaindex-bakeoff/releases/app.pre-alfred-api.20260627-212408.py",</w:t>
      </w:r>
    </w:p>
    <w:p>
      <w:r>
        <w:t>"imports": [</w:t>
      </w:r>
    </w:p>
    <w:p>
      <w:r>
        <w:t>"fastapi",</w:t>
      </w:r>
    </w:p>
    <w:p>
      <w:r>
        <w:t>"functools",</w:t>
      </w:r>
    </w:p>
    <w:p>
      <w:r>
        <w:t>"html",</w:t>
      </w:r>
    </w:p>
    <w:p>
      <w:r>
        <w:t>"llama_index",</w:t>
      </w:r>
    </w:p>
    <w:p>
      <w:r>
        <w:t>"pathlib",</w:t>
      </w:r>
    </w:p>
    <w:p>
      <w:r>
        <w:t>"subprocess",</w:t>
      </w:r>
    </w:p>
    <w:p>
      <w:r>
        <w:t>"urllib"</w:t>
      </w:r>
    </w:p>
    <w:p>
      <w:r>
        <w:t>],</w:t>
      </w:r>
    </w:p>
    <w:p>
      <w:r>
        <w:t>"functions": [</w:t>
      </w:r>
    </w:p>
    <w:p>
      <w:r>
        <w:t>"get_retriever",</w:t>
      </w:r>
    </w:p>
    <w:p>
      <w:r>
        <w:t>"classify_route",</w:t>
      </w:r>
    </w:p>
    <w:p>
      <w:r>
        <w:t>"routed_queries",</w:t>
      </w:r>
    </w:p>
    <w:p>
      <w:r>
        <w:t>"allowed_by_route",</w:t>
      </w:r>
    </w:p>
    <w:p>
      <w:r>
        <w:t>"object_type",</w:t>
      </w:r>
    </w:p>
    <w:p>
      <w:r>
        <w:t>"filename_people_matches",</w:t>
      </w:r>
    </w:p>
    <w:p>
      <w:r>
        <w:t>"page",</w:t>
      </w:r>
    </w:p>
    <w:p>
      <w:r>
        <w:t>"home",</w:t>
      </w:r>
    </w:p>
    <w:p>
      <w:r>
        <w:t>"search",</w:t>
      </w:r>
    </w:p>
    <w:p>
      <w:r>
        <w:t>"view_theme",</w:t>
      </w:r>
    </w:p>
    <w:p>
      <w:r>
        <w:t>"view"</w:t>
      </w:r>
    </w:p>
    <w:p>
      <w:r>
        <w:t>],</w:t>
      </w:r>
    </w:p>
    <w:p>
      <w:r>
        <w:t>"classes": [],</w:t>
      </w:r>
    </w:p>
    <w:p>
      <w:r>
        <w:t>"docstring": null</w:t>
      </w:r>
    </w:p>
    <w:p>
      <w:r>
        <w:t>},</w:t>
      </w:r>
    </w:p>
    <w:p>
      <w:r>
        <w:t>{</w:t>
      </w:r>
    </w:p>
    <w:p>
      <w:r>
        <w:t>"file": "/opt/llamaindex-bakeoff/releases/review_answer.fix.20260627-185314.py",</w:t>
      </w:r>
    </w:p>
    <w:p>
      <w:r>
        <w:t>"imports": [</w:t>
      </w:r>
    </w:p>
    <w:p>
      <w:r>
        <w:t>"json",</w:t>
      </w:r>
    </w:p>
    <w:p>
      <w:r>
        <w:t>"os",</w:t>
      </w:r>
    </w:p>
    <w:p>
      <w:r>
        <w:t>"pathlib",</w:t>
      </w:r>
    </w:p>
    <w:p>
      <w:r>
        <w:t>"requests",</w:t>
      </w:r>
    </w:p>
    <w:p>
      <w:r>
        <w:t>"subprocess",</w:t>
      </w:r>
    </w:p>
    <w:p>
      <w:r>
        <w:t>"sys"</w:t>
      </w:r>
    </w:p>
    <w:p>
      <w:r>
        <w:t>],</w:t>
      </w:r>
    </w:p>
    <w:p>
      <w:r>
        <w:t>"functions": [],</w:t>
      </w:r>
    </w:p>
    <w:p>
      <w:r>
        <w:t>"classes": [],</w:t>
      </w:r>
    </w:p>
    <w:p>
      <w:r>
        <w:t>"docstring": null</w:t>
      </w:r>
    </w:p>
    <w:p>
      <w:r>
        <w:t>},</w:t>
      </w:r>
    </w:p>
    <w:p>
      <w:r>
        <w:t>{</w:t>
      </w:r>
    </w:p>
    <w:p>
      <w:r>
        <w:t>"file": "/opt/llamaindex-bakeoff/releases/entity_synthesise.debug.20260627-183128.py",</w:t>
      </w:r>
    </w:p>
    <w:p>
      <w:r>
        <w:t>"imports": [</w:t>
      </w:r>
    </w:p>
    <w:p>
      <w:r>
        <w:t>"pathlib",</w:t>
      </w:r>
    </w:p>
    <w:p>
      <w:r>
        <w:t>"subprocess",</w:t>
      </w:r>
    </w:p>
    <w:p>
      <w:r>
        <w:t>"sys"</w:t>
      </w:r>
    </w:p>
    <w:p>
      <w:r>
        <w:t>],</w:t>
      </w:r>
    </w:p>
    <w:p>
      <w:r>
        <w:t>"functions": [</w:t>
      </w:r>
    </w:p>
    <w:p>
      <w:r>
        <w:t>"load_doc",</w:t>
      </w:r>
    </w:p>
    <w:p>
      <w:r>
        <w:t>"executive_reasoning_mode"</w:t>
      </w:r>
    </w:p>
    <w:p>
      <w:r>
        <w:t>],</w:t>
      </w:r>
    </w:p>
    <w:p>
      <w:r>
        <w:t>"classes": [],</w:t>
      </w:r>
    </w:p>
    <w:p>
      <w:r>
        <w:t>"docstring": null</w:t>
      </w:r>
    </w:p>
    <w:p>
      <w:r>
        <w:t>},</w:t>
      </w:r>
    </w:p>
    <w:p>
      <w:r>
        <w:t>{</w:t>
      </w:r>
    </w:p>
    <w:p>
      <w:r>
        <w:t>"file": "/opt/llamaindex-bakeoff/releases/review_answer.pre-openrouter.20260627-184743.py",</w:t>
      </w:r>
    </w:p>
    <w:p>
      <w:r>
        <w:t>"imports": [</w:t>
      </w:r>
    </w:p>
    <w:p>
      <w:r>
        <w:t>"json",</w:t>
      </w:r>
    </w:p>
    <w:p>
      <w:r>
        <w:t>"pathlib",</w:t>
      </w:r>
    </w:p>
    <w:p>
      <w:r>
        <w:t>"subprocess",</w:t>
      </w:r>
    </w:p>
    <w:p>
      <w:r>
        <w:t>"sys"</w:t>
      </w:r>
    </w:p>
    <w:p>
      <w:r>
        <w:t>],</w:t>
      </w:r>
    </w:p>
    <w:p>
      <w:r>
        <w:t>"functions": [],</w:t>
      </w:r>
    </w:p>
    <w:p>
      <w:r>
        <w:t>"classes": [],</w:t>
      </w:r>
    </w:p>
    <w:p>
      <w:r>
        <w:t>"docstring": null</w:t>
      </w:r>
    </w:p>
    <w:p>
      <w:r>
        <w:t>},</w:t>
      </w:r>
    </w:p>
    <w:p>
      <w:r>
        <w:t>{</w:t>
      </w:r>
    </w:p>
    <w:p>
      <w:r>
        <w:t>"file": "/opt/llamaindex-bakeoff/releases/alfred.pre-self-improve.20260627-185615.py",</w:t>
      </w:r>
    </w:p>
    <w:p>
      <w:r>
        <w:t>"imports": [</w:t>
      </w:r>
    </w:p>
    <w:p>
      <w:r>
        <w:t>"pathlib",</w:t>
      </w:r>
    </w:p>
    <w:p>
      <w:r>
        <w:t>"subprocess",</w:t>
      </w:r>
    </w:p>
    <w:p>
      <w:r>
        <w:t>"sys"</w:t>
      </w:r>
    </w:p>
    <w:p>
      <w:r>
        <w:t>],</w:t>
      </w:r>
    </w:p>
    <w:p>
      <w:r>
        <w:t>"functions": [</w:t>
      </w:r>
    </w:p>
    <w:p>
      <w:r>
        <w:t>"run"</w:t>
      </w:r>
    </w:p>
    <w:p>
      <w:r>
        <w:t>],</w:t>
      </w:r>
    </w:p>
    <w:p>
      <w:r>
        <w:t>"classes": [],</w:t>
      </w:r>
    </w:p>
    <w:p>
      <w:r>
        <w:t>"docstring": null</w:t>
      </w:r>
    </w:p>
    <w:p>
      <w:r>
        <w:t>},</w:t>
      </w:r>
    </w:p>
    <w:p>
      <w:r>
        <w:t>{</w:t>
      </w:r>
    </w:p>
    <w:p>
      <w:r>
        <w:t>"file": "/opt/llamaindex-bakeoff/releases/entity_synthesise.pre-promptbuilder.20260627-183612.py",</w:t>
      </w:r>
    </w:p>
    <w:p>
      <w:r>
        <w:t>"imports": [</w:t>
      </w:r>
    </w:p>
    <w:p>
      <w:r>
        <w:t>"pathlib",</w:t>
      </w:r>
    </w:p>
    <w:p>
      <w:r>
        <w:t>"subprocess",</w:t>
      </w:r>
    </w:p>
    <w:p>
      <w:r>
        <w:t>"sys"</w:t>
      </w:r>
    </w:p>
    <w:p>
      <w:r>
        <w:t>],</w:t>
      </w:r>
    </w:p>
    <w:p>
      <w:r>
        <w:t>"functions": [</w:t>
      </w:r>
    </w:p>
    <w:p>
      <w:r>
        <w:t>"load_doc",</w:t>
      </w:r>
    </w:p>
    <w:p>
      <w:r>
        <w:t>"executive_reasoning_mode"</w:t>
      </w:r>
    </w:p>
    <w:p>
      <w:r>
        <w:t>],</w:t>
      </w:r>
    </w:p>
    <w:p>
      <w:r>
        <w:t>"classes": [],</w:t>
      </w:r>
    </w:p>
    <w:p>
      <w:r>
        <w:t>"docstring": null</w:t>
      </w:r>
    </w:p>
    <w:p>
      <w:r>
        <w:t>},</w:t>
      </w:r>
    </w:p>
    <w:p>
      <w:r>
        <w:t>{</w:t>
      </w:r>
    </w:p>
    <w:p>
      <w:r>
        <w:t>"file": "/opt/llamaindex-bakeoff/releases/alfred.pipeline.20260627-185649.py",</w:t>
      </w:r>
    </w:p>
    <w:p>
      <w:r>
        <w:t>"imports": [</w:t>
      </w:r>
    </w:p>
    <w:p>
      <w:r>
        <w:t>"pathlib",</w:t>
      </w:r>
    </w:p>
    <w:p>
      <w:r>
        <w:t>"subprocess",</w:t>
      </w:r>
    </w:p>
    <w:p>
      <w:r>
        <w:t>"sys"</w:t>
      </w:r>
    </w:p>
    <w:p>
      <w:r>
        <w:t>],</w:t>
      </w:r>
    </w:p>
    <w:p>
      <w:r>
        <w:t>"functions": [</w:t>
      </w:r>
    </w:p>
    <w:p>
      <w:r>
        <w:t>"run"</w:t>
      </w:r>
    </w:p>
    <w:p>
      <w:r>
        <w:t>],</w:t>
      </w:r>
    </w:p>
    <w:p>
      <w:r>
        <w:t>"classes": [],</w:t>
      </w:r>
    </w:p>
    <w:p>
      <w:r>
        <w:t>"docstring": null</w:t>
      </w:r>
    </w:p>
    <w:p>
      <w:r>
        <w:t>},</w:t>
      </w:r>
    </w:p>
    <w:p>
      <w:r>
        <w:t>{</w:t>
      </w:r>
    </w:p>
    <w:p>
      <w:r>
        <w:t>"file": "/opt/llamaindex-bakeoff/releases/entity_synthesise.reasoning.20260627-120155.py",</w:t>
      </w:r>
    </w:p>
    <w:p>
      <w:r>
        <w:t>"imports": [</w:t>
      </w:r>
    </w:p>
    <w:p>
      <w:r>
        <w:t>"pathlib",</w:t>
      </w:r>
    </w:p>
    <w:p>
      <w:r>
        <w:t>"subprocess",</w:t>
      </w:r>
    </w:p>
    <w:p>
      <w:r>
        <w:t>"sys"</w:t>
      </w:r>
    </w:p>
    <w:p>
      <w:r>
        <w:t>],</w:t>
      </w:r>
    </w:p>
    <w:p>
      <w:r>
        <w:t>"functions": [],</w:t>
      </w:r>
    </w:p>
    <w:p>
      <w:r>
        <w:t>"classes": [],</w:t>
      </w:r>
    </w:p>
    <w:p>
      <w:r>
        <w:t>"docstring": null</w:t>
      </w:r>
    </w:p>
    <w:p>
      <w:r>
        <w:t>},</w:t>
      </w:r>
    </w:p>
    <w:p>
      <w:r>
        <w:t>{</w:t>
      </w:r>
    </w:p>
    <w:p>
      <w:r>
        <w:t>"file": "/opt/llamaindex-bakeoff/releases/entity_answer.pre-intent.20260627-181815.py",</w:t>
      </w:r>
    </w:p>
    <w:p>
      <w:r>
        <w:t>"imports": [</w:t>
      </w:r>
    </w:p>
    <w:p>
      <w:r>
        <w:t>"subprocess",</w:t>
      </w:r>
    </w:p>
    <w:p>
      <w:r>
        <w:t>"sys"</w:t>
      </w:r>
    </w:p>
    <w:p>
      <w:r>
        <w:t>],</w:t>
      </w:r>
    </w:p>
    <w:p>
      <w:r>
        <w:t>"functions": [],</w:t>
      </w:r>
    </w:p>
    <w:p>
      <w:r>
        <w:t>"classes": [],</w:t>
      </w:r>
    </w:p>
    <w:p>
      <w:r>
        <w:t>"docstring": null</w:t>
      </w:r>
    </w:p>
    <w:p>
      <w:r>
        <w:t>},</w:t>
      </w:r>
    </w:p>
    <w:p>
      <w:r>
        <w:t>{</w:t>
      </w:r>
    </w:p>
    <w:p>
      <w:r>
        <w:t>"file": "/opt/llamaindex-bakeoff/releases/entity_answer.debug.20260627-190216.py",</w:t>
      </w:r>
    </w:p>
    <w:p>
      <w:r>
        <w:t>"imports": [</w:t>
      </w:r>
    </w:p>
    <w:p>
      <w:r>
        <w:t>"subprocess",</w:t>
      </w:r>
    </w:p>
    <w:p>
      <w:r>
        <w:t>"sys"</w:t>
      </w:r>
    </w:p>
    <w:p>
      <w:r>
        <w:t>],</w:t>
      </w:r>
    </w:p>
    <w:p>
      <w:r>
        <w:t>"functions": [],</w:t>
      </w:r>
    </w:p>
    <w:p>
      <w:r>
        <w:t>"classes": [],</w:t>
      </w:r>
    </w:p>
    <w:p>
      <w:r>
        <w:t>"docstring": null</w:t>
      </w:r>
    </w:p>
    <w:p>
      <w:r>
        <w:t>},</w:t>
      </w:r>
    </w:p>
    <w:p>
      <w:r>
        <w:t>{</w:t>
      </w:r>
    </w:p>
    <w:p>
      <w:r>
        <w:t>"file": "/opt/llamaindex-bakeoff/releases/entity_synthesise.cli.20260627-120653.py",</w:t>
      </w:r>
    </w:p>
    <w:p>
      <w:r>
        <w:t>"imports": [</w:t>
      </w:r>
    </w:p>
    <w:p>
      <w:r>
        <w:t>"pathlib",</w:t>
      </w:r>
    </w:p>
    <w:p>
      <w:r>
        <w:t>"subprocess",</w:t>
      </w:r>
    </w:p>
    <w:p>
      <w:r>
        <w:t>"sys"</w:t>
      </w:r>
    </w:p>
    <w:p>
      <w:r>
        <w:t>],</w:t>
      </w:r>
    </w:p>
    <w:p>
      <w:r>
        <w:t>"functions": [</w:t>
      </w:r>
    </w:p>
    <w:p>
      <w:r>
        <w:t>"executive_reasoning_mode"</w:t>
      </w:r>
    </w:p>
    <w:p>
      <w:r>
        <w:t>],</w:t>
      </w:r>
    </w:p>
    <w:p>
      <w:r>
        <w:t>"classes": [],</w:t>
      </w:r>
    </w:p>
    <w:p>
      <w:r>
        <w:t>"docstring": null</w:t>
      </w:r>
    </w:p>
    <w:p>
      <w:r>
        <w:t>},</w:t>
      </w:r>
    </w:p>
    <w:p>
      <w:r>
        <w:t>{</w:t>
      </w:r>
    </w:p>
    <w:p>
      <w:r>
        <w:t>"file": "/opt/llamaindex-bakeoff/releases/review_answer.pre-openrouter-reuse.20260627-184928.py",</w:t>
      </w:r>
    </w:p>
    <w:p>
      <w:r>
        <w:t>"imports": [</w:t>
      </w:r>
    </w:p>
    <w:p>
      <w:r>
        <w:t>"json",</w:t>
      </w:r>
    </w:p>
    <w:p>
      <w:r>
        <w:t>"os",</w:t>
      </w:r>
    </w:p>
    <w:p>
      <w:r>
        <w:t>"pathlib",</w:t>
      </w:r>
    </w:p>
    <w:p>
      <w:r>
        <w:t>"requests",</w:t>
      </w:r>
    </w:p>
    <w:p>
      <w:r>
        <w:t>"subprocess",</w:t>
      </w:r>
    </w:p>
    <w:p>
      <w:r>
        <w:t>"sys"</w:t>
      </w:r>
    </w:p>
    <w:p>
      <w:r>
        <w:t>],</w:t>
      </w:r>
    </w:p>
    <w:p>
      <w:r>
        <w:t>"functions": [],</w:t>
      </w:r>
    </w:p>
    <w:p>
      <w:r>
        <w:t>"classes": [],</w:t>
      </w:r>
    </w:p>
    <w:p>
      <w:r>
        <w:t>"docstring": null</w:t>
      </w:r>
    </w:p>
    <w:p>
      <w:r>
        <w:t>},</w:t>
      </w:r>
    </w:p>
    <w:p>
      <w:r>
        <w:t>{</w:t>
      </w:r>
    </w:p>
    <w:p>
      <w:r>
        <w:t>"file": "/opt/llamaindex-bakeoff/releases/baseline-20260627-113531/entity_answer.py",</w:t>
      </w:r>
    </w:p>
    <w:p>
      <w:r>
        <w:t>"imports": [</w:t>
      </w:r>
    </w:p>
    <w:p>
      <w:r>
        <w:t>"subprocess",</w:t>
      </w:r>
    </w:p>
    <w:p>
      <w:r>
        <w:t>"sys"</w:t>
      </w:r>
    </w:p>
    <w:p>
      <w:r>
        <w:t>],</w:t>
      </w:r>
    </w:p>
    <w:p>
      <w:r>
        <w:t>"functions": [],</w:t>
      </w:r>
    </w:p>
    <w:p>
      <w:r>
        <w:t>"classes": [],</w:t>
      </w:r>
    </w:p>
    <w:p>
      <w:r>
        <w:t>"docstring": null</w:t>
      </w:r>
    </w:p>
    <w:p>
      <w:r>
        <w:t>},</w:t>
      </w:r>
    </w:p>
    <w:p>
      <w:r>
        <w:t>{</w:t>
      </w:r>
    </w:p>
    <w:p>
      <w:r>
        <w:t>"file": "/opt/llamaindex-bakeoff/releases/baseline-20260627-113531/routed_retrieval.py",</w:t>
      </w:r>
    </w:p>
    <w:p>
      <w:r>
        <w:t>"imports": [</w:t>
      </w:r>
    </w:p>
    <w:p>
      <w:r>
        <w:t>"llama_index",</w:t>
      </w:r>
    </w:p>
    <w:p>
      <w:r>
        <w:t>"pathlib"</w:t>
      </w:r>
    </w:p>
    <w:p>
      <w:r>
        <w:t>],</w:t>
      </w:r>
    </w:p>
    <w:p>
      <w:r>
        <w:t>"functions": [],</w:t>
      </w:r>
    </w:p>
    <w:p>
      <w:r>
        <w:t>"classes": [],</w:t>
      </w:r>
    </w:p>
    <w:p>
      <w:r>
        <w:t>"docstring": null</w:t>
      </w:r>
    </w:p>
    <w:p>
      <w:r>
        <w:t>},</w:t>
      </w:r>
    </w:p>
    <w:p>
      <w:r>
        <w:t>{</w:t>
      </w:r>
    </w:p>
    <w:p>
      <w:r>
        <w:t>"file": "/opt/llamaindex-bakeoff/releases/baseline-20260627-113531/app.py",</w:t>
      </w:r>
    </w:p>
    <w:p>
      <w:r>
        <w:t>"imports": [</w:t>
      </w:r>
    </w:p>
    <w:p>
      <w:r>
        <w:t>"fastapi",</w:t>
      </w:r>
    </w:p>
    <w:p>
      <w:r>
        <w:t>"functools",</w:t>
      </w:r>
    </w:p>
    <w:p>
      <w:r>
        <w:t>"html",</w:t>
      </w:r>
    </w:p>
    <w:p>
      <w:r>
        <w:t>"llama_index",</w:t>
      </w:r>
    </w:p>
    <w:p>
      <w:r>
        <w:t>"pathlib",</w:t>
      </w:r>
    </w:p>
    <w:p>
      <w:r>
        <w:t>"subprocess",</w:t>
      </w:r>
    </w:p>
    <w:p>
      <w:r>
        <w:t>"urllib"</w:t>
      </w:r>
    </w:p>
    <w:p>
      <w:r>
        <w:t>],</w:t>
      </w:r>
    </w:p>
    <w:p>
      <w:r>
        <w:t>"functions": [</w:t>
      </w:r>
    </w:p>
    <w:p>
      <w:r>
        <w:t>"get_retriever",</w:t>
      </w:r>
    </w:p>
    <w:p>
      <w:r>
        <w:t>"classify_route",</w:t>
      </w:r>
    </w:p>
    <w:p>
      <w:r>
        <w:t>"routed_queries",</w:t>
      </w:r>
    </w:p>
    <w:p>
      <w:r>
        <w:t>"allowed_by_route",</w:t>
      </w:r>
    </w:p>
    <w:p>
      <w:r>
        <w:t>"object_type",</w:t>
      </w:r>
    </w:p>
    <w:p>
      <w:r>
        <w:t>"filename_people_matches",</w:t>
      </w:r>
    </w:p>
    <w:p>
      <w:r>
        <w:t>"page",</w:t>
      </w:r>
    </w:p>
    <w:p>
      <w:r>
        <w:t>"home",</w:t>
      </w:r>
    </w:p>
    <w:p>
      <w:r>
        <w:t>"search",</w:t>
      </w:r>
    </w:p>
    <w:p>
      <w:r>
        <w:t>"view_theme",</w:t>
      </w:r>
    </w:p>
    <w:p>
      <w:r>
        <w:t>"view"</w:t>
      </w:r>
    </w:p>
    <w:p>
      <w:r>
        <w:t>],</w:t>
      </w:r>
    </w:p>
    <w:p>
      <w:r>
        <w:t>"classes": [],</w:t>
      </w:r>
    </w:p>
    <w:p>
      <w:r>
        <w:t>"docstring": null</w:t>
      </w:r>
    </w:p>
    <w:p>
      <w:r>
        <w:t>},</w:t>
      </w:r>
    </w:p>
    <w:p>
      <w:r>
        <w:t>{</w:t>
      </w:r>
    </w:p>
    <w:p>
      <w:r>
        <w:t>"file": "/opt/llamaindex-bakeoff/releases/baseline-20260627-113531/entity_synthesise.py",</w:t>
      </w:r>
    </w:p>
    <w:p>
      <w:r>
        <w:t>"imports": [</w:t>
      </w:r>
    </w:p>
    <w:p>
      <w:r>
        <w:t>"pathlib",</w:t>
      </w:r>
    </w:p>
    <w:p>
      <w:r>
        <w:t>"subprocess",</w:t>
      </w:r>
    </w:p>
    <w:p>
      <w:r>
        <w:t>"sys"</w:t>
      </w:r>
    </w:p>
    <w:p>
      <w:r>
        <w:t>],</w:t>
      </w:r>
    </w:p>
    <w:p>
      <w:r>
        <w:t>"functions": [],</w:t>
      </w:r>
    </w:p>
    <w:p>
      <w:r>
        <w:t>"classes": [],</w:t>
      </w:r>
    </w:p>
    <w:p>
      <w:r>
        <w:t>"docstring": null</w:t>
      </w:r>
    </w:p>
    <w:p>
      <w:r>
        <w:t>},</w:t>
      </w:r>
    </w:p>
    <w:p>
      <w:r>
        <w:t>{</w:t>
      </w:r>
    </w:p>
    <w:p>
      <w:r>
        <w:t>"file": "/opt/llamaindex-bakeoff/releases/baseline-20260627-113531/entity_evidence_v2.py",</w:t>
      </w:r>
    </w:p>
    <w:p>
      <w:r>
        <w:t>"imports": [</w:t>
      </w:r>
    </w:p>
    <w:p>
      <w:r>
        <w:t>"entity_config",</w:t>
      </w:r>
    </w:p>
    <w:p>
      <w:r>
        <w:t>"pathlib",</w:t>
      </w:r>
    </w:p>
    <w:p>
      <w:r>
        <w:t>"sys"</w:t>
      </w:r>
    </w:p>
    <w:p>
      <w:r>
        <w:t>],</w:t>
      </w:r>
    </w:p>
    <w:p>
      <w:r>
        <w:t>"functions": [],</w:t>
      </w:r>
    </w:p>
    <w:p>
      <w:r>
        <w:t>"classes": [],</w:t>
      </w:r>
    </w:p>
    <w:p>
      <w:r>
        <w:t>"docstring": null</w:t>
      </w:r>
    </w:p>
    <w:p>
      <w:r>
        <w:t>},</w:t>
      </w:r>
    </w:p>
    <w:p>
      <w:r>
        <w:t>{</w:t>
      </w:r>
    </w:p>
    <w:p>
      <w:r>
        <w:t>"file": "/opt/llamaindex-bakeoff/releases/pre-evidence-contract-20260627-114554/entity_answer.py",</w:t>
      </w:r>
    </w:p>
    <w:p>
      <w:r>
        <w:t>"imports": [</w:t>
      </w:r>
    </w:p>
    <w:p>
      <w:r>
        <w:t>"subprocess",</w:t>
      </w:r>
    </w:p>
    <w:p>
      <w:r>
        <w:t>"sys"</w:t>
      </w:r>
    </w:p>
    <w:p>
      <w:r>
        <w:t>],</w:t>
      </w:r>
    </w:p>
    <w:p>
      <w:r>
        <w:t>"functions": [],</w:t>
      </w:r>
    </w:p>
    <w:p>
      <w:r>
        <w:t>"classes": [],</w:t>
      </w:r>
    </w:p>
    <w:p>
      <w:r>
        <w:t>"docstring": null</w:t>
      </w:r>
    </w:p>
    <w:p>
      <w:r>
        <w:t>},</w:t>
      </w:r>
    </w:p>
    <w:p>
      <w:r>
        <w:t>{</w:t>
      </w:r>
    </w:p>
    <w:p>
      <w:r>
        <w:t>"file": "/opt/llamaindex-bakeoff/releases/pre-evidence-contract-20260627-114554/entity_synthesise.py",</w:t>
      </w:r>
    </w:p>
    <w:p>
      <w:r>
        <w:t>"imports": [</w:t>
      </w:r>
    </w:p>
    <w:p>
      <w:r>
        <w:t>"pathlib",</w:t>
      </w:r>
    </w:p>
    <w:p>
      <w:r>
        <w:t>"subprocess",</w:t>
      </w:r>
    </w:p>
    <w:p>
      <w:r>
        <w:t>"sys"</w:t>
      </w:r>
    </w:p>
    <w:p>
      <w:r>
        <w:t>],</w:t>
      </w:r>
    </w:p>
    <w:p>
      <w:r>
        <w:t>"functions": [],</w:t>
      </w:r>
    </w:p>
    <w:p>
      <w:r>
        <w:t>"classes": [],</w:t>
      </w:r>
    </w:p>
    <w:p>
      <w:r>
        <w:t>"docstring": null</w:t>
      </w:r>
    </w:p>
    <w:p>
      <w:r>
        <w:t>},</w:t>
      </w:r>
    </w:p>
    <w:p>
      <w:r>
        <w:t>{</w:t>
      </w:r>
    </w:p>
    <w:p>
      <w:r>
        <w:t>"file": "/opt/llamaindex-bakeoff/releases/pre-evidence-contract-20260627-114554/entity_evidence_v2.py",</w:t>
      </w:r>
    </w:p>
    <w:p>
      <w:r>
        <w:t>"imports": [</w:t>
      </w:r>
    </w:p>
    <w:p>
      <w:r>
        <w:t>"entity_config",</w:t>
      </w:r>
    </w:p>
    <w:p>
      <w:r>
        <w:t>"pathlib",</w:t>
      </w:r>
    </w:p>
    <w:p>
      <w:r>
        <w:t>"sys"</w:t>
      </w:r>
    </w:p>
    <w:p>
      <w:r>
        <w:t>],</w:t>
      </w:r>
    </w:p>
    <w:p>
      <w:r>
        <w:t>"functions": [],</w:t>
      </w:r>
    </w:p>
    <w:p>
      <w:r>
        <w:t>"classes": [],</w:t>
      </w:r>
    </w:p>
    <w:p>
      <w:r>
        <w:t>"docstring": null</w:t>
      </w:r>
    </w:p>
    <w:p>
      <w:r>
        <w:t>},</w:t>
      </w:r>
    </w:p>
    <w:p>
      <w:r>
        <w:t>{</w:t>
      </w:r>
    </w:p>
    <w:p>
      <w:r>
        <w:t>"file": "/opt/llamaindex-bakeoff/releases/pre-evidence-contract-20260627-114554/entity_config.py",</w:t>
      </w:r>
    </w:p>
    <w:p>
      <w:r>
        <w:t>"imports": [],</w:t>
      </w:r>
    </w:p>
    <w:p>
      <w:r>
        <w:t>"functions": [],</w:t>
      </w:r>
    </w:p>
    <w:p>
      <w:r>
        <w:t>"classes": [],</w:t>
      </w:r>
    </w:p>
    <w:p>
      <w:r>
        <w:t>"docstring": null</w:t>
      </w:r>
    </w:p>
    <w:p>
      <w:r>
        <w:t>},</w:t>
      </w:r>
    </w:p>
    <w:p>
      <w:r>
        <w:t>{</w:t>
      </w:r>
    </w:p>
    <w:p>
      <w:r>
        <w:t>"file": "/opt/llamaindex-bakeoff/releases/pre-alfred-runtime-20260627-184554/prompt_builder.py",</w:t>
      </w:r>
    </w:p>
    <w:p>
      <w:r>
        <w:t>"imports": [</w:t>
      </w:r>
    </w:p>
    <w:p>
      <w:r>
        <w:t>"pathlib"</w:t>
      </w:r>
    </w:p>
    <w:p>
      <w:r>
        <w:t>],</w:t>
      </w:r>
    </w:p>
    <w:p>
      <w:r>
        <w:t>"functions": [</w:t>
      </w:r>
    </w:p>
    <w:p>
      <w:r>
        <w:t>"load",</w:t>
      </w:r>
    </w:p>
    <w:p>
      <w:r>
        <w:t>"build_prompt"</w:t>
      </w:r>
    </w:p>
    <w:p>
      <w:r>
        <w:t>],</w:t>
      </w:r>
    </w:p>
    <w:p>
      <w:r>
        <w:t>"classes": [],</w:t>
      </w:r>
    </w:p>
    <w:p>
      <w:r>
        <w:t>"docstring": null</w:t>
      </w:r>
    </w:p>
    <w:p>
      <w:r>
        <w:t>},</w:t>
      </w:r>
    </w:p>
    <w:p>
      <w:r>
        <w:t>{</w:t>
      </w:r>
    </w:p>
    <w:p>
      <w:r>
        <w:t>"file": "/opt/llamaindex-bakeoff/releases/pre-alfred-runtime-20260627-184554/entity_answer.py",</w:t>
      </w:r>
    </w:p>
    <w:p>
      <w:r>
        <w:t>"imports": [</w:t>
      </w:r>
    </w:p>
    <w:p>
      <w:r>
        <w:t>"subprocess",</w:t>
      </w:r>
    </w:p>
    <w:p>
      <w:r>
        <w:t>"sys"</w:t>
      </w:r>
    </w:p>
    <w:p>
      <w:r>
        <w:t>],</w:t>
      </w:r>
    </w:p>
    <w:p>
      <w:r>
        <w:t>"functions": [],</w:t>
      </w:r>
    </w:p>
    <w:p>
      <w:r>
        <w:t>"classes": [],</w:t>
      </w:r>
    </w:p>
    <w:p>
      <w:r>
        <w:t>"docstring": null</w:t>
      </w:r>
    </w:p>
    <w:p>
      <w:r>
        <w:t>},</w:t>
      </w:r>
    </w:p>
    <w:p>
      <w:r>
        <w:t>{</w:t>
      </w:r>
    </w:p>
    <w:p>
      <w:r>
        <w:t>"file": "/opt/llamaindex-bakeoff/releases/pre-alfred-runtime-20260627-184554/intent_classifier.py",</w:t>
      </w:r>
    </w:p>
    <w:p>
      <w:r>
        <w:t>"imports": [</w:t>
      </w:r>
    </w:p>
    <w:p>
      <w:r>
        <w:t>"json",</w:t>
      </w:r>
    </w:p>
    <w:p>
      <w:r>
        <w:t>"pathlib",</w:t>
      </w:r>
    </w:p>
    <w:p>
      <w:r>
        <w:t>"re",</w:t>
      </w:r>
    </w:p>
    <w:p>
      <w:r>
        <w:t>"sys"</w:t>
      </w:r>
    </w:p>
    <w:p>
      <w:r>
        <w:t>],</w:t>
      </w:r>
    </w:p>
    <w:p>
      <w:r>
        <w:t>"functions": [</w:t>
      </w:r>
    </w:p>
    <w:p>
      <w:r>
        <w:t>"clean_entity",</w:t>
      </w:r>
    </w:p>
    <w:p>
      <w:r>
        <w:t>"classify"</w:t>
      </w:r>
    </w:p>
    <w:p>
      <w:r>
        <w:t>],</w:t>
      </w:r>
    </w:p>
    <w:p>
      <w:r>
        <w:t>"classes": [],</w:t>
      </w:r>
    </w:p>
    <w:p>
      <w:r>
        <w:t>"docstring": null</w:t>
      </w:r>
    </w:p>
    <w:p>
      <w:r>
        <w:t>},</w:t>
      </w:r>
    </w:p>
    <w:p>
      <w:r>
        <w:t>{</w:t>
      </w:r>
    </w:p>
    <w:p>
      <w:r>
        <w:t>"file": "/opt/llamaindex-bakeoff/releases/pre-alfred-runtime-20260627-184554/ask.py",</w:t>
      </w:r>
    </w:p>
    <w:p>
      <w:r>
        <w:t>"imports": [</w:t>
      </w:r>
    </w:p>
    <w:p>
      <w:r>
        <w:t>"json",</w:t>
      </w:r>
    </w:p>
    <w:p>
      <w:r>
        <w:t>"subprocess",</w:t>
      </w:r>
    </w:p>
    <w:p>
      <w:r>
        <w:t>"sys"</w:t>
      </w:r>
    </w:p>
    <w:p>
      <w:r>
        <w:t>],</w:t>
      </w:r>
    </w:p>
    <w:p>
      <w:r>
        <w:t>"functions": [],</w:t>
      </w:r>
    </w:p>
    <w:p>
      <w:r>
        <w:t>"classes": [],</w:t>
      </w:r>
    </w:p>
    <w:p>
      <w:r>
        <w:t>"docstring": null</w:t>
      </w:r>
    </w:p>
    <w:p>
      <w:r>
        <w:t>},</w:t>
      </w:r>
    </w:p>
    <w:p>
      <w:r>
        <w:t>{</w:t>
      </w:r>
    </w:p>
    <w:p>
      <w:r>
        <w:t>"file": "/opt/llamaindex-bakeoff/releases/pre-alfred-runtime-20260627-184554/entity_synthesise.py",</w:t>
      </w:r>
    </w:p>
    <w:p>
      <w:r>
        <w:t>"imports": [</w:t>
      </w:r>
    </w:p>
    <w:p>
      <w:r>
        <w:t>"pathlib",</w:t>
      </w:r>
    </w:p>
    <w:p>
      <w:r>
        <w:t>"prompt_builder",</w:t>
      </w:r>
    </w:p>
    <w:p>
      <w:r>
        <w:t>"subprocess",</w:t>
      </w:r>
    </w:p>
    <w:p>
      <w:r>
        <w:t>"sys"</w:t>
      </w:r>
    </w:p>
    <w:p>
      <w:r>
        <w:t>],</w:t>
      </w:r>
    </w:p>
    <w:p>
      <w:r>
        <w:t>"functions": [</w:t>
      </w:r>
    </w:p>
    <w:p>
      <w:r>
        <w:t>"load_doc",</w:t>
      </w:r>
    </w:p>
    <w:p>
      <w:r>
        <w:t>"executive_reasoning_mode"</w:t>
      </w:r>
    </w:p>
    <w:p>
      <w:r>
        <w:t>],</w:t>
      </w:r>
    </w:p>
    <w:p>
      <w:r>
        <w:t>"classes": [],</w:t>
      </w:r>
    </w:p>
    <w:p>
      <w:r>
        <w:t>"docstring": null</w:t>
      </w:r>
    </w:p>
    <w:p>
      <w:r>
        <w:t>},</w:t>
      </w:r>
    </w:p>
    <w:p>
      <w:r>
        <w:t>{</w:t>
      </w:r>
    </w:p>
    <w:p>
      <w:r>
        <w:t>"file": "/opt/llamaindex-bakeoff/releases/pre-alfred-runtime-20260627-184554/review_answer.py",</w:t>
      </w:r>
    </w:p>
    <w:p>
      <w:r>
        <w:t>"imports": [</w:t>
      </w:r>
    </w:p>
    <w:p>
      <w:r>
        <w:t>"json",</w:t>
      </w:r>
    </w:p>
    <w:p>
      <w:r>
        <w:t>"pathlib",</w:t>
      </w:r>
    </w:p>
    <w:p>
      <w:r>
        <w:t>"subprocess",</w:t>
      </w:r>
    </w:p>
    <w:p>
      <w:r>
        <w:t>"sys"</w:t>
      </w:r>
    </w:p>
    <w:p>
      <w:r>
        <w:t>],</w:t>
      </w:r>
    </w:p>
    <w:p>
      <w:r>
        <w:t>"functions": [],</w:t>
      </w:r>
    </w:p>
    <w:p>
      <w:r>
        <w:t>"classes": [],</w:t>
      </w:r>
    </w:p>
    <w:p>
      <w:r>
        <w:t>"docstring": null</w:t>
      </w:r>
    </w:p>
    <w:p>
      <w:r>
        <w:t>},</w:t>
      </w:r>
    </w:p>
    <w:p>
      <w:r>
        <w:t>{</w:t>
      </w:r>
    </w:p>
    <w:p>
      <w:r>
        <w:t>"file": "/opt/llamaindex-bakeoff/.venv/lib/python3.12/site-packages/isympy.py",</w:t>
      </w:r>
    </w:p>
    <w:p>
      <w:r>
        <w:t>"imports": [</w:t>
      </w:r>
    </w:p>
    <w:p>
      <w:r>
        <w:t>"IPython",</w:t>
      </w:r>
    </w:p>
    <w:p>
      <w:r>
        <w:t>"argparse",</w:t>
      </w:r>
    </w:p>
    <w:p>
      <w:r>
        <w:t>"os",</w:t>
      </w:r>
    </w:p>
    <w:p>
      <w:r>
        <w:t>"sympy",</w:t>
      </w:r>
    </w:p>
    <w:p>
      <w:r>
        <w:t>"sys"</w:t>
      </w:r>
    </w:p>
    <w:p>
      <w:r>
        <w:t>],</w:t>
      </w:r>
    </w:p>
    <w:p>
      <w:r>
        <w:t>"functions": [</w:t>
      </w:r>
    </w:p>
    <w:p>
      <w:r>
        <w:t>"main"</w:t>
      </w:r>
    </w:p>
    <w:p>
      <w:r>
        <w:t>],</w:t>
      </w:r>
    </w:p>
    <w:p>
      <w:r>
        <w:t>"classes": [],</w:t>
      </w:r>
    </w:p>
    <w:p>
      <w:r>
        <w:t>"docstring": "Python shell for SymPy.\n\nThis is just a normal Python shell (IPython shell if you have the\nIPython package installed), that executes the following commands for\nthe user:\n\n    &gt;&gt;&gt; from __future__ import division\n    &gt;&gt;&gt; from sympy import *\n    &gt;&gt;&gt; x, y, z, t = symbols('x y z t')\n    &gt;&gt;&gt; k, m, n = symbols('k m n', integer=True)\n    &gt;&gt;&gt; f, g, h = symbols('f g h', cls=Function)\n    &gt;&gt;&gt; init_printing()\n\nSo starting 'isympy' is equivalent to starting Python (or IPython) and\nexecuting the above commands by hand.  It is intended for easy and quick\nexperimentation with SymPy.  isympy is a good way to use SymPy as an\ninteractive calculator. If you have IPython and Matplotlib installed, then\ninteractive plotting is enabled by default.\n\nCOMMAND LINE OPTIONS\n--------------------\n\n-c CONSOLE, --console=CONSOLE\n\n     Use the specified shell (Python or IPython) shell as the console\n     backend instead of the default one (IPython if present, Python\n     otherwise), e.g.:\n\n        $isympy -c python\n\n    CONSOLE must be one of 'ipython' or 'python'\n\n-p PRETTY, --pretty PRETTY\n\n    Setup pretty-printing in SymPy. When pretty-printing is enabled,\n    expressions can be printed with Unicode or ASCII. The default is\n    to use pretty-printing (with Unicode if the terminal supports it).\n    When this option is 'no', expressions will not be pretty-printed\n    and ASCII will be used:\n\n        $isympy -p no\n\n    PRETTY must be one of 'unicode', 'ascii', or 'no'\n\n-t TYPES, --types=TYPES\n\n    Setup the ground types for the polys.  By default, gmpy ground types\n    are used if gmpy2 or gmpy is installed, otherwise it falls back to python\n    ground types, which are a little bit slower.  You can manually\n    choose python ground types even if gmpy is installed (e.g., for\n    testing purposes):\n\n        $isympy -t python\n\n    TYPES must be one of 'gmpy', 'gmpy1' or 'python'\n\n    Note that the ground type gmpy1 is primarily intended for testing; it\n    forces the use of gmpy version 1 even if gmpy2 is available.\n\n    This is the same as setting the environment variable\n    SYMPY_GROUND_TYPES to the given ground type (e.g.,\n    SYMPY_GROUND_TYPES='gmpy')\n\n    The ground types can be determined interactively from the variable\n    sympy.polys.domains.GROUND_TYPES.\n\n-o ORDER, --order ORDER\n\n    Setup the ordering of terms for printing.  The default is lex, which\n    orders terms lexicographically (e.g., x**2 + x + 1). You can choose\n    other orderings, such as rev-lex, which will use reverse\n    lexicographic ordering (e.g., 1 + x + x**2):\n\n        $isympy -o rev-lex\n\n    ORDER must be one of 'lex', 'rev-lex', 'grlex', 'rev-grlex',\n    'grevlex', 'rev-grevlex', 'old', or 'none'.\n\n    Note that for very large expressions, ORDER='none' may speed up\n    printing considerably but the terms will have no canonical order.\n\n-q, --quiet\n\n    Print only Python's and SymPy's versions to stdout at startup.\n\n-d, --doctest\n\n    Use the same format that should be used for doctests.  This is\n    equivalent to -c python -p no.\n\n-C, --no-cache\n\n    Disable the caching mechanism.  Disabling the cache may slow certain\n    operations down considerably.  This is useful for testing the cache,\n    or for benchmarking, as the cache can result in deceptive timings.\n\n    This is equivalent to setting the environment variable\n    SYMPY_USE_CACHE to 'no'.\n\n-a, --auto-symbols (requires at least IPython 0.11)\n\n    Automatically create missing symbols.  Normally, typing a name of a\n    Symbol that has not been instantiated first would raise NameError,\n    but with this option enabled, any undefined name will be\n    automatically created as a Symbol.\n\n    Note that this is intended only for interactive, calculator style\n    usage. In a script that uses SymPy, Symbols should be instantiated\n    at the top, so that it's clear what they are.\n\n    This will not override any names that are already defined, which\n    includes the single character letters represented by the mnemonic\n    QCOSINE (see the \"Gotchas and Pitfalls\" document in the\n    documentation). You can delete existing names by executing \"del\n    name\".  If a name is defined, typing \"'name' in dir()\" will return True.\n\n    The Symbols that are created using this have default assumptions.\n    If you want to place assumptions on symbols, you should create them\n    using symbols() or var().\n\n    Finally, this only works in the top level namespace. So, for\n    example, if you define a function in isympy with an undefined\n    Symbol, it will not work.\n\n    See also the -i and -I options.\n\n-i, --int-to-Integer (requires at least IPython 0.11)\n\n    Automatically wrap int literals with Integer.  This makes it so that\n    things like 1/2 will come out as Rational(1, 2), rather than 0.5.  This\n    works by preprocessing the source and wrapping all int literals with\n    Integer.  Note that this will not change the behavior of int literals\n    assigned to variables, and it also won't change the behavior of functions\n    that return int literals.\n\n    If you want an int, you can wrap the literal in int(), e.g. int(3)/int(2)\n    gives 1.5 (with division imported from __future__).\n\n-I, --interactive (requires at least IPython 0.11)\n\n    This is equivalent to --auto-symbols --int-to-Integer.  Future options\n    designed for ease of interactive use may be added to this.\n\n-D, --debug\n\n    Enable debugging output.  This is the same as setting the\n    environment variable SYMPY_DEBUG to 'True'.  The debug status is set\n    in the variable SYMPY_DEBUG within isympy.\n\n-- IPython options\n\n    Additionally you can pass command line options directly to the IPython\n    interpreter (the standard Python shell is not supported).  However you\n    need to add the '--' separator between two types of options, e.g the\n    startup banner option and the colors option. You need to enter the\n    options as required by the version of IPython that you are using, too:\n\n    in IPython 0.11,\n\n        $isympy -q -- --colors=NoColor\n\n    or older versions of IPython,\n\n        $isympy -q -- -colors NoColor\n\nSee also isympy --help."</w:t>
      </w:r>
    </w:p>
    <w:p>
      <w:r>
        <w:t>},</w:t>
      </w:r>
    </w:p>
    <w:p>
      <w:r>
        <w:t>{</w:t>
      </w:r>
    </w:p>
    <w:p>
      <w:r>
        <w:t>"file": "/opt/llamaindex-bakeoff/.venv/lib/python3.12/site-packages/threadpoolctl.py",</w:t>
      </w:r>
    </w:p>
    <w:p>
      <w:r>
        <w:t>"imports": [</w:t>
      </w:r>
    </w:p>
    <w:p>
      <w:r>
        <w:t>"abc",</w:t>
      </w:r>
    </w:p>
    <w:p>
      <w:r>
        <w:t>"argparse",</w:t>
      </w:r>
    </w:p>
    <w:p>
      <w:r>
        <w:t>"contextlib",</w:t>
      </w:r>
    </w:p>
    <w:p>
      <w:r>
        <w:t>"ctypes",</w:t>
      </w:r>
    </w:p>
    <w:p>
      <w:r>
        <w:t>"functools",</w:t>
      </w:r>
    </w:p>
    <w:p>
      <w:r>
        <w:t>"importlib",</w:t>
      </w:r>
    </w:p>
    <w:p>
      <w:r>
        <w:t>"itertools",</w:t>
      </w:r>
    </w:p>
    <w:p>
      <w:r>
        <w:t>"json",</w:t>
      </w:r>
    </w:p>
    <w:p>
      <w:r>
        <w:t>"os",</w:t>
      </w:r>
    </w:p>
    <w:p>
      <w:r>
        <w:t>"pyodide_js",</w:t>
      </w:r>
    </w:p>
    <w:p>
      <w:r>
        <w:t>"re",</w:t>
      </w:r>
    </w:p>
    <w:p>
      <w:r>
        <w:t>"sys",</w:t>
      </w:r>
    </w:p>
    <w:p>
      <w:r>
        <w:t>"textwrap",</w:t>
      </w:r>
    </w:p>
    <w:p>
      <w:r>
        <w:t>"typing",</w:t>
      </w:r>
    </w:p>
    <w:p>
      <w:r>
        <w:t>"warnings"</w:t>
      </w:r>
    </w:p>
    <w:p>
      <w:r>
        <w:t>],</w:t>
      </w:r>
    </w:p>
    <w:p>
      <w:r>
        <w:t>"functions": [</w:t>
      </w:r>
    </w:p>
    <w:p>
      <w:r>
        <w:t>"register",</w:t>
      </w:r>
    </w:p>
    <w:p>
      <w:r>
        <w:t>"_format_docstring",</w:t>
      </w:r>
    </w:p>
    <w:p>
      <w:r>
        <w:t>"_realpath",</w:t>
      </w:r>
    </w:p>
    <w:p>
      <w:r>
        <w:t>"threadpool_info",</w:t>
      </w:r>
    </w:p>
    <w:p>
      <w:r>
        <w:t>"_main",</w:t>
      </w:r>
    </w:p>
    <w:p>
      <w:r>
        <w:t>"__init__",</w:t>
      </w:r>
    </w:p>
    <w:p>
      <w:r>
        <w:t>"info",</w:t>
      </w:r>
    </w:p>
    <w:p>
      <w:r>
        <w:t>"set_additional_attributes",</w:t>
      </w:r>
    </w:p>
    <w:p>
      <w:r>
        <w:t>"num_threads",</w:t>
      </w:r>
    </w:p>
    <w:p>
      <w:r>
        <w:t>"get_num_threads",</w:t>
      </w:r>
    </w:p>
    <w:p>
      <w:r>
        <w:t>"set_num_threads",</w:t>
      </w:r>
    </w:p>
    <w:p>
      <w:r>
        <w:t>"get_version",</w:t>
      </w:r>
    </w:p>
    <w:p>
      <w:r>
        <w:t>"_find_affixes",</w:t>
      </w:r>
    </w:p>
    <w:p>
      <w:r>
        <w:t>"_get_symbol",</w:t>
      </w:r>
    </w:p>
    <w:p>
      <w:r>
        <w:t>"_find_affixes",</w:t>
      </w:r>
    </w:p>
    <w:p>
      <w:r>
        <w:t>"set_additional_attributes",</w:t>
      </w:r>
    </w:p>
    <w:p>
      <w:r>
        <w:t>"get_num_threads",</w:t>
      </w:r>
    </w:p>
    <w:p>
      <w:r>
        <w:t>"set_num_threads",</w:t>
      </w:r>
    </w:p>
    <w:p>
      <w:r>
        <w:t>"get_version",</w:t>
      </w:r>
    </w:p>
    <w:p>
      <w:r>
        <w:t>"_get_threading_layer",</w:t>
      </w:r>
    </w:p>
    <w:p>
      <w:r>
        <w:t>"_get_architecture",</w:t>
      </w:r>
    </w:p>
    <w:p>
      <w:r>
        <w:t>"set_additional_attributes",</w:t>
      </w:r>
    </w:p>
    <w:p>
      <w:r>
        <w:t>"get_num_threads",</w:t>
      </w:r>
    </w:p>
    <w:p>
      <w:r>
        <w:t>"set_num_threads",</w:t>
      </w:r>
    </w:p>
    <w:p>
      <w:r>
        <w:t>"get_version",</w:t>
      </w:r>
    </w:p>
    <w:p>
      <w:r>
        <w:t>"_get_threading_layer",</w:t>
      </w:r>
    </w:p>
    <w:p>
      <w:r>
        <w:t>"_get_architecture",</w:t>
      </w:r>
    </w:p>
    <w:p>
      <w:r>
        <w:t>"loaded_backends",</w:t>
      </w:r>
    </w:p>
    <w:p>
      <w:r>
        <w:t>"current_backend",</w:t>
      </w:r>
    </w:p>
    <w:p>
      <w:r>
        <w:t>"info",</w:t>
      </w:r>
    </w:p>
    <w:p>
      <w:r>
        <w:t>"set_additional_attributes",</w:t>
      </w:r>
    </w:p>
    <w:p>
      <w:r>
        <w:t>"get_num_threads",</w:t>
      </w:r>
    </w:p>
    <w:p>
      <w:r>
        <w:t>"set_num_threads",</w:t>
      </w:r>
    </w:p>
    <w:p>
      <w:r>
        <w:t>"get_version",</w:t>
      </w:r>
    </w:p>
    <w:p>
      <w:r>
        <w:t>"_get_backend_list",</w:t>
      </w:r>
    </w:p>
    <w:p>
      <w:r>
        <w:t>"_get_current_backend",</w:t>
      </w:r>
    </w:p>
    <w:p>
      <w:r>
        <w:t>"switch_backend",</w:t>
      </w:r>
    </w:p>
    <w:p>
      <w:r>
        <w:t>"set_additional_attributes",</w:t>
      </w:r>
    </w:p>
    <w:p>
      <w:r>
        <w:t>"get_num_threads",</w:t>
      </w:r>
    </w:p>
    <w:p>
      <w:r>
        <w:t>"set_num_threads",</w:t>
      </w:r>
    </w:p>
    <w:p>
      <w:r>
        <w:t>"get_version",</w:t>
      </w:r>
    </w:p>
    <w:p>
      <w:r>
        <w:t>"_get_threading_layer",</w:t>
      </w:r>
    </w:p>
    <w:p>
      <w:r>
        <w:t>"get_num_threads",</w:t>
      </w:r>
    </w:p>
    <w:p>
      <w:r>
        <w:t>"set_num_threads",</w:t>
      </w:r>
    </w:p>
    <w:p>
      <w:r>
        <w:t>"get_version",</w:t>
      </w:r>
    </w:p>
    <w:p>
      <w:r>
        <w:t>"decorator",</w:t>
      </w:r>
    </w:p>
    <w:p>
      <w:r>
        <w:t>"__init__",</w:t>
      </w:r>
    </w:p>
    <w:p>
      <w:r>
        <w:t>"__enter__",</w:t>
      </w:r>
    </w:p>
    <w:p>
      <w:r>
        <w:t>"__exit__",</w:t>
      </w:r>
    </w:p>
    <w:p>
      <w:r>
        <w:t>"wrap",</w:t>
      </w:r>
    </w:p>
    <w:p>
      <w:r>
        <w:t>"restore_original_limits",</w:t>
      </w:r>
    </w:p>
    <w:p>
      <w:r>
        <w:t>"get_original_num_threads",</w:t>
      </w:r>
    </w:p>
    <w:p>
      <w:r>
        <w:t>"_check_params",</w:t>
      </w:r>
    </w:p>
    <w:p>
      <w:r>
        <w:t>"_set_threadpool_limits",</w:t>
      </w:r>
    </w:p>
    <w:p>
      <w:r>
        <w:t>"__init__",</w:t>
      </w:r>
    </w:p>
    <w:p>
      <w:r>
        <w:t>"__enter__",</w:t>
      </w:r>
    </w:p>
    <w:p>
      <w:r>
        <w:t>"__init__",</w:t>
      </w:r>
    </w:p>
    <w:p>
      <w:r>
        <w:t>"wrap",</w:t>
      </w:r>
    </w:p>
    <w:p>
      <w:r>
        <w:t>"__init__",</w:t>
      </w:r>
    </w:p>
    <w:p>
      <w:r>
        <w:t>"_from_controllers",</w:t>
      </w:r>
    </w:p>
    <w:p>
      <w:r>
        <w:t>"info",</w:t>
      </w:r>
    </w:p>
    <w:p>
      <w:r>
        <w:t>"select",</w:t>
      </w:r>
    </w:p>
    <w:p>
      <w:r>
        <w:t>"_get_params_for_sequential_blas_under_openmp",</w:t>
      </w:r>
    </w:p>
    <w:p>
      <w:r>
        <w:t>"limit",</w:t>
      </w:r>
    </w:p>
    <w:p>
      <w:r>
        <w:t>"wrap",</w:t>
      </w:r>
    </w:p>
    <w:p>
      <w:r>
        <w:t>"__len__",</w:t>
      </w:r>
    </w:p>
    <w:p>
      <w:r>
        <w:t>"_load_libraries",</w:t>
      </w:r>
    </w:p>
    <w:p>
      <w:r>
        <w:t>"_find_libraries_with_dl_iterate_phdr",</w:t>
      </w:r>
    </w:p>
    <w:p>
      <w:r>
        <w:t>"_find_libraries_with_dyld",</w:t>
      </w:r>
    </w:p>
    <w:p>
      <w:r>
        <w:t>"_find_libraries_with_enum_process_module_ex",</w:t>
      </w:r>
    </w:p>
    <w:p>
      <w:r>
        <w:t>"_find_libraries_pyodide",</w:t>
      </w:r>
    </w:p>
    <w:p>
      <w:r>
        <w:t>"_make_controller_from_path",</w:t>
      </w:r>
    </w:p>
    <w:p>
      <w:r>
        <w:t>"_check_prefix",</w:t>
      </w:r>
    </w:p>
    <w:p>
      <w:r>
        <w:t>"_warn_if_incompatible_openmp",</w:t>
      </w:r>
    </w:p>
    <w:p>
      <w:r>
        <w:t>"_get_libc",</w:t>
      </w:r>
    </w:p>
    <w:p>
      <w:r>
        <w:t>"_get_windll",</w:t>
      </w:r>
    </w:p>
    <w:p>
      <w:r>
        <w:t>"match_library_callback"</w:t>
      </w:r>
    </w:p>
    <w:p>
      <w:r>
        <w:t>],</w:t>
      </w:r>
    </w:p>
    <w:p>
      <w:r>
        <w:t>"classes": [</w:t>
      </w:r>
    </w:p>
    <w:p>
      <w:r>
        <w:t>"_dl_phdr_info",</w:t>
      </w:r>
    </w:p>
    <w:p>
      <w:r>
        <w:t>"LibController",</w:t>
      </w:r>
    </w:p>
    <w:p>
      <w:r>
        <w:t>"OpenBLASController",</w:t>
      </w:r>
    </w:p>
    <w:p>
      <w:r>
        <w:t>"BLISController",</w:t>
      </w:r>
    </w:p>
    <w:p>
      <w:r>
        <w:t>"FlexiBLASController",</w:t>
      </w:r>
    </w:p>
    <w:p>
      <w:r>
        <w:t>"MKLController",</w:t>
      </w:r>
    </w:p>
    <w:p>
      <w:r>
        <w:t>"OpenMPController",</w:t>
      </w:r>
    </w:p>
    <w:p>
      <w:r>
        <w:t>"_ThreadpoolLimiter",</w:t>
      </w:r>
    </w:p>
    <w:p>
      <w:r>
        <w:t>"_ThreadpoolLimiterDecorator",</w:t>
      </w:r>
    </w:p>
    <w:p>
      <w:r>
        <w:t>"threadpool_limits",</w:t>
      </w:r>
    </w:p>
    <w:p>
      <w:r>
        <w:t>"ThreadpoolController"</w:t>
      </w:r>
    </w:p>
    <w:p>
      <w:r>
        <w:t>],</w:t>
      </w:r>
    </w:p>
    <w:p>
      <w:r>
        <w:t>"docstring": "threadpoolctl\n\nThis module provides utilities to introspect native libraries that relies on\nthread pools (notably BLAS and OpenMP implementations) and dynamically set the\nmaximal number of threads they can use."</w:t>
      </w:r>
    </w:p>
    <w:p>
      <w:r>
        <w:t>},</w:t>
      </w:r>
    </w:p>
    <w:p>
      <w:r>
        <w:t>{</w:t>
      </w:r>
    </w:p>
    <w:p>
      <w:r>
        <w:t>"file": "/opt/llamaindex-bakeoff/.venv/lib/python3.12/site-packages/typing_inspect.py",</w:t>
      </w:r>
    </w:p>
    <w:p>
      <w:r>
        <w:t>"imports": [</w:t>
      </w:r>
    </w:p>
    <w:p>
      <w:r>
        <w:t>"collections",</w:t>
      </w:r>
    </w:p>
    <w:p>
      <w:r>
        <w:t>"mypy_extensions",</w:t>
      </w:r>
    </w:p>
    <w:p>
      <w:r>
        <w:t>"sys",</w:t>
      </w:r>
    </w:p>
    <w:p>
      <w:r>
        <w:t>"types",</w:t>
      </w:r>
    </w:p>
    <w:p>
      <w:r>
        <w:t>"typing",</w:t>
      </w:r>
    </w:p>
    <w:p>
      <w:r>
        <w:t>"typing_extensions"</w:t>
      </w:r>
    </w:p>
    <w:p>
      <w:r>
        <w:t>],</w:t>
      </w:r>
    </w:p>
    <w:p>
      <w:r>
        <w:t>"functions": [</w:t>
      </w:r>
    </w:p>
    <w:p>
      <w:r>
        <w:t>"_gorg",</w:t>
      </w:r>
    </w:p>
    <w:p>
      <w:r>
        <w:t>"is_generic_type",</w:t>
      </w:r>
    </w:p>
    <w:p>
      <w:r>
        <w:t>"is_callable_type",</w:t>
      </w:r>
    </w:p>
    <w:p>
      <w:r>
        <w:t>"is_tuple_type",</w:t>
      </w:r>
    </w:p>
    <w:p>
      <w:r>
        <w:t>"is_optional_type",</w:t>
      </w:r>
    </w:p>
    <w:p>
      <w:r>
        <w:t>"is_final_type",</w:t>
      </w:r>
    </w:p>
    <w:p>
      <w:r>
        <w:t>"is_union_type",</w:t>
      </w:r>
    </w:p>
    <w:p>
      <w:r>
        <w:t>"is_literal_type",</w:t>
      </w:r>
    </w:p>
    <w:p>
      <w:r>
        <w:t>"is_typevar",</w:t>
      </w:r>
    </w:p>
    <w:p>
      <w:r>
        <w:t>"is_classvar",</w:t>
      </w:r>
    </w:p>
    <w:p>
      <w:r>
        <w:t>"is_new_type",</w:t>
      </w:r>
    </w:p>
    <w:p>
      <w:r>
        <w:t>"is_forward_ref",</w:t>
      </w:r>
    </w:p>
    <w:p>
      <w:r>
        <w:t>"get_last_origin",</w:t>
      </w:r>
    </w:p>
    <w:p>
      <w:r>
        <w:t>"get_origin",</w:t>
      </w:r>
    </w:p>
    <w:p>
      <w:r>
        <w:t>"get_parameters",</w:t>
      </w:r>
    </w:p>
    <w:p>
      <w:r>
        <w:t>"get_last_args",</w:t>
      </w:r>
    </w:p>
    <w:p>
      <w:r>
        <w:t>"_eval_args",</w:t>
      </w:r>
    </w:p>
    <w:p>
      <w:r>
        <w:t>"get_args",</w:t>
      </w:r>
    </w:p>
    <w:p>
      <w:r>
        <w:t>"get_bound",</w:t>
      </w:r>
    </w:p>
    <w:p>
      <w:r>
        <w:t>"get_constraints",</w:t>
      </w:r>
    </w:p>
    <w:p>
      <w:r>
        <w:t>"get_generic_type",</w:t>
      </w:r>
    </w:p>
    <w:p>
      <w:r>
        <w:t>"get_generic_bases",</w:t>
      </w:r>
    </w:p>
    <w:p>
      <w:r>
        <w:t>"typed_dict_keys",</w:t>
      </w:r>
    </w:p>
    <w:p>
      <w:r>
        <w:t>"get_forward_arg",</w:t>
      </w:r>
    </w:p>
    <w:p>
      <w:r>
        <w:t>"_replace_arg",</w:t>
      </w:r>
    </w:p>
    <w:p>
      <w:r>
        <w:t>"_remove_dups_flatten",</w:t>
      </w:r>
    </w:p>
    <w:p>
      <w:r>
        <w:t>"_subs_tree",</w:t>
      </w:r>
    </w:p>
    <w:p>
      <w:r>
        <w:t>"_union_subs_tree",</w:t>
      </w:r>
    </w:p>
    <w:p>
      <w:r>
        <w:t>"_generic_subs_tree",</w:t>
      </w:r>
    </w:p>
    <w:p>
      <w:r>
        <w:t>"_tuple_subs_tree",</w:t>
      </w:r>
    </w:p>
    <w:p>
      <w:r>
        <w:t>"_has_type_var",</w:t>
      </w:r>
    </w:p>
    <w:p>
      <w:r>
        <w:t>"_union_has_type_var",</w:t>
      </w:r>
    </w:p>
    <w:p>
      <w:r>
        <w:t>"_tuple_has_type_var",</w:t>
      </w:r>
    </w:p>
    <w:p>
      <w:r>
        <w:t>"_callable_has_type_var",</w:t>
      </w:r>
    </w:p>
    <w:p>
      <w:r>
        <w:t>"_generic_has_type_var",</w:t>
      </w:r>
    </w:p>
    <w:p>
      <w:r>
        <w:t>"_get_origin",</w:t>
      </w:r>
    </w:p>
    <w:p>
      <w:r>
        <w:t>"_get_args"</w:t>
      </w:r>
    </w:p>
    <w:p>
      <w:r>
        <w:t>],</w:t>
      </w:r>
    </w:p>
    <w:p>
      <w:r>
        <w:t>"classes": [],</w:t>
      </w:r>
    </w:p>
    <w:p>
      <w:r>
        <w:t>"docstring": "Defines experimental API for runtime inspection of types defined\nin the standard \"typing\" module.\n\nExample usage::\n    from typing_inspect import is_generic_type"</w:t>
      </w:r>
    </w:p>
    <w:p>
      <w:r>
        <w:t>},</w:t>
      </w:r>
    </w:p>
    <w:p>
      <w:r>
        <w:t>{</w:t>
      </w:r>
    </w:p>
    <w:p>
      <w:r>
        <w:t>"file": "/opt/llamaindex-bakeoff/.venv/lib/python3.12/site-packages/typing_extensions.py",</w:t>
      </w:r>
    </w:p>
    <w:p>
      <w:r>
        <w:t>"imports": [</w:t>
      </w:r>
    </w:p>
    <w:p>
      <w:r>
        <w:t>"_socket",</w:t>
      </w:r>
    </w:p>
    <w:p>
      <w:r>
        <w:t>"abc",</w:t>
      </w:r>
    </w:p>
    <w:p>
      <w:r>
        <w:t>"annotationlib",</w:t>
      </w:r>
    </w:p>
    <w:p>
      <w:r>
        <w:t>"asyncio",</w:t>
      </w:r>
    </w:p>
    <w:p>
      <w:r>
        <w:t>"builtins",</w:t>
      </w:r>
    </w:p>
    <w:p>
      <w:r>
        <w:t>"collections",</w:t>
      </w:r>
    </w:p>
    <w:p>
      <w:r>
        <w:t>"contextlib",</w:t>
      </w:r>
    </w:p>
    <w:p>
      <w:r>
        <w:t>"enum",</w:t>
      </w:r>
    </w:p>
    <w:p>
      <w:r>
        <w:t>"functools",</w:t>
      </w:r>
    </w:p>
    <w:p>
      <w:r>
        <w:t>"inspect",</w:t>
      </w:r>
    </w:p>
    <w:p>
      <w:r>
        <w:t>"io",</w:t>
      </w:r>
    </w:p>
    <w:p>
      <w:r>
        <w:t>"keyword",</w:t>
      </w:r>
    </w:p>
    <w:p>
      <w:r>
        <w:t>"operator",</w:t>
      </w:r>
    </w:p>
    <w:p>
      <w:r>
        <w:t>"sys",</w:t>
      </w:r>
    </w:p>
    <w:p>
      <w:r>
        <w:t>"types",</w:t>
      </w:r>
    </w:p>
    <w:p>
      <w:r>
        <w:t>"typing",</w:t>
      </w:r>
    </w:p>
    <w:p>
      <w:r>
        <w:t>"warnings"</w:t>
      </w:r>
    </w:p>
    <w:p>
      <w:r>
        <w:t>],</w:t>
      </w:r>
    </w:p>
    <w:p>
      <w:r>
        <w:t>"functions": [</w:t>
      </w:r>
    </w:p>
    <w:p>
      <w:r>
        <w:t>"IntVar",</w:t>
      </w:r>
    </w:p>
    <w:p>
      <w:r>
        <w:t>"_get_protocol_attrs",</w:t>
      </w:r>
    </w:p>
    <w:p>
      <w:r>
        <w:t>"_caller",</w:t>
      </w:r>
    </w:p>
    <w:p>
      <w:r>
        <w:t>"_set_default",</w:t>
      </w:r>
    </w:p>
    <w:p>
      <w:r>
        <w:t>"_set_module",</w:t>
      </w:r>
    </w:p>
    <w:p>
      <w:r>
        <w:t>"_create_concatenate_alias",</w:t>
      </w:r>
    </w:p>
    <w:p>
      <w:r>
        <w:t>"_concatenate_getitem",</w:t>
      </w:r>
    </w:p>
    <w:p>
      <w:r>
        <w:t>"_unpack_args",</w:t>
      </w:r>
    </w:p>
    <w:p>
      <w:r>
        <w:t>"_has_generic_or_protocol_as_origin",</w:t>
      </w:r>
    </w:p>
    <w:p>
      <w:r>
        <w:t>"_is_unpacked_typevartuple",</w:t>
      </w:r>
    </w:p>
    <w:p>
      <w:r>
        <w:t>"__repr__",</w:t>
      </w:r>
    </w:p>
    <w:p>
      <w:r>
        <w:t>"_should_collect_from_parameters",</w:t>
      </w:r>
    </w:p>
    <w:p>
      <w:r>
        <w:t>"_should_collect_from_parameters",</w:t>
      </w:r>
    </w:p>
    <w:p>
      <w:r>
        <w:t>"__init__",</w:t>
      </w:r>
    </w:p>
    <w:p>
      <w:r>
        <w:t>"__getattr__",</w:t>
      </w:r>
    </w:p>
    <w:p>
      <w:r>
        <w:t>"__mro_entries__",</w:t>
      </w:r>
    </w:p>
    <w:p>
      <w:r>
        <w:t>"__repr__",</w:t>
      </w:r>
    </w:p>
    <w:p>
      <w:r>
        <w:t>"__reduce__",</w:t>
      </w:r>
    </w:p>
    <w:p>
      <w:r>
        <w:t>"__call__",</w:t>
      </w:r>
    </w:p>
    <w:p>
      <w:r>
        <w:t>"__or__",</w:t>
      </w:r>
    </w:p>
    <w:p>
      <w:r>
        <w:t>"__ror__",</w:t>
      </w:r>
    </w:p>
    <w:p>
      <w:r>
        <w:t>"__instancecheck__",</w:t>
      </w:r>
    </w:p>
    <w:p>
      <w:r>
        <w:t>"__subclasscheck__",</w:t>
      </w:r>
    </w:p>
    <w:p>
      <w:r>
        <w:t>"__getitem__",</w:t>
      </w:r>
    </w:p>
    <w:p>
      <w:r>
        <w:t>"__repr__",</w:t>
      </w:r>
    </w:p>
    <w:p>
      <w:r>
        <w:t>"final",</w:t>
      </w:r>
    </w:p>
    <w:p>
      <w:r>
        <w:t>"disjoint_base",</w:t>
      </w:r>
    </w:p>
    <w:p>
      <w:r>
        <w:t>"_flatten_literal_params",</w:t>
      </w:r>
    </w:p>
    <w:p>
      <w:r>
        <w:t>"_value_and_type_iter",</w:t>
      </w:r>
    </w:p>
    <w:p>
      <w:r>
        <w:t>"overload",</w:t>
      </w:r>
    </w:p>
    <w:p>
      <w:r>
        <w:t>"get_overloads",</w:t>
      </w:r>
    </w:p>
    <w:p>
      <w:r>
        <w:t>"clear_overloads",</w:t>
      </w:r>
    </w:p>
    <w:p>
      <w:r>
        <w:t>"_is_dunder",</w:t>
      </w:r>
    </w:p>
    <w:p>
      <w:r>
        <w:t>"_allow_reckless_class_checks",</w:t>
      </w:r>
    </w:p>
    <w:p>
      <w:r>
        <w:t>"_no_init",</w:t>
      </w:r>
    </w:p>
    <w:p>
      <w:r>
        <w:t>"_type_check_issubclass_arg_1",</w:t>
      </w:r>
    </w:p>
    <w:p>
      <w:r>
        <w:t>"_proto_hook",</w:t>
      </w:r>
    </w:p>
    <w:p>
      <w:r>
        <w:t>"runtime_checkable",</w:t>
      </w:r>
    </w:p>
    <w:p>
      <w:r>
        <w:t>"_get_typeddict_qualifiers",</w:t>
      </w:r>
    </w:p>
    <w:p>
      <w:r>
        <w:t>"_create_typeddict",</w:t>
      </w:r>
    </w:p>
    <w:p>
      <w:r>
        <w:t>"TypedDict",</w:t>
      </w:r>
    </w:p>
    <w:p>
      <w:r>
        <w:t>"is_typeddict",</w:t>
      </w:r>
    </w:p>
    <w:p>
      <w:r>
        <w:t>"assert_type",</w:t>
      </w:r>
    </w:p>
    <w:p>
      <w:r>
        <w:t>"_strip_extras",</w:t>
      </w:r>
    </w:p>
    <w:p>
      <w:r>
        <w:t>"get_type_hints",</w:t>
      </w:r>
    </w:p>
    <w:p>
      <w:r>
        <w:t>"_could_be_inserted_optional",</w:t>
      </w:r>
    </w:p>
    <w:p>
      <w:r>
        <w:t>"_clean_optional",</w:t>
      </w:r>
    </w:p>
    <w:p>
      <w:r>
        <w:t>"get_origin",</w:t>
      </w:r>
    </w:p>
    <w:p>
      <w:r>
        <w:t>"get_args",</w:t>
      </w:r>
    </w:p>
    <w:p>
      <w:r>
        <w:t>"TypeAlias",</w:t>
      </w:r>
    </w:p>
    <w:p>
      <w:r>
        <w:t>"__instancecheck__",</w:t>
      </w:r>
    </w:p>
    <w:p>
      <w:r>
        <w:t>"Concatenate",</w:t>
      </w:r>
    </w:p>
    <w:p>
      <w:r>
        <w:t>"TypeGuard",</w:t>
      </w:r>
    </w:p>
    <w:p>
      <w:r>
        <w:t>"TypeIs",</w:t>
      </w:r>
    </w:p>
    <w:p>
      <w:r>
        <w:t>"TypeForm",</w:t>
      </w:r>
    </w:p>
    <w:p>
      <w:r>
        <w:t>"LiteralString",</w:t>
      </w:r>
    </w:p>
    <w:p>
      <w:r>
        <w:t>"Self",</w:t>
      </w:r>
    </w:p>
    <w:p>
      <w:r>
        <w:t>"Never",</w:t>
      </w:r>
    </w:p>
    <w:p>
      <w:r>
        <w:t>"Required",</w:t>
      </w:r>
    </w:p>
    <w:p>
      <w:r>
        <w:t>"NotRequired",</w:t>
      </w:r>
    </w:p>
    <w:p>
      <w:r>
        <w:t>"ReadOnly",</w:t>
      </w:r>
    </w:p>
    <w:p>
      <w:r>
        <w:t>"_is_unpack",</w:t>
      </w:r>
    </w:p>
    <w:p>
      <w:r>
        <w:t>"Unpack",</w:t>
      </w:r>
    </w:p>
    <w:p>
      <w:r>
        <w:t>"_is_unpack",</w:t>
      </w:r>
    </w:p>
    <w:p>
      <w:r>
        <w:t>"reveal_type",</w:t>
      </w:r>
    </w:p>
    <w:p>
      <w:r>
        <w:t>"assert_never",</w:t>
      </w:r>
    </w:p>
    <w:p>
      <w:r>
        <w:t>"dataclass_transform",</w:t>
      </w:r>
    </w:p>
    <w:p>
      <w:r>
        <w:t>"override",</w:t>
      </w:r>
    </w:p>
    <w:p>
      <w:r>
        <w:t>"_is_param_expr",</w:t>
      </w:r>
    </w:p>
    <w:p>
      <w:r>
        <w:t>"_is_param_expr",</w:t>
      </w:r>
    </w:p>
    <w:p>
      <w:r>
        <w:t>"_check_generic",</w:t>
      </w:r>
    </w:p>
    <w:p>
      <w:r>
        <w:t>"_check_generic",</w:t>
      </w:r>
    </w:p>
    <w:p>
      <w:r>
        <w:t>"_collect_type_vars",</w:t>
      </w:r>
    </w:p>
    <w:p>
      <w:r>
        <w:t>"_collect_parameters",</w:t>
      </w:r>
    </w:p>
    <w:p>
      <w:r>
        <w:t>"_make_nmtuple",</w:t>
      </w:r>
    </w:p>
    <w:p>
      <w:r>
        <w:t>"_namedtuple_mro_entries",</w:t>
      </w:r>
    </w:p>
    <w:p>
      <w:r>
        <w:t>"NamedTuple",</w:t>
      </w:r>
    </w:p>
    <w:p>
      <w:r>
        <w:t>"get_original_bases",</w:t>
      </w:r>
    </w:p>
    <w:p>
      <w:r>
        <w:t>"is_protocol",</w:t>
      </w:r>
    </w:p>
    <w:p>
      <w:r>
        <w:t>"get_protocol_members",</w:t>
      </w:r>
    </w:p>
    <w:p>
      <w:r>
        <w:t>"get_annotations",</w:t>
      </w:r>
    </w:p>
    <w:p>
      <w:r>
        <w:t>"_eval_with_owner",</w:t>
      </w:r>
    </w:p>
    <w:p>
      <w:r>
        <w:t>"evaluate_forward_ref",</w:t>
      </w:r>
    </w:p>
    <w:p>
      <w:r>
        <w:t>"__init__",</w:t>
      </w:r>
    </w:p>
    <w:p>
      <w:r>
        <w:t>"__repr__",</w:t>
      </w:r>
    </w:p>
    <w:p>
      <w:r>
        <w:t>"__getstate__",</w:t>
      </w:r>
    </w:p>
    <w:p>
      <w:r>
        <w:t>"type_repr",</w:t>
      </w:r>
    </w:p>
    <w:p>
      <w:r>
        <w:t>"__instancecheck__",</w:t>
      </w:r>
    </w:p>
    <w:p>
      <w:r>
        <w:t>"__repr__",</w:t>
      </w:r>
    </w:p>
    <w:p>
      <w:r>
        <w:t>"__new__",</w:t>
      </w:r>
    </w:p>
    <w:p>
      <w:r>
        <w:t>"__eq__",</w:t>
      </w:r>
    </w:p>
    <w:p>
      <w:r>
        <w:t>"__hash__",</w:t>
      </w:r>
    </w:p>
    <w:p>
      <w:r>
        <w:t>"__init__",</w:t>
      </w:r>
    </w:p>
    <w:p>
      <w:r>
        <w:t>"__getitem__",</w:t>
      </w:r>
    </w:p>
    <w:p>
      <w:r>
        <w:t>"__init__",</w:t>
      </w:r>
    </w:p>
    <w:p>
      <w:r>
        <w:t>"__setattr__",</w:t>
      </w:r>
    </w:p>
    <w:p>
      <w:r>
        <w:t>"__getitem__",</w:t>
      </w:r>
    </w:p>
    <w:p>
      <w:r>
        <w:t>"__new__",</w:t>
      </w:r>
    </w:p>
    <w:p>
      <w:r>
        <w:t>"__init__",</w:t>
      </w:r>
    </w:p>
    <w:p>
      <w:r>
        <w:t>"__subclasscheck__",</w:t>
      </w:r>
    </w:p>
    <w:p>
      <w:r>
        <w:t>"__instancecheck__",</w:t>
      </w:r>
    </w:p>
    <w:p>
      <w:r>
        <w:t>"__eq__",</w:t>
      </w:r>
    </w:p>
    <w:p>
      <w:r>
        <w:t>"__hash__",</w:t>
      </w:r>
    </w:p>
    <w:p>
      <w:r>
        <w:t>"__init_subclass__",</w:t>
      </w:r>
    </w:p>
    <w:p>
      <w:r>
        <w:t>"__int__",</w:t>
      </w:r>
    </w:p>
    <w:p>
      <w:r>
        <w:t>"__float__",</w:t>
      </w:r>
    </w:p>
    <w:p>
      <w:r>
        <w:t>"__complex__",</w:t>
      </w:r>
    </w:p>
    <w:p>
      <w:r>
        <w:t>"__bytes__",</w:t>
      </w:r>
    </w:p>
    <w:p>
      <w:r>
        <w:t>"__index__",</w:t>
      </w:r>
    </w:p>
    <w:p>
      <w:r>
        <w:t>"__abs__",</w:t>
      </w:r>
    </w:p>
    <w:p>
      <w:r>
        <w:t>"__round__",</w:t>
      </w:r>
    </w:p>
    <w:p>
      <w:r>
        <w:t>"read",</w:t>
      </w:r>
    </w:p>
    <w:p>
      <w:r>
        <w:t>"write",</w:t>
      </w:r>
    </w:p>
    <w:p>
      <w:r>
        <w:t>"__setattr__",</w:t>
      </w:r>
    </w:p>
    <w:p>
      <w:r>
        <w:t>"__new__",</w:t>
      </w:r>
    </w:p>
    <w:p>
      <w:r>
        <w:t>"__repr__",</w:t>
      </w:r>
    </w:p>
    <w:p>
      <w:r>
        <w:t>"__reduce__",</w:t>
      </w:r>
    </w:p>
    <w:p>
      <w:r>
        <w:t>"__new__",</w:t>
      </w:r>
    </w:p>
    <w:p>
      <w:r>
        <w:t>"__repr__",</w:t>
      </w:r>
    </w:p>
    <w:p>
      <w:r>
        <w:t>"__reduce__",</w:t>
      </w:r>
    </w:p>
    <w:p>
      <w:r>
        <w:t>"__new__",</w:t>
      </w:r>
    </w:p>
    <w:p>
      <w:r>
        <w:t>"__subclasscheck__",</w:t>
      </w:r>
    </w:p>
    <w:p>
      <w:r>
        <w:t>"__call__",</w:t>
      </w:r>
    </w:p>
    <w:p>
      <w:r>
        <w:t>"__mro_entries__",</w:t>
      </w:r>
    </w:p>
    <w:p>
      <w:r>
        <w:t>"__new__",</w:t>
      </w:r>
    </w:p>
    <w:p>
      <w:r>
        <w:t>"__init_subclass__",</w:t>
      </w:r>
    </w:p>
    <w:p>
      <w:r>
        <w:t>"__copy__",</w:t>
      </w:r>
    </w:p>
    <w:p>
      <w:r>
        <w:t>"__deepcopy__",</w:t>
      </w:r>
    </w:p>
    <w:p>
      <w:r>
        <w:t>"__init__",</w:t>
      </w:r>
    </w:p>
    <w:p>
      <w:r>
        <w:t>"__repr__",</w:t>
      </w:r>
    </w:p>
    <w:p>
      <w:r>
        <w:t>"__eq__",</w:t>
      </w:r>
    </w:p>
    <w:p>
      <w:r>
        <w:t>"__init__",</w:t>
      </w:r>
    </w:p>
    <w:p>
      <w:r>
        <w:t>"__repr__",</w:t>
      </w:r>
    </w:p>
    <w:p>
      <w:r>
        <w:t>"__eq__",</w:t>
      </w:r>
    </w:p>
    <w:p>
      <w:r>
        <w:t>"_type_convert",</w:t>
      </w:r>
    </w:p>
    <w:p>
      <w:r>
        <w:t>"__init__",</w:t>
      </w:r>
    </w:p>
    <w:p>
      <w:r>
        <w:t>"__repr__",</w:t>
      </w:r>
    </w:p>
    <w:p>
      <w:r>
        <w:t>"__hash__",</w:t>
      </w:r>
    </w:p>
    <w:p>
      <w:r>
        <w:t>"__call__",</w:t>
      </w:r>
    </w:p>
    <w:p>
      <w:r>
        <w:t>"__parameters__",</w:t>
      </w:r>
    </w:p>
    <w:p>
      <w:r>
        <w:t>"copy_with",</w:t>
      </w:r>
    </w:p>
    <w:p>
      <w:r>
        <w:t>"__getitem__",</w:t>
      </w:r>
    </w:p>
    <w:p>
      <w:r>
        <w:t>"__call__",</w:t>
      </w:r>
    </w:p>
    <w:p>
      <w:r>
        <w:t>"__init__",</w:t>
      </w:r>
    </w:p>
    <w:p>
      <w:r>
        <w:t>"__typing_unpacked_tuple_args__",</w:t>
      </w:r>
    </w:p>
    <w:p>
      <w:r>
        <w:t>"__typing_is_unpacked_typevartuple__",</w:t>
      </w:r>
    </w:p>
    <w:p>
      <w:r>
        <w:t>"__getitem__",</w:t>
      </w:r>
    </w:p>
    <w:p>
      <w:r>
        <w:t>"decorator",</w:t>
      </w:r>
    </w:p>
    <w:p>
      <w:r>
        <w:t>"__init__",</w:t>
      </w:r>
    </w:p>
    <w:p>
      <w:r>
        <w:t>"__call__",</w:t>
      </w:r>
    </w:p>
    <w:p>
      <w:r>
        <w:t>"__new__",</w:t>
      </w:r>
    </w:p>
    <w:p>
      <w:r>
        <w:t>"__call__",</w:t>
      </w:r>
    </w:p>
    <w:p>
      <w:r>
        <w:t>"__init__",</w:t>
      </w:r>
    </w:p>
    <w:p>
      <w:r>
        <w:t>"__mro_entries__",</w:t>
      </w:r>
    </w:p>
    <w:p>
      <w:r>
        <w:t>"__repr__",</w:t>
      </w:r>
    </w:p>
    <w:p>
      <w:r>
        <w:t>"__reduce__",</w:t>
      </w:r>
    </w:p>
    <w:p>
      <w:r>
        <w:t>"_is_unionable",</w:t>
      </w:r>
    </w:p>
    <w:p>
      <w:r>
        <w:t>"_is_unionable",</w:t>
      </w:r>
    </w:p>
    <w:p>
      <w:r>
        <w:t>"__init__",</w:t>
      </w:r>
    </w:p>
    <w:p>
      <w:r>
        <w:t>"__setattr__",</w:t>
      </w:r>
    </w:p>
    <w:p>
      <w:r>
        <w:t>"__delattr__",</w:t>
      </w:r>
    </w:p>
    <w:p>
      <w:r>
        <w:t>"_raise_attribute_error",</w:t>
      </w:r>
    </w:p>
    <w:p>
      <w:r>
        <w:t>"__repr__",</w:t>
      </w:r>
    </w:p>
    <w:p>
      <w:r>
        <w:t>"_check_parameters",</w:t>
      </w:r>
    </w:p>
    <w:p>
      <w:r>
        <w:t>"__getitem__",</w:t>
      </w:r>
    </w:p>
    <w:p>
      <w:r>
        <w:t>"__reduce__",</w:t>
      </w:r>
    </w:p>
    <w:p>
      <w:r>
        <w:t>"__init_subclass__",</w:t>
      </w:r>
    </w:p>
    <w:p>
      <w:r>
        <w:t>"__call__",</w:t>
      </w:r>
    </w:p>
    <w:p>
      <w:r>
        <w:t>"__init__",</w:t>
      </w:r>
    </w:p>
    <w:p>
      <w:r>
        <w:t>"__repr__",</w:t>
      </w:r>
    </w:p>
    <w:p>
      <w:r>
        <w:t>"__hash__",</w:t>
      </w:r>
    </w:p>
    <w:p>
      <w:r>
        <w:t>"__eq__",</w:t>
      </w:r>
    </w:p>
    <w:p>
      <w:r>
        <w:t>"__call__",</w:t>
      </w:r>
    </w:p>
    <w:p>
      <w:r>
        <w:t>"__or__",</w:t>
      </w:r>
    </w:p>
    <w:p>
      <w:r>
        <w:t>"__ror__",</w:t>
      </w:r>
    </w:p>
    <w:p>
      <w:r>
        <w:t>"_tvar_prepare_subst",</w:t>
      </w:r>
    </w:p>
    <w:p>
      <w:r>
        <w:t>"__new__",</w:t>
      </w:r>
    </w:p>
    <w:p>
      <w:r>
        <w:t>"__init_subclass__",</w:t>
      </w:r>
    </w:p>
    <w:p>
      <w:r>
        <w:t>"args",</w:t>
      </w:r>
    </w:p>
    <w:p>
      <w:r>
        <w:t>"kwargs",</w:t>
      </w:r>
    </w:p>
    <w:p>
      <w:r>
        <w:t>"__init__",</w:t>
      </w:r>
    </w:p>
    <w:p>
      <w:r>
        <w:t>"__repr__",</w:t>
      </w:r>
    </w:p>
    <w:p>
      <w:r>
        <w:t>"__hash__",</w:t>
      </w:r>
    </w:p>
    <w:p>
      <w:r>
        <w:t>"__eq__",</w:t>
      </w:r>
    </w:p>
    <w:p>
      <w:r>
        <w:t>"__reduce__",</w:t>
      </w:r>
    </w:p>
    <w:p>
      <w:r>
        <w:t>"__call__",</w:t>
      </w:r>
    </w:p>
    <w:p>
      <w:r>
        <w:t>"copy_with",</w:t>
      </w:r>
    </w:p>
    <w:p>
      <w:r>
        <w:t>"__getitem__",</w:t>
      </w:r>
    </w:p>
    <w:p>
      <w:r>
        <w:t>"__new__",</w:t>
      </w:r>
    </w:p>
    <w:p>
      <w:r>
        <w:t>"__init_subclass__",</w:t>
      </w:r>
    </w:p>
    <w:p>
      <w:r>
        <w:t>"__iter__",</w:t>
      </w:r>
    </w:p>
    <w:p>
      <w:r>
        <w:t>"__init__",</w:t>
      </w:r>
    </w:p>
    <w:p>
      <w:r>
        <w:t>"__repr__",</w:t>
      </w:r>
    </w:p>
    <w:p>
      <w:r>
        <w:t>"__hash__",</w:t>
      </w:r>
    </w:p>
    <w:p>
      <w:r>
        <w:t>"__eq__",</w:t>
      </w:r>
    </w:p>
    <w:p>
      <w:r>
        <w:t>"__reduce__",</w:t>
      </w:r>
    </w:p>
    <w:p>
      <w:r>
        <w:t>"__init_subclass__",</w:t>
      </w:r>
    </w:p>
    <w:p>
      <w:r>
        <w:t>"__or__",</w:t>
      </w:r>
    </w:p>
    <w:p>
      <w:r>
        <w:t>"__ror__",</w:t>
      </w:r>
    </w:p>
    <w:p>
      <w:r>
        <w:t>"__getattr__",</w:t>
      </w:r>
    </w:p>
    <w:p>
      <w:r>
        <w:t>"_check_single_param",</w:t>
      </w:r>
    </w:p>
    <w:p>
      <w:r>
        <w:t>"__or__",</w:t>
      </w:r>
    </w:p>
    <w:p>
      <w:r>
        <w:t>"__ror__",</w:t>
      </w:r>
    </w:p>
    <w:p>
      <w:r>
        <w:t>"__annotate__",</w:t>
      </w:r>
    </w:p>
    <w:p>
      <w:r>
        <w:t>"_paramspec_prepare_subst",</w:t>
      </w:r>
    </w:p>
    <w:p>
      <w:r>
        <w:t>"_typevartuple_prepare_subst",</w:t>
      </w:r>
    </w:p>
    <w:p>
      <w:r>
        <w:t>"__init_subclass__",</w:t>
      </w:r>
    </w:p>
    <w:p>
      <w:r>
        <w:t>"__new__",</w:t>
      </w:r>
    </w:p>
    <w:p>
      <w:r>
        <w:t>"__init_subclass__",</w:t>
      </w:r>
    </w:p>
    <w:p>
      <w:r>
        <w:t>"__init_subclass__",</w:t>
      </w:r>
    </w:p>
    <w:p>
      <w:r>
        <w:t>"wrapper"</w:t>
      </w:r>
    </w:p>
    <w:p>
      <w:r>
        <w:t>],</w:t>
      </w:r>
    </w:p>
    <w:p>
      <w:r>
        <w:t>"classes": [</w:t>
      </w:r>
    </w:p>
    <w:p>
      <w:r>
        <w:t>"_Sentinel",</w:t>
      </w:r>
    </w:p>
    <w:p>
      <w:r>
        <w:t>"_SpecialForm",</w:t>
      </w:r>
    </w:p>
    <w:p>
      <w:r>
        <w:t>"_ExtensionsSpecialForm",</w:t>
      </w:r>
    </w:p>
    <w:p>
      <w:r>
        <w:t>"_DefaultMixin",</w:t>
      </w:r>
    </w:p>
    <w:p>
      <w:r>
        <w:t>"_TypeVarLikeMeta",</w:t>
      </w:r>
    </w:p>
    <w:p>
      <w:r>
        <w:t>"_EllipsisDummy",</w:t>
      </w:r>
    </w:p>
    <w:p>
      <w:r>
        <w:t>"Sentinel",</w:t>
      </w:r>
    </w:p>
    <w:p>
      <w:r>
        <w:t>"_AnyMeta",</w:t>
      </w:r>
    </w:p>
    <w:p>
      <w:r>
        <w:t>"Any",</w:t>
      </w:r>
    </w:p>
    <w:p>
      <w:r>
        <w:t>"_LiteralGenericAlias",</w:t>
      </w:r>
    </w:p>
    <w:p>
      <w:r>
        <w:t>"_LiteralForm",</w:t>
      </w:r>
    </w:p>
    <w:p>
      <w:r>
        <w:t>"_SpecialGenericAlias",</w:t>
      </w:r>
    </w:p>
    <w:p>
      <w:r>
        <w:t>"_ProtocolMeta",</w:t>
      </w:r>
    </w:p>
    <w:p>
      <w:r>
        <w:t>"Protocol",</w:t>
      </w:r>
    </w:p>
    <w:p>
      <w:r>
        <w:t>"SupportsInt",</w:t>
      </w:r>
    </w:p>
    <w:p>
      <w:r>
        <w:t>"SupportsFloat",</w:t>
      </w:r>
    </w:p>
    <w:p>
      <w:r>
        <w:t>"SupportsComplex",</w:t>
      </w:r>
    </w:p>
    <w:p>
      <w:r>
        <w:t>"SupportsBytes",</w:t>
      </w:r>
    </w:p>
    <w:p>
      <w:r>
        <w:t>"SupportsIndex",</w:t>
      </w:r>
    </w:p>
    <w:p>
      <w:r>
        <w:t>"SupportsAbs",</w:t>
      </w:r>
    </w:p>
    <w:p>
      <w:r>
        <w:t>"SupportsRound",</w:t>
      </w:r>
    </w:p>
    <w:p>
      <w:r>
        <w:t>"Reader",</w:t>
      </w:r>
    </w:p>
    <w:p>
      <w:r>
        <w:t>"Writer",</w:t>
      </w:r>
    </w:p>
    <w:p>
      <w:r>
        <w:t>"SingletonMeta",</w:t>
      </w:r>
    </w:p>
    <w:p>
      <w:r>
        <w:t>"NoDefaultType",</w:t>
      </w:r>
    </w:p>
    <w:p>
      <w:r>
        <w:t>"NoExtraItemsType",</w:t>
      </w:r>
    </w:p>
    <w:p>
      <w:r>
        <w:t>"_TypedDictMeta",</w:t>
      </w:r>
    </w:p>
    <w:p>
      <w:r>
        <w:t>"_TypedDictSpecialForm",</w:t>
      </w:r>
    </w:p>
    <w:p>
      <w:r>
        <w:t>"TypeVar",</w:t>
      </w:r>
    </w:p>
    <w:p>
      <w:r>
        <w:t>"_Immutable",</w:t>
      </w:r>
    </w:p>
    <w:p>
      <w:r>
        <w:t>"ParamSpecArgs",</w:t>
      </w:r>
    </w:p>
    <w:p>
      <w:r>
        <w:t>"ParamSpecKwargs",</w:t>
      </w:r>
    </w:p>
    <w:p>
      <w:r>
        <w:t>"_ConcatenateGenericAlias",</w:t>
      </w:r>
    </w:p>
    <w:p>
      <w:r>
        <w:t>"_TypeFormForm",</w:t>
      </w:r>
    </w:p>
    <w:p>
      <w:r>
        <w:t>"_UnpackSpecialForm",</w:t>
      </w:r>
    </w:p>
    <w:p>
      <w:r>
        <w:t>"_UnpackAlias",</w:t>
      </w:r>
    </w:p>
    <w:p>
      <w:r>
        <w:t>"deprecated",</w:t>
      </w:r>
    </w:p>
    <w:p>
      <w:r>
        <w:t>"_NamedTupleMeta",</w:t>
      </w:r>
    </w:p>
    <w:p>
      <w:r>
        <w:t>"Buffer",</w:t>
      </w:r>
    </w:p>
    <w:p>
      <w:r>
        <w:t>"NewType",</w:t>
      </w:r>
    </w:p>
    <w:p>
      <w:r>
        <w:t>"TypeAliasType",</w:t>
      </w:r>
    </w:p>
    <w:p>
      <w:r>
        <w:t>"Doc",</w:t>
      </w:r>
    </w:p>
    <w:p>
      <w:r>
        <w:t>"Format",</w:t>
      </w:r>
    </w:p>
    <w:p>
      <w:r>
        <w:t>"ParamSpec",</w:t>
      </w:r>
    </w:p>
    <w:p>
      <w:r>
        <w:t>"ParamSpec",</w:t>
      </w:r>
    </w:p>
    <w:p>
      <w:r>
        <w:t>"_ConcatenateGenericAlias",</w:t>
      </w:r>
    </w:p>
    <w:p>
      <w:r>
        <w:t>"TypeVarTuple",</w:t>
      </w:r>
    </w:p>
    <w:p>
      <w:r>
        <w:t>"TypeVarTuple",</w:t>
      </w:r>
    </w:p>
    <w:p>
      <w:r>
        <w:t>"_TypeAliasGenericAlias",</w:t>
      </w:r>
    </w:p>
    <w:p>
      <w:r>
        <w:t>"Dummy"</w:t>
      </w:r>
    </w:p>
    <w:p>
      <w:r>
        <w:t>],</w:t>
      </w:r>
    </w:p>
    <w:p>
      <w:r>
        <w:t>"docstring": null</w:t>
      </w:r>
    </w:p>
    <w:p>
      <w:r>
        <w:t>},</w:t>
      </w:r>
    </w:p>
    <w:p>
      <w:r>
        <w:t>{</w:t>
      </w:r>
    </w:p>
    <w:p>
      <w:r>
        <w:t>"file": "/opt/llamaindex-bakeoff/.venv/lib/python3.12/site-packages/mypy_extensions.py",</w:t>
      </w:r>
    </w:p>
    <w:p>
      <w:r>
        <w:t>"imports": [</w:t>
      </w:r>
    </w:p>
    <w:p>
      <w:r>
        <w:t>"sys",</w:t>
      </w:r>
    </w:p>
    <w:p>
      <w:r>
        <w:t>"typing",</w:t>
      </w:r>
    </w:p>
    <w:p>
      <w:r>
        <w:t>"warnings"</w:t>
      </w:r>
    </w:p>
    <w:p>
      <w:r>
        <w:t>],</w:t>
      </w:r>
    </w:p>
    <w:p>
      <w:r>
        <w:t>"functions": [</w:t>
      </w:r>
    </w:p>
    <w:p>
      <w:r>
        <w:t>"_check_fails",</w:t>
      </w:r>
    </w:p>
    <w:p>
      <w:r>
        <w:t>"_dict_new",</w:t>
      </w:r>
    </w:p>
    <w:p>
      <w:r>
        <w:t>"_typeddict_new",</w:t>
      </w:r>
    </w:p>
    <w:p>
      <w:r>
        <w:t>"Arg",</w:t>
      </w:r>
    </w:p>
    <w:p>
      <w:r>
        <w:t>"DefaultArg",</w:t>
      </w:r>
    </w:p>
    <w:p>
      <w:r>
        <w:t>"NamedArg",</w:t>
      </w:r>
    </w:p>
    <w:p>
      <w:r>
        <w:t>"DefaultNamedArg",</w:t>
      </w:r>
    </w:p>
    <w:p>
      <w:r>
        <w:t>"VarArg",</w:t>
      </w:r>
    </w:p>
    <w:p>
      <w:r>
        <w:t>"KwArg",</w:t>
      </w:r>
    </w:p>
    <w:p>
      <w:r>
        <w:t>"trait",</w:t>
      </w:r>
    </w:p>
    <w:p>
      <w:r>
        <w:t>"mypyc_attr",</w:t>
      </w:r>
    </w:p>
    <w:p>
      <w:r>
        <w:t>"_warn_deprecation",</w:t>
      </w:r>
    </w:p>
    <w:p>
      <w:r>
        <w:t>"__getattr__",</w:t>
      </w:r>
    </w:p>
    <w:p>
      <w:r>
        <w:t>"__new__",</w:t>
      </w:r>
    </w:p>
    <w:p>
      <w:r>
        <w:t>"__init__",</w:t>
      </w:r>
    </w:p>
    <w:p>
      <w:r>
        <w:t>"__getitem__",</w:t>
      </w:r>
    </w:p>
    <w:p>
      <w:r>
        <w:t>"__getitem__",</w:t>
      </w:r>
    </w:p>
    <w:p>
      <w:r>
        <w:t>"__instancecheck__",</w:t>
      </w:r>
    </w:p>
    <w:p>
      <w:r>
        <w:t>"__new__",</w:t>
      </w:r>
    </w:p>
    <w:p>
      <w:r>
        <w:t>"__new__",</w:t>
      </w:r>
    </w:p>
    <w:p>
      <w:r>
        <w:t>"__new__",</w:t>
      </w:r>
    </w:p>
    <w:p>
      <w:r>
        <w:t>"__new__"</w:t>
      </w:r>
    </w:p>
    <w:p>
      <w:r>
        <w:t>],</w:t>
      </w:r>
    </w:p>
    <w:p>
      <w:r>
        <w:t>"classes": [</w:t>
      </w:r>
    </w:p>
    <w:p>
      <w:r>
        <w:t>"_TypedDictMeta",</w:t>
      </w:r>
    </w:p>
    <w:p>
      <w:r>
        <w:t>"_DEPRECATED_NoReturn",</w:t>
      </w:r>
    </w:p>
    <w:p>
      <w:r>
        <w:t>"_FlexibleAliasClsApplied",</w:t>
      </w:r>
    </w:p>
    <w:p>
      <w:r>
        <w:t>"_FlexibleAliasCls",</w:t>
      </w:r>
    </w:p>
    <w:p>
      <w:r>
        <w:t>"_NativeIntMeta",</w:t>
      </w:r>
    </w:p>
    <w:p>
      <w:r>
        <w:t>"i64",</w:t>
      </w:r>
    </w:p>
    <w:p>
      <w:r>
        <w:t>"i32",</w:t>
      </w:r>
    </w:p>
    <w:p>
      <w:r>
        <w:t>"i16",</w:t>
      </w:r>
    </w:p>
    <w:p>
      <w:r>
        <w:t>"u8"</w:t>
      </w:r>
    </w:p>
    <w:p>
      <w:r>
        <w:t>],</w:t>
      </w:r>
    </w:p>
    <w:p>
      <w:r>
        <w:t>"docstring": "Defines experimental extensions to the standard \"typing\" module that are\nsupported by the mypy typechecker.\n\nExample usage:\n    from mypy_extensions import TypedDict"</w:t>
      </w:r>
    </w:p>
    <w:p>
      <w:r>
        <w:t>},</w:t>
      </w:r>
    </w:p>
    <w:p>
      <w:r>
        <w:t>{</w:t>
      </w:r>
    </w:p>
    <w:p>
      <w:r>
        <w:t>"file": "/opt/llamaindex-bakeoff/.venv/lib/python3.12/site-packages/nest_asyncio.py",</w:t>
      </w:r>
    </w:p>
    <w:p>
      <w:r>
        <w:t>"imports": [</w:t>
      </w:r>
    </w:p>
    <w:p>
      <w:r>
        <w:t>"asyncio",</w:t>
      </w:r>
    </w:p>
    <w:p>
      <w:r>
        <w:t>"contextlib",</w:t>
      </w:r>
    </w:p>
    <w:p>
      <w:r>
        <w:t>"heapq",</w:t>
      </w:r>
    </w:p>
    <w:p>
      <w:r>
        <w:t>"os",</w:t>
      </w:r>
    </w:p>
    <w:p>
      <w:r>
        <w:t>"sys",</w:t>
      </w:r>
    </w:p>
    <w:p>
      <w:r>
        <w:t>"threading",</w:t>
      </w:r>
    </w:p>
    <w:p>
      <w:r>
        <w:t>"tornado"</w:t>
      </w:r>
    </w:p>
    <w:p>
      <w:r>
        <w:t>],</w:t>
      </w:r>
    </w:p>
    <w:p>
      <w:r>
        <w:t>"functions": [</w:t>
      </w:r>
    </w:p>
    <w:p>
      <w:r>
        <w:t>"apply",</w:t>
      </w:r>
    </w:p>
    <w:p>
      <w:r>
        <w:t>"_patch_asyncio",</w:t>
      </w:r>
    </w:p>
    <w:p>
      <w:r>
        <w:t>"_patch_policy",</w:t>
      </w:r>
    </w:p>
    <w:p>
      <w:r>
        <w:t>"_patch_loop",</w:t>
      </w:r>
    </w:p>
    <w:p>
      <w:r>
        <w:t>"_patch_tornado",</w:t>
      </w:r>
    </w:p>
    <w:p>
      <w:r>
        <w:t>"run",</w:t>
      </w:r>
    </w:p>
    <w:p>
      <w:r>
        <w:t>"_get_event_loop",</w:t>
      </w:r>
    </w:p>
    <w:p>
      <w:r>
        <w:t>"get_event_loop",</w:t>
      </w:r>
    </w:p>
    <w:p>
      <w:r>
        <w:t>"run_forever",</w:t>
      </w:r>
    </w:p>
    <w:p>
      <w:r>
        <w:t>"run_until_complete",</w:t>
      </w:r>
    </w:p>
    <w:p>
      <w:r>
        <w:t>"_run_once",</w:t>
      </w:r>
    </w:p>
    <w:p>
      <w:r>
        <w:t>"manage_run",</w:t>
      </w:r>
    </w:p>
    <w:p>
      <w:r>
        <w:t>"manage_asyncgens",</w:t>
      </w:r>
    </w:p>
    <w:p>
      <w:r>
        <w:t>"_check_running"</w:t>
      </w:r>
    </w:p>
    <w:p>
      <w:r>
        <w:t>],</w:t>
      </w:r>
    </w:p>
    <w:p>
      <w:r>
        <w:t>"classes": [],</w:t>
      </w:r>
    </w:p>
    <w:p>
      <w:r>
        <w:t>"docstring": "Patch asyncio to allow nested event loops."</w:t>
      </w:r>
    </w:p>
    <w:p>
      <w:r>
        <w:t>},</w:t>
      </w:r>
    </w:p>
    <w:p>
      <w:r>
        <w:t>{</w:t>
      </w:r>
    </w:p>
    <w:p>
      <w:r>
        <w:t>"file": "/opt/llamaindex-bakeoff/.venv/lib/python3.12/site-packages/starlette/concurrency.py",</w:t>
      </w:r>
    </w:p>
    <w:p>
      <w:r>
        <w:t>"imports": [</w:t>
      </w:r>
    </w:p>
    <w:p>
      <w:r>
        <w:t>"__future__",</w:t>
      </w:r>
    </w:p>
    <w:p>
      <w:r>
        <w:t>"anyio",</w:t>
      </w:r>
    </w:p>
    <w:p>
      <w:r>
        <w:t>"collections",</w:t>
      </w:r>
    </w:p>
    <w:p>
      <w:r>
        <w:t>"functools",</w:t>
      </w:r>
    </w:p>
    <w:p>
      <w:r>
        <w:t>"starlette",</w:t>
      </w:r>
    </w:p>
    <w:p>
      <w:r>
        <w:t>"typing",</w:t>
      </w:r>
    </w:p>
    <w:p>
      <w:r>
        <w:t>"warnings"</w:t>
      </w:r>
    </w:p>
    <w:p>
      <w:r>
        <w:t>],</w:t>
      </w:r>
    </w:p>
    <w:p>
      <w:r>
        <w:t>"functions": [</w:t>
      </w:r>
    </w:p>
    <w:p>
      <w:r>
        <w:t>"_next"</w:t>
      </w:r>
    </w:p>
    <w:p>
      <w:r>
        <w:t>],</w:t>
      </w:r>
    </w:p>
    <w:p>
      <w:r>
        <w:t>"classes": [</w:t>
      </w:r>
    </w:p>
    <w:p>
      <w:r>
        <w:t>"_StopIteration"</w:t>
      </w:r>
    </w:p>
    <w:p>
      <w:r>
        <w:t>],</w:t>
      </w:r>
    </w:p>
    <w:p>
      <w:r>
        <w:t>"docstring": null</w:t>
      </w:r>
    </w:p>
    <w:p>
      <w:r>
        <w:t>},</w:t>
      </w:r>
    </w:p>
    <w:p>
      <w:r>
        <w:t>{</w:t>
      </w:r>
    </w:p>
    <w:p>
      <w:r>
        <w:t>"file": "/opt/llamaindex-bakeoff/.venv/lib/python3.12/site-packages/starlette/routing.py",</w:t>
      </w:r>
    </w:p>
    <w:p>
      <w:r>
        <w:t>"imports": [</w:t>
      </w:r>
    </w:p>
    <w:p>
      <w:r>
        <w:t>"__future__",</w:t>
      </w:r>
    </w:p>
    <w:p>
      <w:r>
        <w:t>"collections",</w:t>
      </w:r>
    </w:p>
    <w:p>
      <w:r>
        <w:t>"contextlib",</w:t>
      </w:r>
    </w:p>
    <w:p>
      <w:r>
        <w:t>"enum",</w:t>
      </w:r>
    </w:p>
    <w:p>
      <w:r>
        <w:t>"functools",</w:t>
      </w:r>
    </w:p>
    <w:p>
      <w:r>
        <w:t>"inspect",</w:t>
      </w:r>
    </w:p>
    <w:p>
      <w:r>
        <w:t>"re",</w:t>
      </w:r>
    </w:p>
    <w:p>
      <w:r>
        <w:t>"starlette",</w:t>
      </w:r>
    </w:p>
    <w:p>
      <w:r>
        <w:t>"traceback",</w:t>
      </w:r>
    </w:p>
    <w:p>
      <w:r>
        <w:t>"types",</w:t>
      </w:r>
    </w:p>
    <w:p>
      <w:r>
        <w:t>"typing",</w:t>
      </w:r>
    </w:p>
    <w:p>
      <w:r>
        <w:t>"warnings"</w:t>
      </w:r>
    </w:p>
    <w:p>
      <w:r>
        <w:t>],</w:t>
      </w:r>
    </w:p>
    <w:p>
      <w:r>
        <w:t>"functions": [</w:t>
      </w:r>
    </w:p>
    <w:p>
      <w:r>
        <w:t>"request_response",</w:t>
      </w:r>
    </w:p>
    <w:p>
      <w:r>
        <w:t>"websocket_session",</w:t>
      </w:r>
    </w:p>
    <w:p>
      <w:r>
        <w:t>"get_name",</w:t>
      </w:r>
    </w:p>
    <w:p>
      <w:r>
        <w:t>"replace_params",</w:t>
      </w:r>
    </w:p>
    <w:p>
      <w:r>
        <w:t>"compile_path",</w:t>
      </w:r>
    </w:p>
    <w:p>
      <w:r>
        <w:t>"_wrap_gen_lifespan_context",</w:t>
      </w:r>
    </w:p>
    <w:p>
      <w:r>
        <w:t>"__init__",</w:t>
      </w:r>
    </w:p>
    <w:p>
      <w:r>
        <w:t>"matches",</w:t>
      </w:r>
    </w:p>
    <w:p>
      <w:r>
        <w:t>"url_path_for",</w:t>
      </w:r>
    </w:p>
    <w:p>
      <w:r>
        <w:t>"__init__",</w:t>
      </w:r>
    </w:p>
    <w:p>
      <w:r>
        <w:t>"matches",</w:t>
      </w:r>
    </w:p>
    <w:p>
      <w:r>
        <w:t>"url_path_for",</w:t>
      </w:r>
    </w:p>
    <w:p>
      <w:r>
        <w:t>"__eq__",</w:t>
      </w:r>
    </w:p>
    <w:p>
      <w:r>
        <w:t>"__repr__",</w:t>
      </w:r>
    </w:p>
    <w:p>
      <w:r>
        <w:t>"__init__",</w:t>
      </w:r>
    </w:p>
    <w:p>
      <w:r>
        <w:t>"matches",</w:t>
      </w:r>
    </w:p>
    <w:p>
      <w:r>
        <w:t>"url_path_for",</w:t>
      </w:r>
    </w:p>
    <w:p>
      <w:r>
        <w:t>"__eq__",</w:t>
      </w:r>
    </w:p>
    <w:p>
      <w:r>
        <w:t>"__repr__",</w:t>
      </w:r>
    </w:p>
    <w:p>
      <w:r>
        <w:t>"__init__",</w:t>
      </w:r>
    </w:p>
    <w:p>
      <w:r>
        <w:t>"routes",</w:t>
      </w:r>
    </w:p>
    <w:p>
      <w:r>
        <w:t>"matches",</w:t>
      </w:r>
    </w:p>
    <w:p>
      <w:r>
        <w:t>"url_path_for",</w:t>
      </w:r>
    </w:p>
    <w:p>
      <w:r>
        <w:t>"__eq__",</w:t>
      </w:r>
    </w:p>
    <w:p>
      <w:r>
        <w:t>"__repr__",</w:t>
      </w:r>
    </w:p>
    <w:p>
      <w:r>
        <w:t>"__init__",</w:t>
      </w:r>
    </w:p>
    <w:p>
      <w:r>
        <w:t>"routes",</w:t>
      </w:r>
    </w:p>
    <w:p>
      <w:r>
        <w:t>"matches",</w:t>
      </w:r>
    </w:p>
    <w:p>
      <w:r>
        <w:t>"url_path_for",</w:t>
      </w:r>
    </w:p>
    <w:p>
      <w:r>
        <w:t>"__eq__",</w:t>
      </w:r>
    </w:p>
    <w:p>
      <w:r>
        <w:t>"__repr__",</w:t>
      </w:r>
    </w:p>
    <w:p>
      <w:r>
        <w:t>"__init__",</w:t>
      </w:r>
    </w:p>
    <w:p>
      <w:r>
        <w:t>"wrapper",</w:t>
      </w:r>
    </w:p>
    <w:p>
      <w:r>
        <w:t>"__init__",</w:t>
      </w:r>
    </w:p>
    <w:p>
      <w:r>
        <w:t>"__call__",</w:t>
      </w:r>
    </w:p>
    <w:p>
      <w:r>
        <w:t>"__init__",</w:t>
      </w:r>
    </w:p>
    <w:p>
      <w:r>
        <w:t>"url_path_for",</w:t>
      </w:r>
    </w:p>
    <w:p>
      <w:r>
        <w:t>"__eq__",</w:t>
      </w:r>
    </w:p>
    <w:p>
      <w:r>
        <w:t>"mount",</w:t>
      </w:r>
    </w:p>
    <w:p>
      <w:r>
        <w:t>"host",</w:t>
      </w:r>
    </w:p>
    <w:p>
      <w:r>
        <w:t>"add_route",</w:t>
      </w:r>
    </w:p>
    <w:p>
      <w:r>
        <w:t>"add_websocket_route"</w:t>
      </w:r>
    </w:p>
    <w:p>
      <w:r>
        <w:t>],</w:t>
      </w:r>
    </w:p>
    <w:p>
      <w:r>
        <w:t>"classes": [</w:t>
      </w:r>
    </w:p>
    <w:p>
      <w:r>
        <w:t>"NoMatchFound",</w:t>
      </w:r>
    </w:p>
    <w:p>
      <w:r>
        <w:t>"Match",</w:t>
      </w:r>
    </w:p>
    <w:p>
      <w:r>
        <w:t>"BaseRoute",</w:t>
      </w:r>
    </w:p>
    <w:p>
      <w:r>
        <w:t>"Route",</w:t>
      </w:r>
    </w:p>
    <w:p>
      <w:r>
        <w:t>"WebSocketRoute",</w:t>
      </w:r>
    </w:p>
    <w:p>
      <w:r>
        <w:t>"Mount",</w:t>
      </w:r>
    </w:p>
    <w:p>
      <w:r>
        <w:t>"Host",</w:t>
      </w:r>
    </w:p>
    <w:p>
      <w:r>
        <w:t>"_AsyncLiftContextManager",</w:t>
      </w:r>
    </w:p>
    <w:p>
      <w:r>
        <w:t>"_DefaultLifespan",</w:t>
      </w:r>
    </w:p>
    <w:p>
      <w:r>
        <w:t>"Router"</w:t>
      </w:r>
    </w:p>
    <w:p>
      <w:r>
        <w:t>],</w:t>
      </w:r>
    </w:p>
    <w:p>
      <w:r>
        <w:t>"docstring": null</w:t>
      </w:r>
    </w:p>
    <w:p>
      <w:r>
        <w:t>},</w:t>
      </w:r>
    </w:p>
    <w:p>
      <w:r>
        <w:t>{</w:t>
      </w:r>
    </w:p>
    <w:p>
      <w:r>
        <w:t>"file": "/opt/llamaindex-bakeoff/.venv/lib/python3.12/site-packages/starlette/templating.py",</w:t>
      </w:r>
    </w:p>
    <w:p>
      <w:r>
        <w:t>"imports": [</w:t>
      </w:r>
    </w:p>
    <w:p>
      <w:r>
        <w:t>"__future__",</w:t>
      </w:r>
    </w:p>
    <w:p>
      <w:r>
        <w:t>"collections",</w:t>
      </w:r>
    </w:p>
    <w:p>
      <w:r>
        <w:t>"jinja2",</w:t>
      </w:r>
    </w:p>
    <w:p>
      <w:r>
        <w:t>"os",</w:t>
      </w:r>
    </w:p>
    <w:p>
      <w:r>
        <w:t>"starlette",</w:t>
      </w:r>
    </w:p>
    <w:p>
      <w:r>
        <w:t>"typing"</w:t>
      </w:r>
    </w:p>
    <w:p>
      <w:r>
        <w:t>],</w:t>
      </w:r>
    </w:p>
    <w:p>
      <w:r>
        <w:t>"functions": [</w:t>
      </w:r>
    </w:p>
    <w:p>
      <w:r>
        <w:t>"__init__",</w:t>
      </w:r>
    </w:p>
    <w:p>
      <w:r>
        <w:t>"__init__",</w:t>
      </w:r>
    </w:p>
    <w:p>
      <w:r>
        <w:t>"__init__",</w:t>
      </w:r>
    </w:p>
    <w:p>
      <w:r>
        <w:t>"__init__",</w:t>
      </w:r>
    </w:p>
    <w:p>
      <w:r>
        <w:t>"_setup_env_defaults",</w:t>
      </w:r>
    </w:p>
    <w:p>
      <w:r>
        <w:t>"get_template",</w:t>
      </w:r>
    </w:p>
    <w:p>
      <w:r>
        <w:t>"TemplateResponse",</w:t>
      </w:r>
    </w:p>
    <w:p>
      <w:r>
        <w:t>"url_for"</w:t>
      </w:r>
    </w:p>
    <w:p>
      <w:r>
        <w:t>],</w:t>
      </w:r>
    </w:p>
    <w:p>
      <w:r>
        <w:t>"classes": [</w:t>
      </w:r>
    </w:p>
    <w:p>
      <w:r>
        <w:t>"_TemplateResponse",</w:t>
      </w:r>
    </w:p>
    <w:p>
      <w:r>
        <w:t>"Jinja2Templates"</w:t>
      </w:r>
    </w:p>
    <w:p>
      <w:r>
        <w:t>],</w:t>
      </w:r>
    </w:p>
    <w:p>
      <w:r>
        <w:t>"docstring": null</w:t>
      </w:r>
    </w:p>
    <w:p>
      <w:r>
        <w:t>},</w:t>
      </w:r>
    </w:p>
    <w:p>
      <w:r>
        <w:t>{</w:t>
      </w:r>
    </w:p>
    <w:p>
      <w:r>
        <w:t>"file": "/opt/llamaindex-bakeoff/.venv/lib/python3.12/site-packages/starlette/requests.py",</w:t>
      </w:r>
    </w:p>
    <w:p>
      <w:r>
        <w:t>"imports": [</w:t>
      </w:r>
    </w:p>
    <w:p>
      <w:r>
        <w:t>"__future__",</w:t>
      </w:r>
    </w:p>
    <w:p>
      <w:r>
        <w:t>"anyio",</w:t>
      </w:r>
    </w:p>
    <w:p>
      <w:r>
        <w:t>"collections",</w:t>
      </w:r>
    </w:p>
    <w:p>
      <w:r>
        <w:t>"http",</w:t>
      </w:r>
    </w:p>
    <w:p>
      <w:r>
        <w:t>"json",</w:t>
      </w:r>
    </w:p>
    <w:p>
      <w:r>
        <w:t>"multipart",</w:t>
      </w:r>
    </w:p>
    <w:p>
      <w:r>
        <w:t>"python_multipart",</w:t>
      </w:r>
    </w:p>
    <w:p>
      <w:r>
        <w:t>"starlette",</w:t>
      </w:r>
    </w:p>
    <w:p>
      <w:r>
        <w:t>"sys",</w:t>
      </w:r>
    </w:p>
    <w:p>
      <w:r>
        <w:t>"typing",</w:t>
      </w:r>
    </w:p>
    <w:p>
      <w:r>
        <w:t>"typing_extensions"</w:t>
      </w:r>
    </w:p>
    <w:p>
      <w:r>
        <w:t>],</w:t>
      </w:r>
    </w:p>
    <w:p>
      <w:r>
        <w:t>"functions": [</w:t>
      </w:r>
    </w:p>
    <w:p>
      <w:r>
        <w:t>"cookie_parser",</w:t>
      </w:r>
    </w:p>
    <w:p>
      <w:r>
        <w:t>"__init__",</w:t>
      </w:r>
    </w:p>
    <w:p>
      <w:r>
        <w:t>"__getitem__",</w:t>
      </w:r>
    </w:p>
    <w:p>
      <w:r>
        <w:t>"__iter__",</w:t>
      </w:r>
    </w:p>
    <w:p>
      <w:r>
        <w:t>"__len__",</w:t>
      </w:r>
    </w:p>
    <w:p>
      <w:r>
        <w:t>"app",</w:t>
      </w:r>
    </w:p>
    <w:p>
      <w:r>
        <w:t>"url",</w:t>
      </w:r>
    </w:p>
    <w:p>
      <w:r>
        <w:t>"base_url",</w:t>
      </w:r>
    </w:p>
    <w:p>
      <w:r>
        <w:t>"headers",</w:t>
      </w:r>
    </w:p>
    <w:p>
      <w:r>
        <w:t>"query_params",</w:t>
      </w:r>
    </w:p>
    <w:p>
      <w:r>
        <w:t>"path_params",</w:t>
      </w:r>
    </w:p>
    <w:p>
      <w:r>
        <w:t>"cookies",</w:t>
      </w:r>
    </w:p>
    <w:p>
      <w:r>
        <w:t>"client",</w:t>
      </w:r>
    </w:p>
    <w:p>
      <w:r>
        <w:t>"session",</w:t>
      </w:r>
    </w:p>
    <w:p>
      <w:r>
        <w:t>"auth",</w:t>
      </w:r>
    </w:p>
    <w:p>
      <w:r>
        <w:t>"user",</w:t>
      </w:r>
    </w:p>
    <w:p>
      <w:r>
        <w:t>"state",</w:t>
      </w:r>
    </w:p>
    <w:p>
      <w:r>
        <w:t>"url_for",</w:t>
      </w:r>
    </w:p>
    <w:p>
      <w:r>
        <w:t>"__init__",</w:t>
      </w:r>
    </w:p>
    <w:p>
      <w:r>
        <w:t>"method",</w:t>
      </w:r>
    </w:p>
    <w:p>
      <w:r>
        <w:t>"receive",</w:t>
      </w:r>
    </w:p>
    <w:p>
      <w:r>
        <w:t>"form"</w:t>
      </w:r>
    </w:p>
    <w:p>
      <w:r>
        <w:t>],</w:t>
      </w:r>
    </w:p>
    <w:p>
      <w:r>
        <w:t>"classes": [</w:t>
      </w:r>
    </w:p>
    <w:p>
      <w:r>
        <w:t>"ClientDisconnect",</w:t>
      </w:r>
    </w:p>
    <w:p>
      <w:r>
        <w:t>"HTTPConnection",</w:t>
      </w:r>
    </w:p>
    <w:p>
      <w:r>
        <w:t>"Request"</w:t>
      </w:r>
    </w:p>
    <w:p>
      <w:r>
        <w:t>],</w:t>
      </w:r>
    </w:p>
    <w:p>
      <w:r>
        <w:t>"docstring": null</w:t>
      </w:r>
    </w:p>
    <w:p>
      <w:r>
        <w:t>},</w:t>
      </w:r>
    </w:p>
    <w:p>
      <w:r>
        <w:t>{</w:t>
      </w:r>
    </w:p>
    <w:p>
      <w:r>
        <w:t>"file": "/opt/llamaindex-bakeoff/.venv/lib/python3.12/site-packages/starlette/schemas.py",</w:t>
      </w:r>
    </w:p>
    <w:p>
      <w:r>
        <w:t>"imports": [</w:t>
      </w:r>
    </w:p>
    <w:p>
      <w:r>
        <w:t>"__future__",</w:t>
      </w:r>
    </w:p>
    <w:p>
      <w:r>
        <w:t>"collections",</w:t>
      </w:r>
    </w:p>
    <w:p>
      <w:r>
        <w:t>"inspect",</w:t>
      </w:r>
    </w:p>
    <w:p>
      <w:r>
        <w:t>"re",</w:t>
      </w:r>
    </w:p>
    <w:p>
      <w:r>
        <w:t>"starlette",</w:t>
      </w:r>
    </w:p>
    <w:p>
      <w:r>
        <w:t>"typing",</w:t>
      </w:r>
    </w:p>
    <w:p>
      <w:r>
        <w:t>"yaml"</w:t>
      </w:r>
    </w:p>
    <w:p>
      <w:r>
        <w:t>],</w:t>
      </w:r>
    </w:p>
    <w:p>
      <w:r>
        <w:t>"functions": [</w:t>
      </w:r>
    </w:p>
    <w:p>
      <w:r>
        <w:t>"render",</w:t>
      </w:r>
    </w:p>
    <w:p>
      <w:r>
        <w:t>"get_schema",</w:t>
      </w:r>
    </w:p>
    <w:p>
      <w:r>
        <w:t>"get_endpoints",</w:t>
      </w:r>
    </w:p>
    <w:p>
      <w:r>
        <w:t>"_remove_converter",</w:t>
      </w:r>
    </w:p>
    <w:p>
      <w:r>
        <w:t>"parse_docstring",</w:t>
      </w:r>
    </w:p>
    <w:p>
      <w:r>
        <w:t>"OpenAPIResponse",</w:t>
      </w:r>
    </w:p>
    <w:p>
      <w:r>
        <w:t>"__init__",</w:t>
      </w:r>
    </w:p>
    <w:p>
      <w:r>
        <w:t>"get_schema"</w:t>
      </w:r>
    </w:p>
    <w:p>
      <w:r>
        <w:t>],</w:t>
      </w:r>
    </w:p>
    <w:p>
      <w:r>
        <w:t>"classes": [</w:t>
      </w:r>
    </w:p>
    <w:p>
      <w:r>
        <w:t>"OpenAPIResponse",</w:t>
      </w:r>
    </w:p>
    <w:p>
      <w:r>
        <w:t>"EndpointInfo",</w:t>
      </w:r>
    </w:p>
    <w:p>
      <w:r>
        <w:t>"BaseSchemaGenerator",</w:t>
      </w:r>
    </w:p>
    <w:p>
      <w:r>
        <w:t>"SchemaGenerator"</w:t>
      </w:r>
    </w:p>
    <w:p>
      <w:r>
        <w:t>],</w:t>
      </w:r>
    </w:p>
    <w:p>
      <w:r>
        <w:t>"docstring": null</w:t>
      </w:r>
    </w:p>
    <w:p>
      <w:r>
        <w:t>},</w:t>
      </w:r>
    </w:p>
    <w:p>
      <w:r>
        <w:t>{</w:t>
      </w:r>
    </w:p>
    <w:p>
      <w:r>
        <w:t>"file": "/opt/llamaindex-bakeoff/.venv/lib/python3.12/site-packages/starlette/_utils.py",</w:t>
      </w:r>
    </w:p>
    <w:p>
      <w:r>
        <w:t>"imports": [</w:t>
      </w:r>
    </w:p>
    <w:p>
      <w:r>
        <w:t>"__future__",</w:t>
      </w:r>
    </w:p>
    <w:p>
      <w:r>
        <w:t>"anyio",</w:t>
      </w:r>
    </w:p>
    <w:p>
      <w:r>
        <w:t>"asyncio",</w:t>
      </w:r>
    </w:p>
    <w:p>
      <w:r>
        <w:t>"collections",</w:t>
      </w:r>
    </w:p>
    <w:p>
      <w:r>
        <w:t>"contextlib",</w:t>
      </w:r>
    </w:p>
    <w:p>
      <w:r>
        <w:t>"exceptiongroup",</w:t>
      </w:r>
    </w:p>
    <w:p>
      <w:r>
        <w:t>"functools",</w:t>
      </w:r>
    </w:p>
    <w:p>
      <w:r>
        <w:t>"inspect",</w:t>
      </w:r>
    </w:p>
    <w:p>
      <w:r>
        <w:t>"starlette",</w:t>
      </w:r>
    </w:p>
    <w:p>
      <w:r>
        <w:t>"sys",</w:t>
      </w:r>
    </w:p>
    <w:p>
      <w:r>
        <w:t>"typing",</w:t>
      </w:r>
    </w:p>
    <w:p>
      <w:r>
        <w:t>"typing_extensions"</w:t>
      </w:r>
    </w:p>
    <w:p>
      <w:r>
        <w:t>],</w:t>
      </w:r>
    </w:p>
    <w:p>
      <w:r>
        <w:t>"functions": [</w:t>
      </w:r>
    </w:p>
    <w:p>
      <w:r>
        <w:t>"is_async_callable",</w:t>
      </w:r>
    </w:p>
    <w:p>
      <w:r>
        <w:t>"is_async_callable",</w:t>
      </w:r>
    </w:p>
    <w:p>
      <w:r>
        <w:t>"is_async_callable",</w:t>
      </w:r>
    </w:p>
    <w:p>
      <w:r>
        <w:t>"get_route_path",</w:t>
      </w:r>
    </w:p>
    <w:p>
      <w:r>
        <w:t>"__init__",</w:t>
      </w:r>
    </w:p>
    <w:p>
      <w:r>
        <w:t>"__await__"</w:t>
      </w:r>
    </w:p>
    <w:p>
      <w:r>
        <w:t>],</w:t>
      </w:r>
    </w:p>
    <w:p>
      <w:r>
        <w:t>"classes": [</w:t>
      </w:r>
    </w:p>
    <w:p>
      <w:r>
        <w:t>"AwaitableOrContextManager",</w:t>
      </w:r>
    </w:p>
    <w:p>
      <w:r>
        <w:t>"SupportsAsyncClose",</w:t>
      </w:r>
    </w:p>
    <w:p>
      <w:r>
        <w:t>"AwaitableOrContextManagerWrapper",</w:t>
      </w:r>
    </w:p>
    <w:p>
      <w:r>
        <w:t>"BaseExceptionGroup"</w:t>
      </w:r>
    </w:p>
    <w:p>
      <w:r>
        <w:t>],</w:t>
      </w:r>
    </w:p>
    <w:p>
      <w:r>
        <w:t>"docstring": null</w:t>
      </w:r>
    </w:p>
    <w:p>
      <w:r>
        <w:t>},</w:t>
      </w:r>
    </w:p>
    <w:p>
      <w:r>
        <w:t>{</w:t>
      </w:r>
    </w:p>
    <w:p>
      <w:r>
        <w:t>"file": "/opt/llamaindex-bakeoff/.venv/lib/python3.12/site-packages/starlette/status.py",</w:t>
      </w:r>
    </w:p>
    <w:p>
      <w:r>
        <w:t>"imports": [</w:t>
      </w:r>
    </w:p>
    <w:p>
      <w:r>
        <w:t>"__future__",</w:t>
      </w:r>
    </w:p>
    <w:p>
      <w:r>
        <w:t>"starlette",</w:t>
      </w:r>
    </w:p>
    <w:p>
      <w:r>
        <w:t>"warnings"</w:t>
      </w:r>
    </w:p>
    <w:p>
      <w:r>
        <w:t>],</w:t>
      </w:r>
    </w:p>
    <w:p>
      <w:r>
        <w:t>"functions": [</w:t>
      </w:r>
    </w:p>
    <w:p>
      <w:r>
        <w:t>"__getattr__",</w:t>
      </w:r>
    </w:p>
    <w:p>
      <w:r>
        <w:t>"__dir__"</w:t>
      </w:r>
    </w:p>
    <w:p>
      <w:r>
        <w:t>],</w:t>
      </w:r>
    </w:p>
    <w:p>
      <w:r>
        <w:t>"classes": [],</w:t>
      </w:r>
    </w:p>
    <w:p>
      <w:r>
        <w:t>"docstring": "HTTP codes\nSee HTTP Status Code Registry:\nhttps://www.iana.org/assignments/http-status-codes/http-status-codes.xhtml\n\nAnd RFC 9110 - https://www.rfc-editor.org/rfc/rfc9110"</w:t>
      </w:r>
    </w:p>
    <w:p>
      <w:r>
        <w:t>},</w:t>
      </w:r>
    </w:p>
    <w:p>
      <w:r>
        <w:t>{</w:t>
      </w:r>
    </w:p>
    <w:p>
      <w:r>
        <w:t>"file": "/opt/llamaindex-bakeoff/.venv/lib/python3.12/site-packages/starlette/websockets.py",</w:t>
      </w:r>
    </w:p>
    <w:p>
      <w:r>
        <w:t>"imports": [</w:t>
      </w:r>
    </w:p>
    <w:p>
      <w:r>
        <w:t>"__future__",</w:t>
      </w:r>
    </w:p>
    <w:p>
      <w:r>
        <w:t>"collections",</w:t>
      </w:r>
    </w:p>
    <w:p>
      <w:r>
        <w:t>"enum",</w:t>
      </w:r>
    </w:p>
    <w:p>
      <w:r>
        <w:t>"json",</w:t>
      </w:r>
    </w:p>
    <w:p>
      <w:r>
        <w:t>"starlette",</w:t>
      </w:r>
    </w:p>
    <w:p>
      <w:r>
        <w:t>"typing"</w:t>
      </w:r>
    </w:p>
    <w:p>
      <w:r>
        <w:t>],</w:t>
      </w:r>
    </w:p>
    <w:p>
      <w:r>
        <w:t>"functions": [</w:t>
      </w:r>
    </w:p>
    <w:p>
      <w:r>
        <w:t>"__init__",</w:t>
      </w:r>
    </w:p>
    <w:p>
      <w:r>
        <w:t>"__init__",</w:t>
      </w:r>
    </w:p>
    <w:p>
      <w:r>
        <w:t>"_raise_on_disconnect",</w:t>
      </w:r>
    </w:p>
    <w:p>
      <w:r>
        <w:t>"__init__"</w:t>
      </w:r>
    </w:p>
    <w:p>
      <w:r>
        <w:t>],</w:t>
      </w:r>
    </w:p>
    <w:p>
      <w:r>
        <w:t>"classes": [</w:t>
      </w:r>
    </w:p>
    <w:p>
      <w:r>
        <w:t>"WebSocketState",</w:t>
      </w:r>
    </w:p>
    <w:p>
      <w:r>
        <w:t>"WebSocketDisconnect",</w:t>
      </w:r>
    </w:p>
    <w:p>
      <w:r>
        <w:t>"WebSocket",</w:t>
      </w:r>
    </w:p>
    <w:p>
      <w:r>
        <w:t>"WebSocketClose"</w:t>
      </w:r>
    </w:p>
    <w:p>
      <w:r>
        <w:t>],</w:t>
      </w:r>
    </w:p>
    <w:p>
      <w:r>
        <w:t>"docstring": null</w:t>
      </w:r>
    </w:p>
    <w:p>
      <w:r>
        <w:t>},</w:t>
      </w:r>
    </w:p>
    <w:p>
      <w:r>
        <w:t>{</w:t>
      </w:r>
    </w:p>
    <w:p>
      <w:r>
        <w:t>"file": "/opt/llamaindex-bakeoff/.venv/lib/python3.12/site-packages/starlette/__init__.py",</w:t>
      </w:r>
    </w:p>
    <w:p>
      <w:r>
        <w:t>"imports": [],</w:t>
      </w:r>
    </w:p>
    <w:p>
      <w:r>
        <w:t>"functions": [],</w:t>
      </w:r>
    </w:p>
    <w:p>
      <w:r>
        <w:t>"classes": [],</w:t>
      </w:r>
    </w:p>
    <w:p>
      <w:r>
        <w:t>"docstring": null</w:t>
      </w:r>
    </w:p>
    <w:p>
      <w:r>
        <w:t>},</w:t>
      </w:r>
    </w:p>
    <w:p>
      <w:r>
        <w:t>{</w:t>
      </w:r>
    </w:p>
    <w:p>
      <w:r>
        <w:t>"file": "/opt/llamaindex-bakeoff/.venv/lib/python3.12/site-packages/starlette/applications.py",</w:t>
      </w:r>
    </w:p>
    <w:p>
      <w:r>
        <w:t>"imports": [</w:t>
      </w:r>
    </w:p>
    <w:p>
      <w:r>
        <w:t>"__future__",</w:t>
      </w:r>
    </w:p>
    <w:p>
      <w:r>
        <w:t>"collections",</w:t>
      </w:r>
    </w:p>
    <w:p>
      <w:r>
        <w:t>"starlette",</w:t>
      </w:r>
    </w:p>
    <w:p>
      <w:r>
        <w:t>"typing"</w:t>
      </w:r>
    </w:p>
    <w:p>
      <w:r>
        <w:t>],</w:t>
      </w:r>
    </w:p>
    <w:p>
      <w:r>
        <w:t>"functions": [</w:t>
      </w:r>
    </w:p>
    <w:p>
      <w:r>
        <w:t>"__init__",</w:t>
      </w:r>
    </w:p>
    <w:p>
      <w:r>
        <w:t>"build_middleware_stack",</w:t>
      </w:r>
    </w:p>
    <w:p>
      <w:r>
        <w:t>"routes",</w:t>
      </w:r>
    </w:p>
    <w:p>
      <w:r>
        <w:t>"url_path_for",</w:t>
      </w:r>
    </w:p>
    <w:p>
      <w:r>
        <w:t>"mount",</w:t>
      </w:r>
    </w:p>
    <w:p>
      <w:r>
        <w:t>"host",</w:t>
      </w:r>
    </w:p>
    <w:p>
      <w:r>
        <w:t>"add_middleware",</w:t>
      </w:r>
    </w:p>
    <w:p>
      <w:r>
        <w:t>"add_exception_handler",</w:t>
      </w:r>
    </w:p>
    <w:p>
      <w:r>
        <w:t>"add_route"</w:t>
      </w:r>
    </w:p>
    <w:p>
      <w:r>
        <w:t>],</w:t>
      </w:r>
    </w:p>
    <w:p>
      <w:r>
        <w:t>"classes": [</w:t>
      </w:r>
    </w:p>
    <w:p>
      <w:r>
        <w:t>"Starlette"</w:t>
      </w:r>
    </w:p>
    <w:p>
      <w:r>
        <w:t>],</w:t>
      </w:r>
    </w:p>
    <w:p>
      <w:r>
        <w:t>"docstring": null</w:t>
      </w:r>
    </w:p>
    <w:p>
      <w:r>
        <w:t>},</w:t>
      </w:r>
    </w:p>
    <w:p>
      <w:r>
        <w:t>{</w:t>
      </w:r>
    </w:p>
    <w:p>
      <w:r>
        <w:t>"file": "/opt/llamaindex-bakeoff/.venv/lib/python3.12/site-packages/starlette/authentication.py",</w:t>
      </w:r>
    </w:p>
    <w:p>
      <w:r>
        <w:t>"imports": [</w:t>
      </w:r>
    </w:p>
    <w:p>
      <w:r>
        <w:t>"__future__",</w:t>
      </w:r>
    </w:p>
    <w:p>
      <w:r>
        <w:t>"collections",</w:t>
      </w:r>
    </w:p>
    <w:p>
      <w:r>
        <w:t>"functools",</w:t>
      </w:r>
    </w:p>
    <w:p>
      <w:r>
        <w:t>"inspect",</w:t>
      </w:r>
    </w:p>
    <w:p>
      <w:r>
        <w:t>"starlette",</w:t>
      </w:r>
    </w:p>
    <w:p>
      <w:r>
        <w:t>"typing",</w:t>
      </w:r>
    </w:p>
    <w:p>
      <w:r>
        <w:t>"urllib"</w:t>
      </w:r>
    </w:p>
    <w:p>
      <w:r>
        <w:t>],</w:t>
      </w:r>
    </w:p>
    <w:p>
      <w:r>
        <w:t>"functions": [</w:t>
      </w:r>
    </w:p>
    <w:p>
      <w:r>
        <w:t>"has_required_scope",</w:t>
      </w:r>
    </w:p>
    <w:p>
      <w:r>
        <w:t>"requires",</w:t>
      </w:r>
    </w:p>
    <w:p>
      <w:r>
        <w:t>"decorator",</w:t>
      </w:r>
    </w:p>
    <w:p>
      <w:r>
        <w:t>"__init__",</w:t>
      </w:r>
    </w:p>
    <w:p>
      <w:r>
        <w:t>"is_authenticated",</w:t>
      </w:r>
    </w:p>
    <w:p>
      <w:r>
        <w:t>"display_name",</w:t>
      </w:r>
    </w:p>
    <w:p>
      <w:r>
        <w:t>"identity",</w:t>
      </w:r>
    </w:p>
    <w:p>
      <w:r>
        <w:t>"__init__",</w:t>
      </w:r>
    </w:p>
    <w:p>
      <w:r>
        <w:t>"is_authenticated",</w:t>
      </w:r>
    </w:p>
    <w:p>
      <w:r>
        <w:t>"display_name",</w:t>
      </w:r>
    </w:p>
    <w:p>
      <w:r>
        <w:t>"is_authenticated",</w:t>
      </w:r>
    </w:p>
    <w:p>
      <w:r>
        <w:t>"display_name",</w:t>
      </w:r>
    </w:p>
    <w:p>
      <w:r>
        <w:t>"sync_wrapper"</w:t>
      </w:r>
    </w:p>
    <w:p>
      <w:r>
        <w:t>],</w:t>
      </w:r>
    </w:p>
    <w:p>
      <w:r>
        <w:t>"classes": [</w:t>
      </w:r>
    </w:p>
    <w:p>
      <w:r>
        <w:t>"AuthenticationError",</w:t>
      </w:r>
    </w:p>
    <w:p>
      <w:r>
        <w:t>"AuthenticationBackend",</w:t>
      </w:r>
    </w:p>
    <w:p>
      <w:r>
        <w:t>"AuthCredentials",</w:t>
      </w:r>
    </w:p>
    <w:p>
      <w:r>
        <w:t>"BaseUser",</w:t>
      </w:r>
    </w:p>
    <w:p>
      <w:r>
        <w:t>"SimpleUser",</w:t>
      </w:r>
    </w:p>
    <w:p>
      <w:r>
        <w:t>"UnauthenticatedUser"</w:t>
      </w:r>
    </w:p>
    <w:p>
      <w:r>
        <w:t>],</w:t>
      </w:r>
    </w:p>
    <w:p>
      <w:r>
        <w:t>"docstring": null</w:t>
      </w:r>
    </w:p>
    <w:p>
      <w:r>
        <w:t>},</w:t>
      </w:r>
    </w:p>
    <w:p>
      <w:r>
        <w:t>{</w:t>
      </w:r>
    </w:p>
    <w:p>
      <w:r>
        <w:t>"file": "/opt/llamaindex-bakeoff/.venv/lib/python3.12/site-packages/starlette/_exception_handler.py",</w:t>
      </w:r>
    </w:p>
    <w:p>
      <w:r>
        <w:t>"imports": [</w:t>
      </w:r>
    </w:p>
    <w:p>
      <w:r>
        <w:t>"__future__",</w:t>
      </w:r>
    </w:p>
    <w:p>
      <w:r>
        <w:t>"starlette",</w:t>
      </w:r>
    </w:p>
    <w:p>
      <w:r>
        <w:t>"typing"</w:t>
      </w:r>
    </w:p>
    <w:p>
      <w:r>
        <w:t>],</w:t>
      </w:r>
    </w:p>
    <w:p>
      <w:r>
        <w:t>"functions": [</w:t>
      </w:r>
    </w:p>
    <w:p>
      <w:r>
        <w:t>"_lookup_exception_handler",</w:t>
      </w:r>
    </w:p>
    <w:p>
      <w:r>
        <w:t>"wrap_app_handling_exceptions"</w:t>
      </w:r>
    </w:p>
    <w:p>
      <w:r>
        <w:t>],</w:t>
      </w:r>
    </w:p>
    <w:p>
      <w:r>
        <w:t>"classes": [],</w:t>
      </w:r>
    </w:p>
    <w:p>
      <w:r>
        <w:t>"docstring": null</w:t>
      </w:r>
    </w:p>
    <w:p>
      <w:r>
        <w:t>},</w:t>
      </w:r>
    </w:p>
    <w:p>
      <w:r>
        <w:t>{</w:t>
      </w:r>
    </w:p>
    <w:p>
      <w:r>
        <w:t>"file": "/opt/llamaindex-bakeoff/.venv/lib/python3.12/site-packages/starlette/datastructures.py",</w:t>
      </w:r>
    </w:p>
    <w:p>
      <w:r>
        <w:t>"imports": [</w:t>
      </w:r>
    </w:p>
    <w:p>
      <w:r>
        <w:t>"__future__",</w:t>
      </w:r>
    </w:p>
    <w:p>
      <w:r>
        <w:t>"collections",</w:t>
      </w:r>
    </w:p>
    <w:p>
      <w:r>
        <w:t>"re",</w:t>
      </w:r>
    </w:p>
    <w:p>
      <w:r>
        <w:t>"shlex",</w:t>
      </w:r>
    </w:p>
    <w:p>
      <w:r>
        <w:t>"starlette",</w:t>
      </w:r>
    </w:p>
    <w:p>
      <w:r>
        <w:t>"typing",</w:t>
      </w:r>
    </w:p>
    <w:p>
      <w:r>
        <w:t>"urllib"</w:t>
      </w:r>
    </w:p>
    <w:p>
      <w:r>
        <w:t>],</w:t>
      </w:r>
    </w:p>
    <w:p>
      <w:r>
        <w:t>"functions": [</w:t>
      </w:r>
    </w:p>
    <w:p>
      <w:r>
        <w:t>"__init__",</w:t>
      </w:r>
    </w:p>
    <w:p>
      <w:r>
        <w:t>"components",</w:t>
      </w:r>
    </w:p>
    <w:p>
      <w:r>
        <w:t>"scheme",</w:t>
      </w:r>
    </w:p>
    <w:p>
      <w:r>
        <w:t>"netloc",</w:t>
      </w:r>
    </w:p>
    <w:p>
      <w:r>
        <w:t>"path",</w:t>
      </w:r>
    </w:p>
    <w:p>
      <w:r>
        <w:t>"query",</w:t>
      </w:r>
    </w:p>
    <w:p>
      <w:r>
        <w:t>"fragment",</w:t>
      </w:r>
    </w:p>
    <w:p>
      <w:r>
        <w:t>"username",</w:t>
      </w:r>
    </w:p>
    <w:p>
      <w:r>
        <w:t>"password",</w:t>
      </w:r>
    </w:p>
    <w:p>
      <w:r>
        <w:t>"hostname",</w:t>
      </w:r>
    </w:p>
    <w:p>
      <w:r>
        <w:t>"port",</w:t>
      </w:r>
    </w:p>
    <w:p>
      <w:r>
        <w:t>"is_secure",</w:t>
      </w:r>
    </w:p>
    <w:p>
      <w:r>
        <w:t>"replace",</w:t>
      </w:r>
    </w:p>
    <w:p>
      <w:r>
        <w:t>"include_query_params",</w:t>
      </w:r>
    </w:p>
    <w:p>
      <w:r>
        <w:t>"replace_query_params",</w:t>
      </w:r>
    </w:p>
    <w:p>
      <w:r>
        <w:t>"remove_query_params",</w:t>
      </w:r>
    </w:p>
    <w:p>
      <w:r>
        <w:t>"__eq__",</w:t>
      </w:r>
    </w:p>
    <w:p>
      <w:r>
        <w:t>"__str__",</w:t>
      </w:r>
    </w:p>
    <w:p>
      <w:r>
        <w:t>"__repr__",</w:t>
      </w:r>
    </w:p>
    <w:p>
      <w:r>
        <w:t>"__new__",</w:t>
      </w:r>
    </w:p>
    <w:p>
      <w:r>
        <w:t>"__init__",</w:t>
      </w:r>
    </w:p>
    <w:p>
      <w:r>
        <w:t>"make_absolute_url",</w:t>
      </w:r>
    </w:p>
    <w:p>
      <w:r>
        <w:t>"__init__",</w:t>
      </w:r>
    </w:p>
    <w:p>
      <w:r>
        <w:t>"__repr__",</w:t>
      </w:r>
    </w:p>
    <w:p>
      <w:r>
        <w:t>"__str__",</w:t>
      </w:r>
    </w:p>
    <w:p>
      <w:r>
        <w:t>"__bool__",</w:t>
      </w:r>
    </w:p>
    <w:p>
      <w:r>
        <w:t>"__init__",</w:t>
      </w:r>
    </w:p>
    <w:p>
      <w:r>
        <w:t>"__len__",</w:t>
      </w:r>
    </w:p>
    <w:p>
      <w:r>
        <w:t>"__getitem__",</w:t>
      </w:r>
    </w:p>
    <w:p>
      <w:r>
        <w:t>"__iter__",</w:t>
      </w:r>
    </w:p>
    <w:p>
      <w:r>
        <w:t>"__repr__",</w:t>
      </w:r>
    </w:p>
    <w:p>
      <w:r>
        <w:t>"__str__",</w:t>
      </w:r>
    </w:p>
    <w:p>
      <w:r>
        <w:t>"__init__",</w:t>
      </w:r>
    </w:p>
    <w:p>
      <w:r>
        <w:t>"getlist",</w:t>
      </w:r>
    </w:p>
    <w:p>
      <w:r>
        <w:t>"keys",</w:t>
      </w:r>
    </w:p>
    <w:p>
      <w:r>
        <w:t>"values",</w:t>
      </w:r>
    </w:p>
    <w:p>
      <w:r>
        <w:t>"items",</w:t>
      </w:r>
    </w:p>
    <w:p>
      <w:r>
        <w:t>"multi_items",</w:t>
      </w:r>
    </w:p>
    <w:p>
      <w:r>
        <w:t>"__getitem__",</w:t>
      </w:r>
    </w:p>
    <w:p>
      <w:r>
        <w:t>"__contains__",</w:t>
      </w:r>
    </w:p>
    <w:p>
      <w:r>
        <w:t>"__iter__",</w:t>
      </w:r>
    </w:p>
    <w:p>
      <w:r>
        <w:t>"__len__",</w:t>
      </w:r>
    </w:p>
    <w:p>
      <w:r>
        <w:t>"__eq__",</w:t>
      </w:r>
    </w:p>
    <w:p>
      <w:r>
        <w:t>"__repr__",</w:t>
      </w:r>
    </w:p>
    <w:p>
      <w:r>
        <w:t>"__setitem__",</w:t>
      </w:r>
    </w:p>
    <w:p>
      <w:r>
        <w:t>"__delitem__",</w:t>
      </w:r>
    </w:p>
    <w:p>
      <w:r>
        <w:t>"pop",</w:t>
      </w:r>
    </w:p>
    <w:p>
      <w:r>
        <w:t>"popitem",</w:t>
      </w:r>
    </w:p>
    <w:p>
      <w:r>
        <w:t>"poplist",</w:t>
      </w:r>
    </w:p>
    <w:p>
      <w:r>
        <w:t>"clear",</w:t>
      </w:r>
    </w:p>
    <w:p>
      <w:r>
        <w:t>"setdefault",</w:t>
      </w:r>
    </w:p>
    <w:p>
      <w:r>
        <w:t>"setlist",</w:t>
      </w:r>
    </w:p>
    <w:p>
      <w:r>
        <w:t>"append",</w:t>
      </w:r>
    </w:p>
    <w:p>
      <w:r>
        <w:t>"update",</w:t>
      </w:r>
    </w:p>
    <w:p>
      <w:r>
        <w:t>"__init__",</w:t>
      </w:r>
    </w:p>
    <w:p>
      <w:r>
        <w:t>"__str__",</w:t>
      </w:r>
    </w:p>
    <w:p>
      <w:r>
        <w:t>"__repr__",</w:t>
      </w:r>
    </w:p>
    <w:p>
      <w:r>
        <w:t>"__init__",</w:t>
      </w:r>
    </w:p>
    <w:p>
      <w:r>
        <w:t>"content_type",</w:t>
      </w:r>
    </w:p>
    <w:p>
      <w:r>
        <w:t>"_in_memory",</w:t>
      </w:r>
    </w:p>
    <w:p>
      <w:r>
        <w:t>"_will_roll",</w:t>
      </w:r>
    </w:p>
    <w:p>
      <w:r>
        <w:t>"__repr__",</w:t>
      </w:r>
    </w:p>
    <w:p>
      <w:r>
        <w:t>"__init__",</w:t>
      </w:r>
    </w:p>
    <w:p>
      <w:r>
        <w:t>"__init__",</w:t>
      </w:r>
    </w:p>
    <w:p>
      <w:r>
        <w:t>"raw",</w:t>
      </w:r>
    </w:p>
    <w:p>
      <w:r>
        <w:t>"keys",</w:t>
      </w:r>
    </w:p>
    <w:p>
      <w:r>
        <w:t>"values",</w:t>
      </w:r>
    </w:p>
    <w:p>
      <w:r>
        <w:t>"items",</w:t>
      </w:r>
    </w:p>
    <w:p>
      <w:r>
        <w:t>"getlist",</w:t>
      </w:r>
    </w:p>
    <w:p>
      <w:r>
        <w:t>"mutablecopy",</w:t>
      </w:r>
    </w:p>
    <w:p>
      <w:r>
        <w:t>"__getitem__",</w:t>
      </w:r>
    </w:p>
    <w:p>
      <w:r>
        <w:t>"__contains__",</w:t>
      </w:r>
    </w:p>
    <w:p>
      <w:r>
        <w:t>"__iter__",</w:t>
      </w:r>
    </w:p>
    <w:p>
      <w:r>
        <w:t>"__len__",</w:t>
      </w:r>
    </w:p>
    <w:p>
      <w:r>
        <w:t>"__eq__",</w:t>
      </w:r>
    </w:p>
    <w:p>
      <w:r>
        <w:t>"__repr__",</w:t>
      </w:r>
    </w:p>
    <w:p>
      <w:r>
        <w:t>"__setitem__",</w:t>
      </w:r>
    </w:p>
    <w:p>
      <w:r>
        <w:t>"__delitem__",</w:t>
      </w:r>
    </w:p>
    <w:p>
      <w:r>
        <w:t>"__ior__",</w:t>
      </w:r>
    </w:p>
    <w:p>
      <w:r>
        <w:t>"__or__",</w:t>
      </w:r>
    </w:p>
    <w:p>
      <w:r>
        <w:t>"raw",</w:t>
      </w:r>
    </w:p>
    <w:p>
      <w:r>
        <w:t>"setdefault",</w:t>
      </w:r>
    </w:p>
    <w:p>
      <w:r>
        <w:t>"update",</w:t>
      </w:r>
    </w:p>
    <w:p>
      <w:r>
        <w:t>"append",</w:t>
      </w:r>
    </w:p>
    <w:p>
      <w:r>
        <w:t>"add_vary_header",</w:t>
      </w:r>
    </w:p>
    <w:p>
      <w:r>
        <w:t>"__init__",</w:t>
      </w:r>
    </w:p>
    <w:p>
      <w:r>
        <w:t>"__setattr__",</w:t>
      </w:r>
    </w:p>
    <w:p>
      <w:r>
        <w:t>"__getattr__",</w:t>
      </w:r>
    </w:p>
    <w:p>
      <w:r>
        <w:t>"__delattr__",</w:t>
      </w:r>
    </w:p>
    <w:p>
      <w:r>
        <w:t>"__getitem__",</w:t>
      </w:r>
    </w:p>
    <w:p>
      <w:r>
        <w:t>"__setitem__",</w:t>
      </w:r>
    </w:p>
    <w:p>
      <w:r>
        <w:t>"__delitem__",</w:t>
      </w:r>
    </w:p>
    <w:p>
      <w:r>
        <w:t>"__iter__",</w:t>
      </w:r>
    </w:p>
    <w:p>
      <w:r>
        <w:t>"__len__"</w:t>
      </w:r>
    </w:p>
    <w:p>
      <w:r>
        <w:t>],</w:t>
      </w:r>
    </w:p>
    <w:p>
      <w:r>
        <w:t>"classes": [</w:t>
      </w:r>
    </w:p>
    <w:p>
      <w:r>
        <w:t>"Address",</w:t>
      </w:r>
    </w:p>
    <w:p>
      <w:r>
        <w:t>"URL",</w:t>
      </w:r>
    </w:p>
    <w:p>
      <w:r>
        <w:t>"URLPath",</w:t>
      </w:r>
    </w:p>
    <w:p>
      <w:r>
        <w:t>"Secret",</w:t>
      </w:r>
    </w:p>
    <w:p>
      <w:r>
        <w:t>"CommaSeparatedStrings",</w:t>
      </w:r>
    </w:p>
    <w:p>
      <w:r>
        <w:t>"ImmutableMultiDict",</w:t>
      </w:r>
    </w:p>
    <w:p>
      <w:r>
        <w:t>"MultiDict",</w:t>
      </w:r>
    </w:p>
    <w:p>
      <w:r>
        <w:t>"QueryParams",</w:t>
      </w:r>
    </w:p>
    <w:p>
      <w:r>
        <w:t>"UploadFile",</w:t>
      </w:r>
    </w:p>
    <w:p>
      <w:r>
        <w:t>"FormData",</w:t>
      </w:r>
    </w:p>
    <w:p>
      <w:r>
        <w:t>"Headers",</w:t>
      </w:r>
    </w:p>
    <w:p>
      <w:r>
        <w:t>"MutableHeaders",</w:t>
      </w:r>
    </w:p>
    <w:p>
      <w:r>
        <w:t>"State"</w:t>
      </w:r>
    </w:p>
    <w:p>
      <w:r>
        <w:t>],</w:t>
      </w:r>
    </w:p>
    <w:p>
      <w:r>
        <w:t>"docstring": null</w:t>
      </w:r>
    </w:p>
    <w:p>
      <w:r>
        <w:t>},</w:t>
      </w:r>
    </w:p>
    <w:p>
      <w:r>
        <w:t>{</w:t>
      </w:r>
    </w:p>
    <w:p>
      <w:r>
        <w:t>"file": "/opt/llamaindex-bakeoff/.venv/lib/python3.12/site-packages/starlette/types.py",</w:t>
      </w:r>
    </w:p>
    <w:p>
      <w:r>
        <w:t>"imports": [</w:t>
      </w:r>
    </w:p>
    <w:p>
      <w:r>
        <w:t>"collections",</w:t>
      </w:r>
    </w:p>
    <w:p>
      <w:r>
        <w:t>"contextlib",</w:t>
      </w:r>
    </w:p>
    <w:p>
      <w:r>
        <w:t>"starlette",</w:t>
      </w:r>
    </w:p>
    <w:p>
      <w:r>
        <w:t>"typing"</w:t>
      </w:r>
    </w:p>
    <w:p>
      <w:r>
        <w:t>],</w:t>
      </w:r>
    </w:p>
    <w:p>
      <w:r>
        <w:t>"functions": [],</w:t>
      </w:r>
    </w:p>
    <w:p>
      <w:r>
        <w:t>"classes": [],</w:t>
      </w:r>
    </w:p>
    <w:p>
      <w:r>
        <w:t>"docstring": null</w:t>
      </w:r>
    </w:p>
    <w:p>
      <w:r>
        <w:t>},</w:t>
      </w:r>
    </w:p>
    <w:p>
      <w:r>
        <w:t>{</w:t>
      </w:r>
    </w:p>
    <w:p>
      <w:r>
        <w:t>"file": "/opt/llamaindex-bakeoff/.venv/lib/python3.12/site-packages/starlette/exceptions.py",</w:t>
      </w:r>
    </w:p>
    <w:p>
      <w:r>
        <w:t>"imports": [</w:t>
      </w:r>
    </w:p>
    <w:p>
      <w:r>
        <w:t>"__future__",</w:t>
      </w:r>
    </w:p>
    <w:p>
      <w:r>
        <w:t>"collections",</w:t>
      </w:r>
    </w:p>
    <w:p>
      <w:r>
        <w:t>"http"</w:t>
      </w:r>
    </w:p>
    <w:p>
      <w:r>
        <w:t>],</w:t>
      </w:r>
    </w:p>
    <w:p>
      <w:r>
        <w:t>"functions": [</w:t>
      </w:r>
    </w:p>
    <w:p>
      <w:r>
        <w:t>"__init__",</w:t>
      </w:r>
    </w:p>
    <w:p>
      <w:r>
        <w:t>"__str__",</w:t>
      </w:r>
    </w:p>
    <w:p>
      <w:r>
        <w:t>"__repr__",</w:t>
      </w:r>
    </w:p>
    <w:p>
      <w:r>
        <w:t>"__init__",</w:t>
      </w:r>
    </w:p>
    <w:p>
      <w:r>
        <w:t>"__str__",</w:t>
      </w:r>
    </w:p>
    <w:p>
      <w:r>
        <w:t>"__repr__"</w:t>
      </w:r>
    </w:p>
    <w:p>
      <w:r>
        <w:t>],</w:t>
      </w:r>
    </w:p>
    <w:p>
      <w:r>
        <w:t>"classes": [</w:t>
      </w:r>
    </w:p>
    <w:p>
      <w:r>
        <w:t>"HTTPException",</w:t>
      </w:r>
    </w:p>
    <w:p>
      <w:r>
        <w:t>"WebSocketException",</w:t>
      </w:r>
    </w:p>
    <w:p>
      <w:r>
        <w:t>"StarletteDeprecationWarning"</w:t>
      </w:r>
    </w:p>
    <w:p>
      <w:r>
        <w:t>],</w:t>
      </w:r>
    </w:p>
    <w:p>
      <w:r>
        <w:t>"docstring": null</w:t>
      </w:r>
    </w:p>
    <w:p>
      <w:r>
        <w:t>},</w:t>
      </w:r>
    </w:p>
    <w:p>
      <w:r>
        <w:t>{</w:t>
      </w:r>
    </w:p>
    <w:p>
      <w:r>
        <w:t>"file": "/opt/llamaindex-bakeoff/.venv/lib/python3.12/site-packages/starlette/formparsers.py",</w:t>
      </w:r>
    </w:p>
    <w:p>
      <w:r>
        <w:t>"imports": [</w:t>
      </w:r>
    </w:p>
    <w:p>
      <w:r>
        <w:t>"__future__",</w:t>
      </w:r>
    </w:p>
    <w:p>
      <w:r>
        <w:t>"collections",</w:t>
      </w:r>
    </w:p>
    <w:p>
      <w:r>
        <w:t>"dataclasses",</w:t>
      </w:r>
    </w:p>
    <w:p>
      <w:r>
        <w:t>"enum",</w:t>
      </w:r>
    </w:p>
    <w:p>
      <w:r>
        <w:t>"multipart",</w:t>
      </w:r>
    </w:p>
    <w:p>
      <w:r>
        <w:t>"python_multipart",</w:t>
      </w:r>
    </w:p>
    <w:p>
      <w:r>
        <w:t>"starlette",</w:t>
      </w:r>
    </w:p>
    <w:p>
      <w:r>
        <w:t>"tempfile",</w:t>
      </w:r>
    </w:p>
    <w:p>
      <w:r>
        <w:t>"typing",</w:t>
      </w:r>
    </w:p>
    <w:p>
      <w:r>
        <w:t>"urllib"</w:t>
      </w:r>
    </w:p>
    <w:p>
      <w:r>
        <w:t>],</w:t>
      </w:r>
    </w:p>
    <w:p>
      <w:r>
        <w:t>"functions": [</w:t>
      </w:r>
    </w:p>
    <w:p>
      <w:r>
        <w:t>"_user_safe_decode",</w:t>
      </w:r>
    </w:p>
    <w:p>
      <w:r>
        <w:t>"__init__",</w:t>
      </w:r>
    </w:p>
    <w:p>
      <w:r>
        <w:t>"__init__",</w:t>
      </w:r>
    </w:p>
    <w:p>
      <w:r>
        <w:t>"on_field_start",</w:t>
      </w:r>
    </w:p>
    <w:p>
      <w:r>
        <w:t>"on_field_name",</w:t>
      </w:r>
    </w:p>
    <w:p>
      <w:r>
        <w:t>"on_field_data",</w:t>
      </w:r>
    </w:p>
    <w:p>
      <w:r>
        <w:t>"on_field_end",</w:t>
      </w:r>
    </w:p>
    <w:p>
      <w:r>
        <w:t>"on_end",</w:t>
      </w:r>
    </w:p>
    <w:p>
      <w:r>
        <w:t>"__init__",</w:t>
      </w:r>
    </w:p>
    <w:p>
      <w:r>
        <w:t>"on_part_begin",</w:t>
      </w:r>
    </w:p>
    <w:p>
      <w:r>
        <w:t>"on_part_data",</w:t>
      </w:r>
    </w:p>
    <w:p>
      <w:r>
        <w:t>"on_part_end",</w:t>
      </w:r>
    </w:p>
    <w:p>
      <w:r>
        <w:t>"on_header_field",</w:t>
      </w:r>
    </w:p>
    <w:p>
      <w:r>
        <w:t>"on_header_value",</w:t>
      </w:r>
    </w:p>
    <w:p>
      <w:r>
        <w:t>"on_header_end",</w:t>
      </w:r>
    </w:p>
    <w:p>
      <w:r>
        <w:t>"on_headers_finished",</w:t>
      </w:r>
    </w:p>
    <w:p>
      <w:r>
        <w:t>"on_end"</w:t>
      </w:r>
    </w:p>
    <w:p>
      <w:r>
        <w:t>],</w:t>
      </w:r>
    </w:p>
    <w:p>
      <w:r>
        <w:t>"classes": [</w:t>
      </w:r>
    </w:p>
    <w:p>
      <w:r>
        <w:t>"FormMessage",</w:t>
      </w:r>
    </w:p>
    <w:p>
      <w:r>
        <w:t>"MultipartPart",</w:t>
      </w:r>
    </w:p>
    <w:p>
      <w:r>
        <w:t>"MultiPartException",</w:t>
      </w:r>
    </w:p>
    <w:p>
      <w:r>
        <w:t>"FormParser",</w:t>
      </w:r>
    </w:p>
    <w:p>
      <w:r>
        <w:t>"MultiPartParser"</w:t>
      </w:r>
    </w:p>
    <w:p>
      <w:r>
        <w:t>],</w:t>
      </w:r>
    </w:p>
    <w:p>
      <w:r>
        <w:t>"docstring": null</w:t>
      </w:r>
    </w:p>
    <w:p>
      <w:r>
        <w:t>},</w:t>
      </w:r>
    </w:p>
    <w:p>
      <w:r>
        <w:t>{</w:t>
      </w:r>
    </w:p>
    <w:p>
      <w:r>
        <w:t>"file": "/opt/llamaindex-bakeoff/.venv/lib/python3.12/site-packages/starlette/config.py",</w:t>
      </w:r>
    </w:p>
    <w:p>
      <w:r>
        <w:t>"imports": [</w:t>
      </w:r>
    </w:p>
    <w:p>
      <w:r>
        <w:t>"__future__",</w:t>
      </w:r>
    </w:p>
    <w:p>
      <w:r>
        <w:t>"collections",</w:t>
      </w:r>
    </w:p>
    <w:p>
      <w:r>
        <w:t>"os",</w:t>
      </w:r>
    </w:p>
    <w:p>
      <w:r>
        <w:t>"pathlib",</w:t>
      </w:r>
    </w:p>
    <w:p>
      <w:r>
        <w:t>"typing",</w:t>
      </w:r>
    </w:p>
    <w:p>
      <w:r>
        <w:t>"warnings"</w:t>
      </w:r>
    </w:p>
    <w:p>
      <w:r>
        <w:t>],</w:t>
      </w:r>
    </w:p>
    <w:p>
      <w:r>
        <w:t>"functions": [</w:t>
      </w:r>
    </w:p>
    <w:p>
      <w:r>
        <w:t>"__init__",</w:t>
      </w:r>
    </w:p>
    <w:p>
      <w:r>
        <w:t>"__getitem__",</w:t>
      </w:r>
    </w:p>
    <w:p>
      <w:r>
        <w:t>"__setitem__",</w:t>
      </w:r>
    </w:p>
    <w:p>
      <w:r>
        <w:t>"__delitem__",</w:t>
      </w:r>
    </w:p>
    <w:p>
      <w:r>
        <w:t>"__iter__",</w:t>
      </w:r>
    </w:p>
    <w:p>
      <w:r>
        <w:t>"__len__",</w:t>
      </w:r>
    </w:p>
    <w:p>
      <w:r>
        <w:t>"__init__",</w:t>
      </w:r>
    </w:p>
    <w:p>
      <w:r>
        <w:t>"__call__",</w:t>
      </w:r>
    </w:p>
    <w:p>
      <w:r>
        <w:t>"__call__",</w:t>
      </w:r>
    </w:p>
    <w:p>
      <w:r>
        <w:t>"__call__",</w:t>
      </w:r>
    </w:p>
    <w:p>
      <w:r>
        <w:t>"__call__",</w:t>
      </w:r>
    </w:p>
    <w:p>
      <w:r>
        <w:t>"__call__",</w:t>
      </w:r>
    </w:p>
    <w:p>
      <w:r>
        <w:t>"__call__",</w:t>
      </w:r>
    </w:p>
    <w:p>
      <w:r>
        <w:t>"get",</w:t>
      </w:r>
    </w:p>
    <w:p>
      <w:r>
        <w:t>"_read_file",</w:t>
      </w:r>
    </w:p>
    <w:p>
      <w:r>
        <w:t>"_perform_cast"</w:t>
      </w:r>
    </w:p>
    <w:p>
      <w:r>
        <w:t>],</w:t>
      </w:r>
    </w:p>
    <w:p>
      <w:r>
        <w:t>"classes": [</w:t>
      </w:r>
    </w:p>
    <w:p>
      <w:r>
        <w:t>"undefined",</w:t>
      </w:r>
    </w:p>
    <w:p>
      <w:r>
        <w:t>"EnvironError",</w:t>
      </w:r>
    </w:p>
    <w:p>
      <w:r>
        <w:t>"Environ",</w:t>
      </w:r>
    </w:p>
    <w:p>
      <w:r>
        <w:t>"Config"</w:t>
      </w:r>
    </w:p>
    <w:p>
      <w:r>
        <w:t>],</w:t>
      </w:r>
    </w:p>
    <w:p>
      <w:r>
        <w:t>"docstring": null</w:t>
      </w:r>
    </w:p>
    <w:p>
      <w:r>
        <w:t>},</w:t>
      </w:r>
    </w:p>
    <w:p>
      <w:r>
        <w:t>{</w:t>
      </w:r>
    </w:p>
    <w:p>
      <w:r>
        <w:t>"file": "/opt/llamaindex-bakeoff/.venv/lib/python3.12/site-packages/starlette/background.py",</w:t>
      </w:r>
    </w:p>
    <w:p>
      <w:r>
        <w:t>"imports": [</w:t>
      </w:r>
    </w:p>
    <w:p>
      <w:r>
        <w:t>"__future__",</w:t>
      </w:r>
    </w:p>
    <w:p>
      <w:r>
        <w:t>"collections",</w:t>
      </w:r>
    </w:p>
    <w:p>
      <w:r>
        <w:t>"starlette",</w:t>
      </w:r>
    </w:p>
    <w:p>
      <w:r>
        <w:t>"typing"</w:t>
      </w:r>
    </w:p>
    <w:p>
      <w:r>
        <w:t>],</w:t>
      </w:r>
    </w:p>
    <w:p>
      <w:r>
        <w:t>"functions": [</w:t>
      </w:r>
    </w:p>
    <w:p>
      <w:r>
        <w:t>"__init__",</w:t>
      </w:r>
    </w:p>
    <w:p>
      <w:r>
        <w:t>"__init__",</w:t>
      </w:r>
    </w:p>
    <w:p>
      <w:r>
        <w:t>"add_task"</w:t>
      </w:r>
    </w:p>
    <w:p>
      <w:r>
        <w:t>],</w:t>
      </w:r>
    </w:p>
    <w:p>
      <w:r>
        <w:t>"classes": [</w:t>
      </w:r>
    </w:p>
    <w:p>
      <w:r>
        <w:t>"BackgroundTask",</w:t>
      </w:r>
    </w:p>
    <w:p>
      <w:r>
        <w:t>"BackgroundTasks"</w:t>
      </w:r>
    </w:p>
    <w:p>
      <w:r>
        <w:t>],</w:t>
      </w:r>
    </w:p>
    <w:p>
      <w:r>
        <w:t>"docstring": null</w:t>
      </w:r>
    </w:p>
    <w:p>
      <w:r>
        <w:t>},</w:t>
      </w:r>
    </w:p>
    <w:p>
      <w:r>
        <w:t>{</w:t>
      </w:r>
    </w:p>
    <w:p>
      <w:r>
        <w:t>"file": "/opt/llamaindex-bakeoff/.venv/lib/python3.12/site-packages/starlette/endpoints.py",</w:t>
      </w:r>
    </w:p>
    <w:p>
      <w:r>
        <w:t>"imports": [</w:t>
      </w:r>
    </w:p>
    <w:p>
      <w:r>
        <w:t>"__future__",</w:t>
      </w:r>
    </w:p>
    <w:p>
      <w:r>
        <w:t>"collections",</w:t>
      </w:r>
    </w:p>
    <w:p>
      <w:r>
        <w:t>"json",</w:t>
      </w:r>
    </w:p>
    <w:p>
      <w:r>
        <w:t>"starlette",</w:t>
      </w:r>
    </w:p>
    <w:p>
      <w:r>
        <w:t>"typing"</w:t>
      </w:r>
    </w:p>
    <w:p>
      <w:r>
        <w:t>],</w:t>
      </w:r>
    </w:p>
    <w:p>
      <w:r>
        <w:t>"functions": [</w:t>
      </w:r>
    </w:p>
    <w:p>
      <w:r>
        <w:t>"__init__",</w:t>
      </w:r>
    </w:p>
    <w:p>
      <w:r>
        <w:t>"__await__",</w:t>
      </w:r>
    </w:p>
    <w:p>
      <w:r>
        <w:t>"__init__",</w:t>
      </w:r>
    </w:p>
    <w:p>
      <w:r>
        <w:t>"__await__"</w:t>
      </w:r>
    </w:p>
    <w:p>
      <w:r>
        <w:t>],</w:t>
      </w:r>
    </w:p>
    <w:p>
      <w:r>
        <w:t>"classes": [</w:t>
      </w:r>
    </w:p>
    <w:p>
      <w:r>
        <w:t>"HTTPEndpoint",</w:t>
      </w:r>
    </w:p>
    <w:p>
      <w:r>
        <w:t>"WebSocketEndpoint"</w:t>
      </w:r>
    </w:p>
    <w:p>
      <w:r>
        <w:t>],</w:t>
      </w:r>
    </w:p>
    <w:p>
      <w:r>
        <w:t>"docstring": null</w:t>
      </w:r>
    </w:p>
    <w:p>
      <w:r>
        <w:t>},</w:t>
      </w:r>
    </w:p>
    <w:p>
      <w:r>
        <w:t>{</w:t>
      </w:r>
    </w:p>
    <w:p>
      <w:r>
        <w:t>"file": "/opt/llamaindex-bakeoff/.venv/lib/python3.12/site-packages/starlette/testclient.py",</w:t>
      </w:r>
    </w:p>
    <w:p>
      <w:r>
        <w:t>"imports": [</w:t>
      </w:r>
    </w:p>
    <w:p>
      <w:r>
        <w:t>"__future__",</w:t>
      </w:r>
    </w:p>
    <w:p>
      <w:r>
        <w:t>"anyio",</w:t>
      </w:r>
    </w:p>
    <w:p>
      <w:r>
        <w:t>"collections",</w:t>
      </w:r>
    </w:p>
    <w:p>
      <w:r>
        <w:t>"concurrent",</w:t>
      </w:r>
    </w:p>
    <w:p>
      <w:r>
        <w:t>"contextlib",</w:t>
      </w:r>
    </w:p>
    <w:p>
      <w:r>
        <w:t>"httpx",</w:t>
      </w:r>
    </w:p>
    <w:p>
      <w:r>
        <w:t>"httpx2",</w:t>
      </w:r>
    </w:p>
    <w:p>
      <w:r>
        <w:t>"inspect",</w:t>
      </w:r>
    </w:p>
    <w:p>
      <w:r>
        <w:t>"io",</w:t>
      </w:r>
    </w:p>
    <w:p>
      <w:r>
        <w:t>"json",</w:t>
      </w:r>
    </w:p>
    <w:p>
      <w:r>
        <w:t>"math",</w:t>
      </w:r>
    </w:p>
    <w:p>
      <w:r>
        <w:t>"starlette",</w:t>
      </w:r>
    </w:p>
    <w:p>
      <w:r>
        <w:t>"sys",</w:t>
      </w:r>
    </w:p>
    <w:p>
      <w:r>
        <w:t>"types",</w:t>
      </w:r>
    </w:p>
    <w:p>
      <w:r>
        <w:t>"typing",</w:t>
      </w:r>
    </w:p>
    <w:p>
      <w:r>
        <w:t>"typing_extensions",</w:t>
      </w:r>
    </w:p>
    <w:p>
      <w:r>
        <w:t>"urllib",</w:t>
      </w:r>
    </w:p>
    <w:p>
      <w:r>
        <w:t>"warnings"</w:t>
      </w:r>
    </w:p>
    <w:p>
      <w:r>
        <w:t>],</w:t>
      </w:r>
    </w:p>
    <w:p>
      <w:r>
        <w:t>"functions": [</w:t>
      </w:r>
    </w:p>
    <w:p>
      <w:r>
        <w:t>"_is_asgi3",</w:t>
      </w:r>
    </w:p>
    <w:p>
      <w:r>
        <w:t>"__init__",</w:t>
      </w:r>
    </w:p>
    <w:p>
      <w:r>
        <w:t>"__init__",</w:t>
      </w:r>
    </w:p>
    <w:p>
      <w:r>
        <w:t>"__init__",</w:t>
      </w:r>
    </w:p>
    <w:p>
      <w:r>
        <w:t>"__enter__",</w:t>
      </w:r>
    </w:p>
    <w:p>
      <w:r>
        <w:t>"__exit__",</w:t>
      </w:r>
    </w:p>
    <w:p>
      <w:r>
        <w:t>"_raise_on_close",</w:t>
      </w:r>
    </w:p>
    <w:p>
      <w:r>
        <w:t>"send",</w:t>
      </w:r>
    </w:p>
    <w:p>
      <w:r>
        <w:t>"send_text",</w:t>
      </w:r>
    </w:p>
    <w:p>
      <w:r>
        <w:t>"send_bytes",</w:t>
      </w:r>
    </w:p>
    <w:p>
      <w:r>
        <w:t>"send_json",</w:t>
      </w:r>
    </w:p>
    <w:p>
      <w:r>
        <w:t>"close",</w:t>
      </w:r>
    </w:p>
    <w:p>
      <w:r>
        <w:t>"receive",</w:t>
      </w:r>
    </w:p>
    <w:p>
      <w:r>
        <w:t>"receive_text",</w:t>
      </w:r>
    </w:p>
    <w:p>
      <w:r>
        <w:t>"receive_bytes",</w:t>
      </w:r>
    </w:p>
    <w:p>
      <w:r>
        <w:t>"receive_json",</w:t>
      </w:r>
    </w:p>
    <w:p>
      <w:r>
        <w:t>"__init__",</w:t>
      </w:r>
    </w:p>
    <w:p>
      <w:r>
        <w:t>"handle_request",</w:t>
      </w:r>
    </w:p>
    <w:p>
      <w:r>
        <w:t>"__init__",</w:t>
      </w:r>
    </w:p>
    <w:p>
      <w:r>
        <w:t>"_portal_factory",</w:t>
      </w:r>
    </w:p>
    <w:p>
      <w:r>
        <w:t>"request",</w:t>
      </w:r>
    </w:p>
    <w:p>
      <w:r>
        <w:t>"get",</w:t>
      </w:r>
    </w:p>
    <w:p>
      <w:r>
        <w:t>"options",</w:t>
      </w:r>
    </w:p>
    <w:p>
      <w:r>
        <w:t>"head",</w:t>
      </w:r>
    </w:p>
    <w:p>
      <w:r>
        <w:t>"post",</w:t>
      </w:r>
    </w:p>
    <w:p>
      <w:r>
        <w:t>"put",</w:t>
      </w:r>
    </w:p>
    <w:p>
      <w:r>
        <w:t>"patch",</w:t>
      </w:r>
    </w:p>
    <w:p>
      <w:r>
        <w:t>"delete",</w:t>
      </w:r>
    </w:p>
    <w:p>
      <w:r>
        <w:t>"websocket_connect",</w:t>
      </w:r>
    </w:p>
    <w:p>
      <w:r>
        <w:t>"__enter__",</w:t>
      </w:r>
    </w:p>
    <w:p>
      <w:r>
        <w:t>"__exit__",</w:t>
      </w:r>
    </w:p>
    <w:p>
      <w:r>
        <w:t>"reset_portal",</w:t>
      </w:r>
    </w:p>
    <w:p>
      <w:r>
        <w:t>"wait_shutdown"</w:t>
      </w:r>
    </w:p>
    <w:p>
      <w:r>
        <w:t>],</w:t>
      </w:r>
    </w:p>
    <w:p>
      <w:r>
        <w:t>"classes": [</w:t>
      </w:r>
    </w:p>
    <w:p>
      <w:r>
        <w:t>"_WrapASGI2",</w:t>
      </w:r>
    </w:p>
    <w:p>
      <w:r>
        <w:t>"_AsyncBackend",</w:t>
      </w:r>
    </w:p>
    <w:p>
      <w:r>
        <w:t>"_Upgrade",</w:t>
      </w:r>
    </w:p>
    <w:p>
      <w:r>
        <w:t>"WebSocketDenialResponse",</w:t>
      </w:r>
    </w:p>
    <w:p>
      <w:r>
        <w:t>"WebSocketTestSession",</w:t>
      </w:r>
    </w:p>
    <w:p>
      <w:r>
        <w:t>"_TestClientTransport",</w:t>
      </w:r>
    </w:p>
    <w:p>
      <w:r>
        <w:t>"TestClient"</w:t>
      </w:r>
    </w:p>
    <w:p>
      <w:r>
        <w:t>],</w:t>
      </w:r>
    </w:p>
    <w:p>
      <w:r>
        <w:t>"docstring": null</w:t>
      </w:r>
    </w:p>
    <w:p>
      <w:r>
        <w:t>},</w:t>
      </w:r>
    </w:p>
    <w:p>
      <w:r>
        <w:t>{</w:t>
      </w:r>
    </w:p>
    <w:p>
      <w:r>
        <w:t>"file": "/opt/llamaindex-bakeoff/.venv/lib/python3.12/site-packages/starlette/responses.py",</w:t>
      </w:r>
    </w:p>
    <w:p>
      <w:r>
        <w:t>"imports": [</w:t>
      </w:r>
    </w:p>
    <w:p>
      <w:r>
        <w:t>"__future__",</w:t>
      </w:r>
    </w:p>
    <w:p>
      <w:r>
        <w:t>"anyio",</w:t>
      </w:r>
    </w:p>
    <w:p>
      <w:r>
        <w:t>"collections",</w:t>
      </w:r>
    </w:p>
    <w:p>
      <w:r>
        <w:t>"datetime",</w:t>
      </w:r>
    </w:p>
    <w:p>
      <w:r>
        <w:t>"email",</w:t>
      </w:r>
    </w:p>
    <w:p>
      <w:r>
        <w:t>"functools",</w:t>
      </w:r>
    </w:p>
    <w:p>
      <w:r>
        <w:t>"hashlib",</w:t>
      </w:r>
    </w:p>
    <w:p>
      <w:r>
        <w:t>"http",</w:t>
      </w:r>
    </w:p>
    <w:p>
      <w:r>
        <w:t>"json",</w:t>
      </w:r>
    </w:p>
    <w:p>
      <w:r>
        <w:t>"mimetypes",</w:t>
      </w:r>
    </w:p>
    <w:p>
      <w:r>
        <w:t>"os",</w:t>
      </w:r>
    </w:p>
    <w:p>
      <w:r>
        <w:t>"secrets",</w:t>
      </w:r>
    </w:p>
    <w:p>
      <w:r>
        <w:t>"starlette",</w:t>
      </w:r>
    </w:p>
    <w:p>
      <w:r>
        <w:t>"stat",</w:t>
      </w:r>
    </w:p>
    <w:p>
      <w:r>
        <w:t>"sys",</w:t>
      </w:r>
    </w:p>
    <w:p>
      <w:r>
        <w:t>"typing",</w:t>
      </w:r>
    </w:p>
    <w:p>
      <w:r>
        <w:t>"urllib"</w:t>
      </w:r>
    </w:p>
    <w:p>
      <w:r>
        <w:t>],</w:t>
      </w:r>
    </w:p>
    <w:p>
      <w:r>
        <w:t>"functions": [</w:t>
      </w:r>
    </w:p>
    <w:p>
      <w:r>
        <w:t>"__init__",</w:t>
      </w:r>
    </w:p>
    <w:p>
      <w:r>
        <w:t>"render",</w:t>
      </w:r>
    </w:p>
    <w:p>
      <w:r>
        <w:t>"init_headers",</w:t>
      </w:r>
    </w:p>
    <w:p>
      <w:r>
        <w:t>"headers",</w:t>
      </w:r>
    </w:p>
    <w:p>
      <w:r>
        <w:t>"set_cookie",</w:t>
      </w:r>
    </w:p>
    <w:p>
      <w:r>
        <w:t>"delete_cookie",</w:t>
      </w:r>
    </w:p>
    <w:p>
      <w:r>
        <w:t>"_wrap_websocket_denial_send",</w:t>
      </w:r>
    </w:p>
    <w:p>
      <w:r>
        <w:t>"__init__",</w:t>
      </w:r>
    </w:p>
    <w:p>
      <w:r>
        <w:t>"render",</w:t>
      </w:r>
    </w:p>
    <w:p>
      <w:r>
        <w:t>"__init__",</w:t>
      </w:r>
    </w:p>
    <w:p>
      <w:r>
        <w:t>"__init__",</w:t>
      </w:r>
    </w:p>
    <w:p>
      <w:r>
        <w:t>"__init__",</w:t>
      </w:r>
    </w:p>
    <w:p>
      <w:r>
        <w:t>"__init__",</w:t>
      </w:r>
    </w:p>
    <w:p>
      <w:r>
        <w:t>"__init__",</w:t>
      </w:r>
    </w:p>
    <w:p>
      <w:r>
        <w:t>"set_stat_headers",</w:t>
      </w:r>
    </w:p>
    <w:p>
      <w:r>
        <w:t>"_should_use_range",</w:t>
      </w:r>
    </w:p>
    <w:p>
      <w:r>
        <w:t>"_parse_range_header",</w:t>
      </w:r>
    </w:p>
    <w:p>
      <w:r>
        <w:t>"_parse_ranges",</w:t>
      </w:r>
    </w:p>
    <w:p>
      <w:r>
        <w:t>"generate_multipart"</w:t>
      </w:r>
    </w:p>
    <w:p>
      <w:r>
        <w:t>],</w:t>
      </w:r>
    </w:p>
    <w:p>
      <w:r>
        <w:t>"classes": [</w:t>
      </w:r>
    </w:p>
    <w:p>
      <w:r>
        <w:t>"Response",</w:t>
      </w:r>
    </w:p>
    <w:p>
      <w:r>
        <w:t>"HTMLResponse",</w:t>
      </w:r>
    </w:p>
    <w:p>
      <w:r>
        <w:t>"PlainTextResponse",</w:t>
      </w:r>
    </w:p>
    <w:p>
      <w:r>
        <w:t>"JSONResponse",</w:t>
      </w:r>
    </w:p>
    <w:p>
      <w:r>
        <w:t>"RedirectResponse",</w:t>
      </w:r>
    </w:p>
    <w:p>
      <w:r>
        <w:t>"StreamingResponse",</w:t>
      </w:r>
    </w:p>
    <w:p>
      <w:r>
        <w:t>"MalformedRangeHeader",</w:t>
      </w:r>
    </w:p>
    <w:p>
      <w:r>
        <w:t>"RangeNotSatisfiable",</w:t>
      </w:r>
    </w:p>
    <w:p>
      <w:r>
        <w:t>"FileResponse"</w:t>
      </w:r>
    </w:p>
    <w:p>
      <w:r>
        <w:t>],</w:t>
      </w:r>
    </w:p>
    <w:p>
      <w:r>
        <w:t>"docstring": null</w:t>
      </w:r>
    </w:p>
    <w:p>
      <w:r>
        <w:t>},</w:t>
      </w:r>
    </w:p>
    <w:p>
      <w:r>
        <w:t>{</w:t>
      </w:r>
    </w:p>
    <w:p>
      <w:r>
        <w:t>"file": "/opt/llamaindex-bakeoff/.venv/lib/python3.12/site-packages/starlette/convertors.py",</w:t>
      </w:r>
    </w:p>
    <w:p>
      <w:r>
        <w:t>"imports": [</w:t>
      </w:r>
    </w:p>
    <w:p>
      <w:r>
        <w:t>"__future__",</w:t>
      </w:r>
    </w:p>
    <w:p>
      <w:r>
        <w:t>"math",</w:t>
      </w:r>
    </w:p>
    <w:p>
      <w:r>
        <w:t>"typing",</w:t>
      </w:r>
    </w:p>
    <w:p>
      <w:r>
        <w:t>"uuid"</w:t>
      </w:r>
    </w:p>
    <w:p>
      <w:r>
        <w:t>],</w:t>
      </w:r>
    </w:p>
    <w:p>
      <w:r>
        <w:t>"functions": [</w:t>
      </w:r>
    </w:p>
    <w:p>
      <w:r>
        <w:t>"register_url_convertor",</w:t>
      </w:r>
    </w:p>
    <w:p>
      <w:r>
        <w:t>"convert",</w:t>
      </w:r>
    </w:p>
    <w:p>
      <w:r>
        <w:t>"to_string",</w:t>
      </w:r>
    </w:p>
    <w:p>
      <w:r>
        <w:t>"convert",</w:t>
      </w:r>
    </w:p>
    <w:p>
      <w:r>
        <w:t>"to_string",</w:t>
      </w:r>
    </w:p>
    <w:p>
      <w:r>
        <w:t>"convert",</w:t>
      </w:r>
    </w:p>
    <w:p>
      <w:r>
        <w:t>"to_string",</w:t>
      </w:r>
    </w:p>
    <w:p>
      <w:r>
        <w:t>"convert",</w:t>
      </w:r>
    </w:p>
    <w:p>
      <w:r>
        <w:t>"to_string",</w:t>
      </w:r>
    </w:p>
    <w:p>
      <w:r>
        <w:t>"convert",</w:t>
      </w:r>
    </w:p>
    <w:p>
      <w:r>
        <w:t>"to_string",</w:t>
      </w:r>
    </w:p>
    <w:p>
      <w:r>
        <w:t>"convert",</w:t>
      </w:r>
    </w:p>
    <w:p>
      <w:r>
        <w:t>"to_string"</w:t>
      </w:r>
    </w:p>
    <w:p>
      <w:r>
        <w:t>],</w:t>
      </w:r>
    </w:p>
    <w:p>
      <w:r>
        <w:t>"classes": [</w:t>
      </w:r>
    </w:p>
    <w:p>
      <w:r>
        <w:t>"Convertor",</w:t>
      </w:r>
    </w:p>
    <w:p>
      <w:r>
        <w:t>"StringConvertor",</w:t>
      </w:r>
    </w:p>
    <w:p>
      <w:r>
        <w:t>"PathConvertor",</w:t>
      </w:r>
    </w:p>
    <w:p>
      <w:r>
        <w:t>"IntegerConvertor",</w:t>
      </w:r>
    </w:p>
    <w:p>
      <w:r>
        <w:t>"FloatConvertor",</w:t>
      </w:r>
    </w:p>
    <w:p>
      <w:r>
        <w:t>"UUIDConvertor"</w:t>
      </w:r>
    </w:p>
    <w:p>
      <w:r>
        <w:t>],</w:t>
      </w:r>
    </w:p>
    <w:p>
      <w:r>
        <w:t>"docstring": null</w:t>
      </w:r>
    </w:p>
    <w:p>
      <w:r>
        <w:t>},</w:t>
      </w:r>
    </w:p>
    <w:p>
      <w:r>
        <w:t>{</w:t>
      </w:r>
    </w:p>
    <w:p>
      <w:r>
        <w:t>"file": "/opt/llamaindex-bakeoff/.venv/lib/python3.12/site-packages/starlette/staticfiles.py",</w:t>
      </w:r>
    </w:p>
    <w:p>
      <w:r>
        <w:t>"imports": [</w:t>
      </w:r>
    </w:p>
    <w:p>
      <w:r>
        <w:t>"__future__",</w:t>
      </w:r>
    </w:p>
    <w:p>
      <w:r>
        <w:t>"anyio",</w:t>
      </w:r>
    </w:p>
    <w:p>
      <w:r>
        <w:t>"email",</w:t>
      </w:r>
    </w:p>
    <w:p>
      <w:r>
        <w:t>"errno",</w:t>
      </w:r>
    </w:p>
    <w:p>
      <w:r>
        <w:t>"importlib",</w:t>
      </w:r>
    </w:p>
    <w:p>
      <w:r>
        <w:t>"os",</w:t>
      </w:r>
    </w:p>
    <w:p>
      <w:r>
        <w:t>"starlette",</w:t>
      </w:r>
    </w:p>
    <w:p>
      <w:r>
        <w:t>"stat",</w:t>
      </w:r>
    </w:p>
    <w:p>
      <w:r>
        <w:t>"typing"</w:t>
      </w:r>
    </w:p>
    <w:p>
      <w:r>
        <w:t>],</w:t>
      </w:r>
    </w:p>
    <w:p>
      <w:r>
        <w:t>"functions": [</w:t>
      </w:r>
    </w:p>
    <w:p>
      <w:r>
        <w:t>"__init__",</w:t>
      </w:r>
    </w:p>
    <w:p>
      <w:r>
        <w:t>"__init__",</w:t>
      </w:r>
    </w:p>
    <w:p>
      <w:r>
        <w:t>"get_directories",</w:t>
      </w:r>
    </w:p>
    <w:p>
      <w:r>
        <w:t>"get_path",</w:t>
      </w:r>
    </w:p>
    <w:p>
      <w:r>
        <w:t>"lookup_path",</w:t>
      </w:r>
    </w:p>
    <w:p>
      <w:r>
        <w:t>"file_response",</w:t>
      </w:r>
    </w:p>
    <w:p>
      <w:r>
        <w:t>"is_not_modified"</w:t>
      </w:r>
    </w:p>
    <w:p>
      <w:r>
        <w:t>],</w:t>
      </w:r>
    </w:p>
    <w:p>
      <w:r>
        <w:t>"classes": [</w:t>
      </w:r>
    </w:p>
    <w:p>
      <w:r>
        <w:t>"NotModifiedResponse",</w:t>
      </w:r>
    </w:p>
    <w:p>
      <w:r>
        <w:t>"StaticFiles"</w:t>
      </w:r>
    </w:p>
    <w:p>
      <w:r>
        <w:t>],</w:t>
      </w:r>
    </w:p>
    <w:p>
      <w:r>
        <w:t>"docstring": null</w:t>
      </w:r>
    </w:p>
    <w:p>
      <w:r>
        <w:t>},</w:t>
      </w:r>
    </w:p>
    <w:p>
      <w:r>
        <w:t>{</w:t>
      </w:r>
    </w:p>
    <w:p>
      <w:r>
        <w:t>"file": "/opt/llamaindex-bakeoff/.venv/lib/python3.12/site-packages/annotated_types/__init__.py",</w:t>
      </w:r>
    </w:p>
    <w:p>
      <w:r>
        <w:t>"imports": [</w:t>
      </w:r>
    </w:p>
    <w:p>
      <w:r>
        <w:t>"dataclasses",</w:t>
      </w:r>
    </w:p>
    <w:p>
      <w:r>
        <w:t>"datetime",</w:t>
      </w:r>
    </w:p>
    <w:p>
      <w:r>
        <w:t>"math",</w:t>
      </w:r>
    </w:p>
    <w:p>
      <w:r>
        <w:t>"sys",</w:t>
      </w:r>
    </w:p>
    <w:p>
      <w:r>
        <w:t>"types",</w:t>
      </w:r>
    </w:p>
    <w:p>
      <w:r>
        <w:t>"typing",</w:t>
      </w:r>
    </w:p>
    <w:p>
      <w:r>
        <w:t>"typing_extensions"</w:t>
      </w:r>
    </w:p>
    <w:p>
      <w:r>
        <w:t>],</w:t>
      </w:r>
    </w:p>
    <w:p>
      <w:r>
        <w:t>"functions": [</w:t>
      </w:r>
    </w:p>
    <w:p>
      <w:r>
        <w:t>"__gt__",</w:t>
      </w:r>
    </w:p>
    <w:p>
      <w:r>
        <w:t>"__ge__",</w:t>
      </w:r>
    </w:p>
    <w:p>
      <w:r>
        <w:t>"__lt__",</w:t>
      </w:r>
    </w:p>
    <w:p>
      <w:r>
        <w:t>"__le__",</w:t>
      </w:r>
    </w:p>
    <w:p>
      <w:r>
        <w:t>"__mod__",</w:t>
      </w:r>
    </w:p>
    <w:p>
      <w:r>
        <w:t>"__div__",</w:t>
      </w:r>
    </w:p>
    <w:p>
      <w:r>
        <w:t>"__is_annotated_types_grouped_metadata__",</w:t>
      </w:r>
    </w:p>
    <w:p>
      <w:r>
        <w:t>"__iter__",</w:t>
      </w:r>
    </w:p>
    <w:p>
      <w:r>
        <w:t>"__iter__",</w:t>
      </w:r>
    </w:p>
    <w:p>
      <w:r>
        <w:t>"__iter__",</w:t>
      </w:r>
    </w:p>
    <w:p>
      <w:r>
        <w:t>"__repr__",</w:t>
      </w:r>
    </w:p>
    <w:p>
      <w:r>
        <w:t>"__call__",</w:t>
      </w:r>
    </w:p>
    <w:p>
      <w:r>
        <w:t>"__init_subclass__",</w:t>
      </w:r>
    </w:p>
    <w:p>
      <w:r>
        <w:t>"__iter__",</w:t>
      </w:r>
    </w:p>
    <w:p>
      <w:r>
        <w:t>"doc"</w:t>
      </w:r>
    </w:p>
    <w:p>
      <w:r>
        <w:t>],</w:t>
      </w:r>
    </w:p>
    <w:p>
      <w:r>
        <w:t>"classes": [</w:t>
      </w:r>
    </w:p>
    <w:p>
      <w:r>
        <w:t>"SupportsGt",</w:t>
      </w:r>
    </w:p>
    <w:p>
      <w:r>
        <w:t>"SupportsGe",</w:t>
      </w:r>
    </w:p>
    <w:p>
      <w:r>
        <w:t>"SupportsLt",</w:t>
      </w:r>
    </w:p>
    <w:p>
      <w:r>
        <w:t>"SupportsLe",</w:t>
      </w:r>
    </w:p>
    <w:p>
      <w:r>
        <w:t>"SupportsMod",</w:t>
      </w:r>
    </w:p>
    <w:p>
      <w:r>
        <w:t>"SupportsDiv",</w:t>
      </w:r>
    </w:p>
    <w:p>
      <w:r>
        <w:t>"BaseMetadata",</w:t>
      </w:r>
    </w:p>
    <w:p>
      <w:r>
        <w:t>"Gt",</w:t>
      </w:r>
    </w:p>
    <w:p>
      <w:r>
        <w:t>"Ge",</w:t>
      </w:r>
    </w:p>
    <w:p>
      <w:r>
        <w:t>"Lt",</w:t>
      </w:r>
    </w:p>
    <w:p>
      <w:r>
        <w:t>"Le",</w:t>
      </w:r>
    </w:p>
    <w:p>
      <w:r>
        <w:t>"GroupedMetadata",</w:t>
      </w:r>
    </w:p>
    <w:p>
      <w:r>
        <w:t>"Interval",</w:t>
      </w:r>
    </w:p>
    <w:p>
      <w:r>
        <w:t>"MultipleOf",</w:t>
      </w:r>
    </w:p>
    <w:p>
      <w:r>
        <w:t>"MinLen",</w:t>
      </w:r>
    </w:p>
    <w:p>
      <w:r>
        <w:t>"MaxLen",</w:t>
      </w:r>
    </w:p>
    <w:p>
      <w:r>
        <w:t>"Len",</w:t>
      </w:r>
    </w:p>
    <w:p>
      <w:r>
        <w:t>"Timezone",</w:t>
      </w:r>
    </w:p>
    <w:p>
      <w:r>
        <w:t>"Unit",</w:t>
      </w:r>
    </w:p>
    <w:p>
      <w:r>
        <w:t>"Predicate",</w:t>
      </w:r>
    </w:p>
    <w:p>
      <w:r>
        <w:t>"Not",</w:t>
      </w:r>
    </w:p>
    <w:p>
      <w:r>
        <w:t>"DocInfo"</w:t>
      </w:r>
    </w:p>
    <w:p>
      <w:r>
        <w:t>],</w:t>
      </w:r>
    </w:p>
    <w:p>
      <w:r>
        <w:t>"docstring": null</w:t>
      </w:r>
    </w:p>
    <w:p>
      <w:r>
        <w:t>},</w:t>
      </w:r>
    </w:p>
    <w:p>
      <w:r>
        <w:t>{</w:t>
      </w:r>
    </w:p>
    <w:p>
      <w:r>
        <w:t>"file": "/opt/llamaindex-bakeoff/.venv/lib/python3.12/site-packages/annotated_types/test_cases.py",</w:t>
      </w:r>
    </w:p>
    <w:p>
      <w:r>
        <w:t>"imports": [</w:t>
      </w:r>
    </w:p>
    <w:p>
      <w:r>
        <w:t>"annotated_types",</w:t>
      </w:r>
    </w:p>
    <w:p>
      <w:r>
        <w:t>"datetime",</w:t>
      </w:r>
    </w:p>
    <w:p>
      <w:r>
        <w:t>"decimal",</w:t>
      </w:r>
    </w:p>
    <w:p>
      <w:r>
        <w:t>"math",</w:t>
      </w:r>
    </w:p>
    <w:p>
      <w:r>
        <w:t>"sys",</w:t>
      </w:r>
    </w:p>
    <w:p>
      <w:r>
        <w:t>"typing",</w:t>
      </w:r>
    </w:p>
    <w:p>
      <w:r>
        <w:t>"typing_extensions"</w:t>
      </w:r>
    </w:p>
    <w:p>
      <w:r>
        <w:t>],</w:t>
      </w:r>
    </w:p>
    <w:p>
      <w:r>
        <w:t>"functions": [</w:t>
      </w:r>
    </w:p>
    <w:p>
      <w:r>
        <w:t>"cases",</w:t>
      </w:r>
    </w:p>
    <w:p>
      <w:r>
        <w:t>"__iter__"</w:t>
      </w:r>
    </w:p>
    <w:p>
      <w:r>
        <w:t>],</w:t>
      </w:r>
    </w:p>
    <w:p>
      <w:r>
        <w:t>"classes": [</w:t>
      </w:r>
    </w:p>
    <w:p>
      <w:r>
        <w:t>"Case",</w:t>
      </w:r>
    </w:p>
    <w:p>
      <w:r>
        <w:t>"MyCustomGroupedMetadata"</w:t>
      </w:r>
    </w:p>
    <w:p>
      <w:r>
        <w:t>],</w:t>
      </w:r>
    </w:p>
    <w:p>
      <w:r>
        <w:t>"docstring": null</w:t>
      </w:r>
    </w:p>
    <w:p>
      <w:r>
        <w:t>},</w:t>
      </w:r>
    </w:p>
    <w:p>
      <w:r>
        <w:t>{</w:t>
      </w:r>
    </w:p>
    <w:p>
      <w:r>
        <w:t>"file": "/opt/llamaindex-bakeoff/.venv/lib/python3.12/site-packages/triton/_utils.py",</w:t>
      </w:r>
    </w:p>
    <w:p>
      <w:r>
        <w:t>"imports": [</w:t>
      </w:r>
    </w:p>
    <w:p>
      <w:r>
        <w:t>"__future__",</w:t>
      </w:r>
    </w:p>
    <w:p>
      <w:r>
        <w:t>"functools",</w:t>
      </w:r>
    </w:p>
    <w:p>
      <w:r>
        <w:t>"language",</w:t>
      </w:r>
    </w:p>
    <w:p>
      <w:r>
        <w:t>"typing"</w:t>
      </w:r>
    </w:p>
    <w:p>
      <w:r>
        <w:t>],</w:t>
      </w:r>
    </w:p>
    <w:p>
      <w:r>
        <w:t>"functions": [</w:t>
      </w:r>
    </w:p>
    <w:p>
      <w:r>
        <w:t>"get_iterable_path",</w:t>
      </w:r>
    </w:p>
    <w:p>
      <w:r>
        <w:t>"set_iterable_path",</w:t>
      </w:r>
    </w:p>
    <w:p>
      <w:r>
        <w:t>"is_iterable",</w:t>
      </w:r>
    </w:p>
    <w:p>
      <w:r>
        <w:t>"apply_with_path",</w:t>
      </w:r>
    </w:p>
    <w:p>
      <w:r>
        <w:t>"find_paths_if",</w:t>
      </w:r>
    </w:p>
    <w:p>
      <w:r>
        <w:t>"is_power_of_two",</w:t>
      </w:r>
    </w:p>
    <w:p>
      <w:r>
        <w:t>"validate_block_shape",</w:t>
      </w:r>
    </w:p>
    <w:p>
      <w:r>
        <w:t>"canonicalize_dtype",</w:t>
      </w:r>
    </w:p>
    <w:p>
      <w:r>
        <w:t>"canonicalize_ptr_dtype",</w:t>
      </w:r>
    </w:p>
    <w:p>
      <w:r>
        <w:t>"get_primitive_bitwidth",</w:t>
      </w:r>
    </w:p>
    <w:p>
      <w:r>
        <w:t>"is_namedtuple",</w:t>
      </w:r>
    </w:p>
    <w:p>
      <w:r>
        <w:t>"_tuple_create",</w:t>
      </w:r>
    </w:p>
    <w:p>
      <w:r>
        <w:t>"_impl"</w:t>
      </w:r>
    </w:p>
    <w:p>
      <w:r>
        <w:t>],</w:t>
      </w:r>
    </w:p>
    <w:p>
      <w:r>
        <w:t>"classes": [],</w:t>
      </w:r>
    </w:p>
    <w:p>
      <w:r>
        <w:t>"docstring": null</w:t>
      </w:r>
    </w:p>
    <w:p>
      <w:r>
        <w:t>},</w:t>
      </w:r>
    </w:p>
    <w:p>
      <w:r>
        <w:t>{</w:t>
      </w:r>
    </w:p>
    <w:p>
      <w:r>
        <w:t>"file": "/opt/llamaindex-bakeoff/.venv/lib/python3.12/site-packages/triton/_filecheck.py",</w:t>
      </w:r>
    </w:p>
    <w:p>
      <w:r>
        <w:t>"imports": [</w:t>
      </w:r>
    </w:p>
    <w:p>
      <w:r>
        <w:t>"functools",</w:t>
      </w:r>
    </w:p>
    <w:p>
      <w:r>
        <w:t>"inspect",</w:t>
      </w:r>
    </w:p>
    <w:p>
      <w:r>
        <w:t>"os",</w:t>
      </w:r>
    </w:p>
    <w:p>
      <w:r>
        <w:t>"subprocess",</w:t>
      </w:r>
    </w:p>
    <w:p>
      <w:r>
        <w:t>"tempfile",</w:t>
      </w:r>
    </w:p>
    <w:p>
      <w:r>
        <w:t>"triton"</w:t>
      </w:r>
    </w:p>
    <w:p>
      <w:r>
        <w:t>],</w:t>
      </w:r>
    </w:p>
    <w:p>
      <w:r>
        <w:t>"functions": [</w:t>
      </w:r>
    </w:p>
    <w:p>
      <w:r>
        <w:t>"run_filecheck",</w:t>
      </w:r>
    </w:p>
    <w:p>
      <w:r>
        <w:t>"run_parser",</w:t>
      </w:r>
    </w:p>
    <w:p>
      <w:r>
        <w:t>"run_filecheck_test",</w:t>
      </w:r>
    </w:p>
    <w:p>
      <w:r>
        <w:t>"filecheck_test",</w:t>
      </w:r>
    </w:p>
    <w:p>
      <w:r>
        <w:t>"__init__",</w:t>
      </w:r>
    </w:p>
    <w:p>
      <w:r>
        <w:t>"__str__",</w:t>
      </w:r>
    </w:p>
    <w:p>
      <w:r>
        <w:t>"test_fn"</w:t>
      </w:r>
    </w:p>
    <w:p>
      <w:r>
        <w:t>],</w:t>
      </w:r>
    </w:p>
    <w:p>
      <w:r>
        <w:t>"classes": [</w:t>
      </w:r>
    </w:p>
    <w:p>
      <w:r>
        <w:t>"MatchError"</w:t>
      </w:r>
    </w:p>
    <w:p>
      <w:r>
        <w:t>],</w:t>
      </w:r>
    </w:p>
    <w:p>
      <w:r>
        <w:t>"docstring": null</w:t>
      </w:r>
    </w:p>
    <w:p>
      <w:r>
        <w:t>},</w:t>
      </w:r>
    </w:p>
    <w:p>
      <w:r>
        <w:t>{</w:t>
      </w:r>
    </w:p>
    <w:p>
      <w:r>
        <w:t>"file": "/opt/llamaindex-bakeoff/.venv/lib/python3.12/site-packages/triton/__init__.py",</w:t>
      </w:r>
    </w:p>
    <w:p>
      <w:r>
        <w:t>"imports": [</w:t>
      </w:r>
    </w:p>
    <w:p>
      <w:r>
        <w:t>"compiler",</w:t>
      </w:r>
    </w:p>
    <w:p>
      <w:r>
        <w:t>"errors",</w:t>
      </w:r>
    </w:p>
    <w:p>
      <w:r>
        <w:t>"runtime"</w:t>
      </w:r>
    </w:p>
    <w:p>
      <w:r>
        <w:t>],</w:t>
      </w:r>
    </w:p>
    <w:p>
      <w:r>
        <w:t>"functions": [</w:t>
      </w:r>
    </w:p>
    <w:p>
      <w:r>
        <w:t>"cdiv",</w:t>
      </w:r>
    </w:p>
    <w:p>
      <w:r>
        <w:t>"next_power_of_2"</w:t>
      </w:r>
    </w:p>
    <w:p>
      <w:r>
        <w:t>],</w:t>
      </w:r>
    </w:p>
    <w:p>
      <w:r>
        <w:t>"classes": [],</w:t>
      </w:r>
    </w:p>
    <w:p>
      <w:r>
        <w:t>"docstring": "isort:skip_file"</w:t>
      </w:r>
    </w:p>
    <w:p>
      <w:r>
        <w:t>},</w:t>
      </w:r>
    </w:p>
    <w:p>
      <w:r>
        <w:t>{</w:t>
      </w:r>
    </w:p>
    <w:p>
      <w:r>
        <w:t>"file": "/opt/llamaindex-bakeoff/.venv/lib/python3.12/site-packages/triton/testing.py",</w:t>
      </w:r>
    </w:p>
    <w:p>
      <w:r>
        <w:t>"imports": [</w:t>
      </w:r>
    </w:p>
    <w:p>
      <w:r>
        <w:t>"contextlib",</w:t>
      </w:r>
    </w:p>
    <w:p>
      <w:r>
        <w:t>"functools",</w:t>
      </w:r>
    </w:p>
    <w:p>
      <w:r>
        <w:t>"math",</w:t>
      </w:r>
    </w:p>
    <w:p>
      <w:r>
        <w:t>"matplotlib",</w:t>
      </w:r>
    </w:p>
    <w:p>
      <w:r>
        <w:t>"numpy",</w:t>
      </w:r>
    </w:p>
    <w:p>
      <w:r>
        <w:t>"os",</w:t>
      </w:r>
    </w:p>
    <w:p>
      <w:r>
        <w:t>"pandas",</w:t>
      </w:r>
    </w:p>
    <w:p>
      <w:r>
        <w:t>"psutil",</w:t>
      </w:r>
    </w:p>
    <w:p>
      <w:r>
        <w:t>"runtime",</w:t>
      </w:r>
    </w:p>
    <w:p>
      <w:r>
        <w:t>"statistics",</w:t>
      </w:r>
    </w:p>
    <w:p>
      <w:r>
        <w:t>"subprocess",</w:t>
      </w:r>
    </w:p>
    <w:p>
      <w:r>
        <w:t>"sys",</w:t>
      </w:r>
    </w:p>
    <w:p>
      <w:r>
        <w:t>"torch",</w:t>
      </w:r>
    </w:p>
    <w:p>
      <w:r>
        <w:t>"typing"</w:t>
      </w:r>
    </w:p>
    <w:p>
      <w:r>
        <w:t>],</w:t>
      </w:r>
    </w:p>
    <w:p>
      <w:r>
        <w:t>"functions": [</w:t>
      </w:r>
    </w:p>
    <w:p>
      <w:r>
        <w:t>"nvsmi",</w:t>
      </w:r>
    </w:p>
    <w:p>
      <w:r>
        <w:t>"_quantile",</w:t>
      </w:r>
    </w:p>
    <w:p>
      <w:r>
        <w:t>"_summarize_statistics",</w:t>
      </w:r>
    </w:p>
    <w:p>
      <w:r>
        <w:t>"do_bench_cudagraph",</w:t>
      </w:r>
    </w:p>
    <w:p>
      <w:r>
        <w:t>"do_bench",</w:t>
      </w:r>
    </w:p>
    <w:p>
      <w:r>
        <w:t>"assert_close",</w:t>
      </w:r>
    </w:p>
    <w:p>
      <w:r>
        <w:t>"perf_report",</w:t>
      </w:r>
    </w:p>
    <w:p>
      <w:r>
        <w:t>"get_dram_gbps",</w:t>
      </w:r>
    </w:p>
    <w:p>
      <w:r>
        <w:t>"get_max_tensorcore_tflops",</w:t>
      </w:r>
    </w:p>
    <w:p>
      <w:r>
        <w:t>"cuda_memcheck",</w:t>
      </w:r>
    </w:p>
    <w:p>
      <w:r>
        <w:t>"set_gpu_clock",</w:t>
      </w:r>
    </w:p>
    <w:p>
      <w:r>
        <w:t>"get_max_simd_tflops",</w:t>
      </w:r>
    </w:p>
    <w:p>
      <w:r>
        <w:t>"get_quantile",</w:t>
      </w:r>
    </w:p>
    <w:p>
      <w:r>
        <w:t>"__init__",</w:t>
      </w:r>
    </w:p>
    <w:p>
      <w:r>
        <w:t>"__init__",</w:t>
      </w:r>
    </w:p>
    <w:p>
      <w:r>
        <w:t>"_run",</w:t>
      </w:r>
    </w:p>
    <w:p>
      <w:r>
        <w:t>"run",</w:t>
      </w:r>
    </w:p>
    <w:p>
      <w:r>
        <w:t>"decorator",</w:t>
      </w:r>
    </w:p>
    <w:p>
      <w:r>
        <w:t>"wrapper"</w:t>
      </w:r>
    </w:p>
    <w:p>
      <w:r>
        <w:t>],</w:t>
      </w:r>
    </w:p>
    <w:p>
      <w:r>
        <w:t>"classes": [</w:t>
      </w:r>
    </w:p>
    <w:p>
      <w:r>
        <w:t>"Benchmark",</w:t>
      </w:r>
    </w:p>
    <w:p>
      <w:r>
        <w:t>"Mark"</w:t>
      </w:r>
    </w:p>
    <w:p>
      <w:r>
        <w:t>],</w:t>
      </w:r>
    </w:p>
    <w:p>
      <w:r>
        <w:t>"docstring": null</w:t>
      </w:r>
    </w:p>
    <w:p>
      <w:r>
        <w:t>},</w:t>
      </w:r>
    </w:p>
    <w:p>
      <w:r>
        <w:t>{</w:t>
      </w:r>
    </w:p>
    <w:p>
      <w:r>
        <w:t>"file": "/opt/llamaindex-bakeoff/.venv/lib/python3.12/site-packages/triton/errors.py",</w:t>
      </w:r>
    </w:p>
    <w:p>
      <w:r>
        <w:t>"imports": [],</w:t>
      </w:r>
    </w:p>
    <w:p>
      <w:r>
        <w:t>"functions": [],</w:t>
      </w:r>
    </w:p>
    <w:p>
      <w:r>
        <w:t>"classes": [</w:t>
      </w:r>
    </w:p>
    <w:p>
      <w:r>
        <w:t>"TritonError"</w:t>
      </w:r>
    </w:p>
    <w:p>
      <w:r>
        <w:t>],</w:t>
      </w:r>
    </w:p>
    <w:p>
      <w:r>
        <w:t>"docstring": "Base class for all errors raised by Triton"</w:t>
      </w:r>
    </w:p>
    <w:p>
      <w:r>
        <w:t>},</w:t>
      </w:r>
    </w:p>
    <w:p>
      <w:r>
        <w:t>{</w:t>
      </w:r>
    </w:p>
    <w:p>
      <w:r>
        <w:t>"file": "/opt/llamaindex-bakeoff/.venv/lib/python3.12/site-packages/triton/knobs.py",</w:t>
      </w:r>
    </w:p>
    <w:p>
      <w:r>
        <w:t>"imports": [</w:t>
      </w:r>
    </w:p>
    <w:p>
      <w:r>
        <w:t>"__future__",</w:t>
      </w:r>
    </w:p>
    <w:p>
      <w:r>
        <w:t>"compiler",</w:t>
      </w:r>
    </w:p>
    <w:p>
      <w:r>
        <w:t>"contextlib",</w:t>
      </w:r>
    </w:p>
    <w:p>
      <w:r>
        <w:t>"dataclasses",</w:t>
      </w:r>
    </w:p>
    <w:p>
      <w:r>
        <w:t>"functools",</w:t>
      </w:r>
    </w:p>
    <w:p>
      <w:r>
        <w:t>"importlib",</w:t>
      </w:r>
    </w:p>
    <w:p>
      <w:r>
        <w:t>"os",</w:t>
      </w:r>
    </w:p>
    <w:p>
      <w:r>
        <w:t>"pathlib",</w:t>
      </w:r>
    </w:p>
    <w:p>
      <w:r>
        <w:t>"re",</w:t>
      </w:r>
    </w:p>
    <w:p>
      <w:r>
        <w:t>"runtime",</w:t>
      </w:r>
    </w:p>
    <w:p>
      <w:r>
        <w:t>"subprocess",</w:t>
      </w:r>
    </w:p>
    <w:p>
      <w:r>
        <w:t>"sysconfig",</w:t>
      </w:r>
    </w:p>
    <w:p>
      <w:r>
        <w:t>"triton",</w:t>
      </w:r>
    </w:p>
    <w:p>
      <w:r>
        <w:t>"typing"</w:t>
      </w:r>
    </w:p>
    <w:p>
      <w:r>
        <w:t>],</w:t>
      </w:r>
    </w:p>
    <w:p>
      <w:r>
        <w:t>"functions": [</w:t>
      </w:r>
    </w:p>
    <w:p>
      <w:r>
        <w:t>"setenv",</w:t>
      </w:r>
    </w:p>
    <w:p>
      <w:r>
        <w:t>"toenv",</w:t>
      </w:r>
    </w:p>
    <w:p>
      <w:r>
        <w:t>"refresh_knobs",</w:t>
      </w:r>
    </w:p>
    <w:p>
      <w:r>
        <w:t>"__init__",</w:t>
      </w:r>
    </w:p>
    <w:p>
      <w:r>
        <w:t>"__set_name__",</w:t>
      </w:r>
    </w:p>
    <w:p>
      <w:r>
        <w:t>"__get__",</w:t>
      </w:r>
    </w:p>
    <w:p>
      <w:r>
        <w:t>"get",</w:t>
      </w:r>
    </w:p>
    <w:p>
      <w:r>
        <w:t>"__set__",</w:t>
      </w:r>
    </w:p>
    <w:p>
      <w:r>
        <w:t>"__delete__",</w:t>
      </w:r>
    </w:p>
    <w:p>
      <w:r>
        <w:t>"transform",</w:t>
      </w:r>
    </w:p>
    <w:p>
      <w:r>
        <w:t>"__init__",</w:t>
      </w:r>
    </w:p>
    <w:p>
      <w:r>
        <w:t>"get",</w:t>
      </w:r>
    </w:p>
    <w:p>
      <w:r>
        <w:t>"__init__",</w:t>
      </w:r>
    </w:p>
    <w:p>
      <w:r>
        <w:t>"get",</w:t>
      </w:r>
    </w:p>
    <w:p>
      <w:r>
        <w:t>"__init__",</w:t>
      </w:r>
    </w:p>
    <w:p>
      <w:r>
        <w:t>"get",</w:t>
      </w:r>
    </w:p>
    <w:p>
      <w:r>
        <w:t>"__init__",</w:t>
      </w:r>
    </w:p>
    <w:p>
      <w:r>
        <w:t>"get",</w:t>
      </w:r>
    </w:p>
    <w:p>
      <w:r>
        <w:t>"__init__",</w:t>
      </w:r>
    </w:p>
    <w:p>
      <w:r>
        <w:t>"get",</w:t>
      </w:r>
    </w:p>
    <w:p>
      <w:r>
        <w:t>"from_path",</w:t>
      </w:r>
    </w:p>
    <w:p>
      <w:r>
        <w:t>"__init__",</w:t>
      </w:r>
    </w:p>
    <w:p>
      <w:r>
        <w:t>"get",</w:t>
      </w:r>
    </w:p>
    <w:p>
      <w:r>
        <w:t>"transform",</w:t>
      </w:r>
    </w:p>
    <w:p>
      <w:r>
        <w:t>"get",</w:t>
      </w:r>
    </w:p>
    <w:p>
      <w:r>
        <w:t>"get",</w:t>
      </w:r>
    </w:p>
    <w:p>
      <w:r>
        <w:t>"total_lowering",</w:t>
      </w:r>
    </w:p>
    <w:p>
      <w:r>
        <w:t>"total",</w:t>
      </w:r>
    </w:p>
    <w:p>
      <w:r>
        <w:t>"__call__",</w:t>
      </w:r>
    </w:p>
    <w:p>
      <w:r>
        <w:t>"knob_descriptors",</w:t>
      </w:r>
    </w:p>
    <w:p>
      <w:r>
        <w:t>"knobs",</w:t>
      </w:r>
    </w:p>
    <w:p>
      <w:r>
        <w:t>"copy",</w:t>
      </w:r>
    </w:p>
    <w:p>
      <w:r>
        <w:t>"reset",</w:t>
      </w:r>
    </w:p>
    <w:p>
      <w:r>
        <w:t>"scope",</w:t>
      </w:r>
    </w:p>
    <w:p>
      <w:r>
        <w:t>"__call__",</w:t>
      </w:r>
    </w:p>
    <w:p>
      <w:r>
        <w:t>"backend_dirs",</w:t>
      </w:r>
    </w:p>
    <w:p>
      <w:r>
        <w:t>"get_triton_dir",</w:t>
      </w:r>
    </w:p>
    <w:p>
      <w:r>
        <w:t>"__call__",</w:t>
      </w:r>
    </w:p>
    <w:p>
      <w:r>
        <w:t>"__call__",</w:t>
      </w:r>
    </w:p>
    <w:p>
      <w:r>
        <w:t>"__init__",</w:t>
      </w:r>
    </w:p>
    <w:p>
      <w:r>
        <w:t>"add",</w:t>
      </w:r>
    </w:p>
    <w:p>
      <w:r>
        <w:t>"remove",</w:t>
      </w:r>
    </w:p>
    <w:p>
      <w:r>
        <w:t>"__call__",</w:t>
      </w:r>
    </w:p>
    <w:p>
      <w:r>
        <w:t>"__call__",</w:t>
      </w:r>
    </w:p>
    <w:p>
      <w:r>
        <w:t>"__call__"</w:t>
      </w:r>
    </w:p>
    <w:p>
      <w:r>
        <w:t>],</w:t>
      </w:r>
    </w:p>
    <w:p>
      <w:r>
        <w:t>"classes": [</w:t>
      </w:r>
    </w:p>
    <w:p>
      <w:r>
        <w:t>"Env",</w:t>
      </w:r>
    </w:p>
    <w:p>
      <w:r>
        <w:t>"env_base",</w:t>
      </w:r>
    </w:p>
    <w:p>
      <w:r>
        <w:t>"env_str",</w:t>
      </w:r>
    </w:p>
    <w:p>
      <w:r>
        <w:t>"env_str_callable_default",</w:t>
      </w:r>
    </w:p>
    <w:p>
      <w:r>
        <w:t>"env_bool",</w:t>
      </w:r>
    </w:p>
    <w:p>
      <w:r>
        <w:t>"env_int",</w:t>
      </w:r>
    </w:p>
    <w:p>
      <w:r>
        <w:t>"env_class",</w:t>
      </w:r>
    </w:p>
    <w:p>
      <w:r>
        <w:t>"NvidiaTool",</w:t>
      </w:r>
    </w:p>
    <w:p>
      <w:r>
        <w:t>"env_nvidia_tool",</w:t>
      </w:r>
    </w:p>
    <w:p>
      <w:r>
        <w:t>"env_opt_str",</w:t>
      </w:r>
    </w:p>
    <w:p>
      <w:r>
        <w:t>"env_opt_bool",</w:t>
      </w:r>
    </w:p>
    <w:p>
      <w:r>
        <w:t>"CompileTimes",</w:t>
      </w:r>
    </w:p>
    <w:p>
      <w:r>
        <w:t>"CompilationListener",</w:t>
      </w:r>
    </w:p>
    <w:p>
      <w:r>
        <w:t>"base_knobs",</w:t>
      </w:r>
    </w:p>
    <w:p>
      <w:r>
        <w:t>"BuildImpl",</w:t>
      </w:r>
    </w:p>
    <w:p>
      <w:r>
        <w:t>"build_knobs",</w:t>
      </w:r>
    </w:p>
    <w:p>
      <w:r>
        <w:t>"redis_knobs",</w:t>
      </w:r>
    </w:p>
    <w:p>
      <w:r>
        <w:t>"cache_knobs",</w:t>
      </w:r>
    </w:p>
    <w:p>
      <w:r>
        <w:t>"compilation_knobs",</w:t>
      </w:r>
    </w:p>
    <w:p>
      <w:r>
        <w:t>"autotuning_knobs",</w:t>
      </w:r>
    </w:p>
    <w:p>
      <w:r>
        <w:t>"LaunchHook",</w:t>
      </w:r>
    </w:p>
    <w:p>
      <w:r>
        <w:t>"InitHandleHook",</w:t>
      </w:r>
    </w:p>
    <w:p>
      <w:r>
        <w:t>"HookChain",</w:t>
      </w:r>
    </w:p>
    <w:p>
      <w:r>
        <w:t>"JITHookCompileInfo",</w:t>
      </w:r>
    </w:p>
    <w:p>
      <w:r>
        <w:t>"JITHook",</w:t>
      </w:r>
    </w:p>
    <w:p>
      <w:r>
        <w:t>"PipelineStagesHook",</w:t>
      </w:r>
    </w:p>
    <w:p>
      <w:r>
        <w:t>"runtime_knobs",</w:t>
      </w:r>
    </w:p>
    <w:p>
      <w:r>
        <w:t>"language_knobs",</w:t>
      </w:r>
    </w:p>
    <w:p>
      <w:r>
        <w:t>"nvidia_knobs",</w:t>
      </w:r>
    </w:p>
    <w:p>
      <w:r>
        <w:t>"amd_knobs",</w:t>
      </w:r>
    </w:p>
    <w:p>
      <w:r>
        <w:t>"proton_knobs"</w:t>
      </w:r>
    </w:p>
    <w:p>
      <w:r>
        <w:t>],</w:t>
      </w:r>
    </w:p>
    <w:p>
      <w:r>
        <w:t>"docstring": null</w:t>
      </w:r>
    </w:p>
    <w:p>
      <w:r>
        <w:t>},</w:t>
      </w:r>
    </w:p>
    <w:p>
      <w:r>
        <w:t>{</w:t>
      </w:r>
    </w:p>
    <w:p>
      <w:r>
        <w:t>"file": "/opt/llamaindex-bakeoff/.venv/lib/python3.12/site-packages/triton/_internal_testing.py",</w:t>
      </w:r>
    </w:p>
    <w:p>
      <w:r>
        <w:t>"imports": [</w:t>
      </w:r>
    </w:p>
    <w:p>
      <w:r>
        <w:t>"numpy",</w:t>
      </w:r>
    </w:p>
    <w:p>
      <w:r>
        <w:t>"os",</w:t>
      </w:r>
    </w:p>
    <w:p>
      <w:r>
        <w:t>"pytest",</w:t>
      </w:r>
    </w:p>
    <w:p>
      <w:r>
        <w:t>"re",</w:t>
      </w:r>
    </w:p>
    <w:p>
      <w:r>
        <w:t>"torch",</w:t>
      </w:r>
    </w:p>
    <w:p>
      <w:r>
        <w:t>"triton",</w:t>
      </w:r>
    </w:p>
    <w:p>
      <w:r>
        <w:t>"typing"</w:t>
      </w:r>
    </w:p>
    <w:p>
      <w:r>
        <w:t>],</w:t>
      </w:r>
    </w:p>
    <w:p>
      <w:r>
        <w:t>"functions": [</w:t>
      </w:r>
    </w:p>
    <w:p>
      <w:r>
        <w:t>"is_interpreter",</w:t>
      </w:r>
    </w:p>
    <w:p>
      <w:r>
        <w:t>"get_current_target",</w:t>
      </w:r>
    </w:p>
    <w:p>
      <w:r>
        <w:t>"is_cuda",</w:t>
      </w:r>
    </w:p>
    <w:p>
      <w:r>
        <w:t>"is_ampere_or_newer",</w:t>
      </w:r>
    </w:p>
    <w:p>
      <w:r>
        <w:t>"is_blackwell",</w:t>
      </w:r>
    </w:p>
    <w:p>
      <w:r>
        <w:t>"is_blackwell_ultra",</w:t>
      </w:r>
    </w:p>
    <w:p>
      <w:r>
        <w:t>"is_hopper_or_newer",</w:t>
      </w:r>
    </w:p>
    <w:p>
      <w:r>
        <w:t>"is_hopper",</w:t>
      </w:r>
    </w:p>
    <w:p>
      <w:r>
        <w:t>"is_sm12x",</w:t>
      </w:r>
    </w:p>
    <w:p>
      <w:r>
        <w:t>"is_hip",</w:t>
      </w:r>
    </w:p>
    <w:p>
      <w:r>
        <w:t>"is_hip_cdna2",</w:t>
      </w:r>
    </w:p>
    <w:p>
      <w:r>
        <w:t>"is_hip_cdna3",</w:t>
      </w:r>
    </w:p>
    <w:p>
      <w:r>
        <w:t>"is_hip_cdna4",</w:t>
      </w:r>
    </w:p>
    <w:p>
      <w:r>
        <w:t>"is_hip_rdna3",</w:t>
      </w:r>
    </w:p>
    <w:p>
      <w:r>
        <w:t>"is_hip_rdna4",</w:t>
      </w:r>
    </w:p>
    <w:p>
      <w:r>
        <w:t>"is_hip_gfx1250",</w:t>
      </w:r>
    </w:p>
    <w:p>
      <w:r>
        <w:t>"is_hip_cdna",</w:t>
      </w:r>
    </w:p>
    <w:p>
      <w:r>
        <w:t>"is_hip_rdna",</w:t>
      </w:r>
    </w:p>
    <w:p>
      <w:r>
        <w:t>"get_hip_lds_size",</w:t>
      </w:r>
    </w:p>
    <w:p>
      <w:r>
        <w:t>"is_xpu",</w:t>
      </w:r>
    </w:p>
    <w:p>
      <w:r>
        <w:t>"get_arch",</w:t>
      </w:r>
    </w:p>
    <w:p>
      <w:r>
        <w:t>"numpy_random",</w:t>
      </w:r>
    </w:p>
    <w:p>
      <w:r>
        <w:t>"to_triton",</w:t>
      </w:r>
    </w:p>
    <w:p>
      <w:r>
        <w:t>"str_to_triton_dtype",</w:t>
      </w:r>
    </w:p>
    <w:p>
      <w:r>
        <w:t>"torch_dtype_name",</w:t>
      </w:r>
    </w:p>
    <w:p>
      <w:r>
        <w:t>"to_numpy",</w:t>
      </w:r>
    </w:p>
    <w:p>
      <w:r>
        <w:t>"supports_tma",</w:t>
      </w:r>
    </w:p>
    <w:p>
      <w:r>
        <w:t>"supports_ws",</w:t>
      </w:r>
    </w:p>
    <w:p>
      <w:r>
        <w:t>"tma_skip_msg",</w:t>
      </w:r>
    </w:p>
    <w:p>
      <w:r>
        <w:t>"default_alloc_fn",</w:t>
      </w:r>
    </w:p>
    <w:p>
      <w:r>
        <w:t>"unwrap_tensor",</w:t>
      </w:r>
    </w:p>
    <w:p>
      <w:r>
        <w:t>"_fresh_knobs_impl",</w:t>
      </w:r>
    </w:p>
    <w:p>
      <w:r>
        <w:t>"fresh_function",</w:t>
      </w:r>
    </w:p>
    <w:p>
      <w:r>
        <w:t>"reset_function"</w:t>
      </w:r>
    </w:p>
    <w:p>
      <w:r>
        <w:t>],</w:t>
      </w:r>
    </w:p>
    <w:p>
      <w:r>
        <w:t>"classes": [],</w:t>
      </w:r>
    </w:p>
    <w:p>
      <w:r>
        <w:t>"docstring": null</w:t>
      </w:r>
    </w:p>
    <w:p>
      <w:r>
        <w:t>},</w:t>
      </w:r>
    </w:p>
    <w:p>
      <w:r>
        <w:t>{</w:t>
      </w:r>
    </w:p>
    <w:p>
      <w:r>
        <w:t>"file": "/opt/llamaindex-bakeoff/.venv/lib/python3.12/site-packages/rich/markup.py",</w:t>
      </w:r>
    </w:p>
    <w:p>
      <w:r>
        <w:t>"imports": [</w:t>
      </w:r>
    </w:p>
    <w:p>
      <w:r>
        <w:t>"_emoji_replace",</w:t>
      </w:r>
    </w:p>
    <w:p>
      <w:r>
        <w:t>"ast",</w:t>
      </w:r>
    </w:p>
    <w:p>
      <w:r>
        <w:t>"emoji",</w:t>
      </w:r>
    </w:p>
    <w:p>
      <w:r>
        <w:t>"errors",</w:t>
      </w:r>
    </w:p>
    <w:p>
      <w:r>
        <w:t>"operator",</w:t>
      </w:r>
    </w:p>
    <w:p>
      <w:r>
        <w:t>"re",</w:t>
      </w:r>
    </w:p>
    <w:p>
      <w:r>
        <w:t>"rich",</w:t>
      </w:r>
    </w:p>
    <w:p>
      <w:r>
        <w:t>"style",</w:t>
      </w:r>
    </w:p>
    <w:p>
      <w:r>
        <w:t>"text",</w:t>
      </w:r>
    </w:p>
    <w:p>
      <w:r>
        <w:t>"typing"</w:t>
      </w:r>
    </w:p>
    <w:p>
      <w:r>
        <w:t>],</w:t>
      </w:r>
    </w:p>
    <w:p>
      <w:r>
        <w:t>"functions": [</w:t>
      </w:r>
    </w:p>
    <w:p>
      <w:r>
        <w:t>"escape",</w:t>
      </w:r>
    </w:p>
    <w:p>
      <w:r>
        <w:t>"_parse",</w:t>
      </w:r>
    </w:p>
    <w:p>
      <w:r>
        <w:t>"render",</w:t>
      </w:r>
    </w:p>
    <w:p>
      <w:r>
        <w:t>"__str__",</w:t>
      </w:r>
    </w:p>
    <w:p>
      <w:r>
        <w:t>"markup",</w:t>
      </w:r>
    </w:p>
    <w:p>
      <w:r>
        <w:t>"escape_backslashes",</w:t>
      </w:r>
    </w:p>
    <w:p>
      <w:r>
        <w:t>"pop_style"</w:t>
      </w:r>
    </w:p>
    <w:p>
      <w:r>
        <w:t>],</w:t>
      </w:r>
    </w:p>
    <w:p>
      <w:r>
        <w:t>"classes": [</w:t>
      </w:r>
    </w:p>
    <w:p>
      <w:r>
        <w:t>"Tag"</w:t>
      </w:r>
    </w:p>
    <w:p>
      <w:r>
        <w:t>],</w:t>
      </w:r>
    </w:p>
    <w:p>
      <w:r>
        <w:t>"docstring": null</w:t>
      </w:r>
    </w:p>
    <w:p>
      <w:r>
        <w:t>},</w:t>
      </w:r>
    </w:p>
    <w:p>
      <w:r>
        <w:t>{</w:t>
      </w:r>
    </w:p>
    <w:p>
      <w:r>
        <w:t>"file": "/opt/llamaindex-bakeoff/.venv/lib/python3.12/site-packages/rich/tree.py",</w:t>
      </w:r>
    </w:p>
    <w:p>
      <w:r>
        <w:t>"imports": [</w:t>
      </w:r>
    </w:p>
    <w:p>
      <w:r>
        <w:t>"_loop",</w:t>
      </w:r>
    </w:p>
    <w:p>
      <w:r>
        <w:t>"console",</w:t>
      </w:r>
    </w:p>
    <w:p>
      <w:r>
        <w:t>"jupyter",</w:t>
      </w:r>
    </w:p>
    <w:p>
      <w:r>
        <w:t>"measure",</w:t>
      </w:r>
    </w:p>
    <w:p>
      <w:r>
        <w:t>"rich",</w:t>
      </w:r>
    </w:p>
    <w:p>
      <w:r>
        <w:t>"segment",</w:t>
      </w:r>
    </w:p>
    <w:p>
      <w:r>
        <w:t>"style",</w:t>
      </w:r>
    </w:p>
    <w:p>
      <w:r>
        <w:t>"styled",</w:t>
      </w:r>
    </w:p>
    <w:p>
      <w:r>
        <w:t>"typing"</w:t>
      </w:r>
    </w:p>
    <w:p>
      <w:r>
        <w:t>],</w:t>
      </w:r>
    </w:p>
    <w:p>
      <w:r>
        <w:t>"functions": [</w:t>
      </w:r>
    </w:p>
    <w:p>
      <w:r>
        <w:t>"__init__",</w:t>
      </w:r>
    </w:p>
    <w:p>
      <w:r>
        <w:t>"add",</w:t>
      </w:r>
    </w:p>
    <w:p>
      <w:r>
        <w:t>"__rich_console__",</w:t>
      </w:r>
    </w:p>
    <w:p>
      <w:r>
        <w:t>"__rich_measure__",</w:t>
      </w:r>
    </w:p>
    <w:p>
      <w:r>
        <w:t>"make_guide"</w:t>
      </w:r>
    </w:p>
    <w:p>
      <w:r>
        <w:t>],</w:t>
      </w:r>
    </w:p>
    <w:p>
      <w:r>
        <w:t>"classes": [</w:t>
      </w:r>
    </w:p>
    <w:p>
      <w:r>
        <w:t>"Tree"</w:t>
      </w:r>
    </w:p>
    <w:p>
      <w:r>
        <w:t>],</w:t>
      </w:r>
    </w:p>
    <w:p>
      <w:r>
        <w:t>"docstring": null</w:t>
      </w:r>
    </w:p>
    <w:p>
      <w:r>
        <w:t>},</w:t>
      </w:r>
    </w:p>
    <w:p>
      <w:r>
        <w:t>{</w:t>
      </w:r>
    </w:p>
    <w:p>
      <w:r>
        <w:t>"file": "/opt/llamaindex-bakeoff/.venv/lib/python3.12/site-packages/rich/box.py",</w:t>
      </w:r>
    </w:p>
    <w:p>
      <w:r>
        <w:t>"imports": [</w:t>
      </w:r>
    </w:p>
    <w:p>
      <w:r>
        <w:t>"_loop",</w:t>
      </w:r>
    </w:p>
    <w:p>
      <w:r>
        <w:t>"console",</w:t>
      </w:r>
    </w:p>
    <w:p>
      <w:r>
        <w:t>"rich",</w:t>
      </w:r>
    </w:p>
    <w:p>
      <w:r>
        <w:t>"table",</w:t>
      </w:r>
    </w:p>
    <w:p>
      <w:r>
        <w:t>"text",</w:t>
      </w:r>
    </w:p>
    <w:p>
      <w:r>
        <w:t>"typing"</w:t>
      </w:r>
    </w:p>
    <w:p>
      <w:r>
        <w:t>],</w:t>
      </w:r>
    </w:p>
    <w:p>
      <w:r>
        <w:t>"functions": [</w:t>
      </w:r>
    </w:p>
    <w:p>
      <w:r>
        <w:t>"__init__",</w:t>
      </w:r>
    </w:p>
    <w:p>
      <w:r>
        <w:t>"__repr__",</w:t>
      </w:r>
    </w:p>
    <w:p>
      <w:r>
        <w:t>"__str__",</w:t>
      </w:r>
    </w:p>
    <w:p>
      <w:r>
        <w:t>"substitute",</w:t>
      </w:r>
    </w:p>
    <w:p>
      <w:r>
        <w:t>"get_plain_headed_box",</w:t>
      </w:r>
    </w:p>
    <w:p>
      <w:r>
        <w:t>"get_top",</w:t>
      </w:r>
    </w:p>
    <w:p>
      <w:r>
        <w:t>"get_row",</w:t>
      </w:r>
    </w:p>
    <w:p>
      <w:r>
        <w:t>"get_bottom"</w:t>
      </w:r>
    </w:p>
    <w:p>
      <w:r>
        <w:t>],</w:t>
      </w:r>
    </w:p>
    <w:p>
      <w:r>
        <w:t>"classes": [</w:t>
      </w:r>
    </w:p>
    <w:p>
      <w:r>
        <w:t>"Box"</w:t>
      </w:r>
    </w:p>
    <w:p>
      <w:r>
        <w:t>],</w:t>
      </w:r>
    </w:p>
    <w:p>
      <w:r>
        <w:t>"docstring": null</w:t>
      </w:r>
    </w:p>
    <w:p>
      <w:r>
        <w:t>},</w:t>
      </w:r>
    </w:p>
    <w:p>
      <w:r>
        <w:t>{</w:t>
      </w:r>
    </w:p>
    <w:p>
      <w:r>
        <w:t>"file": "/opt/llamaindex-bakeoff/.venv/lib/python3.12/site-packages/rich/color.py",</w:t>
      </w:r>
    </w:p>
    <w:p>
      <w:r>
        <w:t>"imports": [</w:t>
      </w:r>
    </w:p>
    <w:p>
      <w:r>
        <w:t>"_palettes",</w:t>
      </w:r>
    </w:p>
    <w:p>
      <w:r>
        <w:t>"color_triplet",</w:t>
      </w:r>
    </w:p>
    <w:p>
      <w:r>
        <w:t>"colorsys",</w:t>
      </w:r>
    </w:p>
    <w:p>
      <w:r>
        <w:t>"console",</w:t>
      </w:r>
    </w:p>
    <w:p>
      <w:r>
        <w:t>"enum",</w:t>
      </w:r>
    </w:p>
    <w:p>
      <w:r>
        <w:t>"functools",</w:t>
      </w:r>
    </w:p>
    <w:p>
      <w:r>
        <w:t>"re",</w:t>
      </w:r>
    </w:p>
    <w:p>
      <w:r>
        <w:t>"repr",</w:t>
      </w:r>
    </w:p>
    <w:p>
      <w:r>
        <w:t>"style",</w:t>
      </w:r>
    </w:p>
    <w:p>
      <w:r>
        <w:t>"sys",</w:t>
      </w:r>
    </w:p>
    <w:p>
      <w:r>
        <w:t>"table",</w:t>
      </w:r>
    </w:p>
    <w:p>
      <w:r>
        <w:t>"terminal_theme",</w:t>
      </w:r>
    </w:p>
    <w:p>
      <w:r>
        <w:t>"text",</w:t>
      </w:r>
    </w:p>
    <w:p>
      <w:r>
        <w:t>"typing"</w:t>
      </w:r>
    </w:p>
    <w:p>
      <w:r>
        <w:t>],</w:t>
      </w:r>
    </w:p>
    <w:p>
      <w:r>
        <w:t>"functions": [</w:t>
      </w:r>
    </w:p>
    <w:p>
      <w:r>
        <w:t>"parse_rgb_hex",</w:t>
      </w:r>
    </w:p>
    <w:p>
      <w:r>
        <w:t>"blend_rgb",</w:t>
      </w:r>
    </w:p>
    <w:p>
      <w:r>
        <w:t>"__repr__",</w:t>
      </w:r>
    </w:p>
    <w:p>
      <w:r>
        <w:t>"__str__",</w:t>
      </w:r>
    </w:p>
    <w:p>
      <w:r>
        <w:t>"__repr__",</w:t>
      </w:r>
    </w:p>
    <w:p>
      <w:r>
        <w:t>"__rich__",</w:t>
      </w:r>
    </w:p>
    <w:p>
      <w:r>
        <w:t>"__rich_repr__",</w:t>
      </w:r>
    </w:p>
    <w:p>
      <w:r>
        <w:t>"system",</w:t>
      </w:r>
    </w:p>
    <w:p>
      <w:r>
        <w:t>"is_system_defined",</w:t>
      </w:r>
    </w:p>
    <w:p>
      <w:r>
        <w:t>"is_default",</w:t>
      </w:r>
    </w:p>
    <w:p>
      <w:r>
        <w:t>"get_truecolor",</w:t>
      </w:r>
    </w:p>
    <w:p>
      <w:r>
        <w:t>"from_ansi",</w:t>
      </w:r>
    </w:p>
    <w:p>
      <w:r>
        <w:t>"from_triplet",</w:t>
      </w:r>
    </w:p>
    <w:p>
      <w:r>
        <w:t>"from_rgb",</w:t>
      </w:r>
    </w:p>
    <w:p>
      <w:r>
        <w:t>"default",</w:t>
      </w:r>
    </w:p>
    <w:p>
      <w:r>
        <w:t>"parse",</w:t>
      </w:r>
    </w:p>
    <w:p>
      <w:r>
        <w:t>"get_ansi_codes",</w:t>
      </w:r>
    </w:p>
    <w:p>
      <w:r>
        <w:t>"downgrade"</w:t>
      </w:r>
    </w:p>
    <w:p>
      <w:r>
        <w:t>],</w:t>
      </w:r>
    </w:p>
    <w:p>
      <w:r>
        <w:t>"classes": [</w:t>
      </w:r>
    </w:p>
    <w:p>
      <w:r>
        <w:t>"ColorSystem",</w:t>
      </w:r>
    </w:p>
    <w:p>
      <w:r>
        <w:t>"ColorType",</w:t>
      </w:r>
    </w:p>
    <w:p>
      <w:r>
        <w:t>"ColorParseError",</w:t>
      </w:r>
    </w:p>
    <w:p>
      <w:r>
        <w:t>"Color"</w:t>
      </w:r>
    </w:p>
    <w:p>
      <w:r>
        <w:t>],</w:t>
      </w:r>
    </w:p>
    <w:p>
      <w:r>
        <w:t>"docstring": null</w:t>
      </w:r>
    </w:p>
    <w:p>
      <w:r>
        <w:t>},</w:t>
      </w:r>
    </w:p>
    <w:p>
      <w:r>
        <w:t>{</w:t>
      </w:r>
    </w:p>
    <w:p>
      <w:r>
        <w:t>"file": "/opt/llamaindex-bakeoff/.venv/lib/python3.12/site-packages/rich/json.py",</w:t>
      </w:r>
    </w:p>
    <w:p>
      <w:r>
        <w:t>"imports": [</w:t>
      </w:r>
    </w:p>
    <w:p>
      <w:r>
        <w:t>"argparse",</w:t>
      </w:r>
    </w:p>
    <w:p>
      <w:r>
        <w:t>"highlighter",</w:t>
      </w:r>
    </w:p>
    <w:p>
      <w:r>
        <w:t>"json",</w:t>
      </w:r>
    </w:p>
    <w:p>
      <w:r>
        <w:t>"pathlib",</w:t>
      </w:r>
    </w:p>
    <w:p>
      <w:r>
        <w:t>"rich",</w:t>
      </w:r>
    </w:p>
    <w:p>
      <w:r>
        <w:t>"sys",</w:t>
      </w:r>
    </w:p>
    <w:p>
      <w:r>
        <w:t>"text",</w:t>
      </w:r>
    </w:p>
    <w:p>
      <w:r>
        <w:t>"typing"</w:t>
      </w:r>
    </w:p>
    <w:p>
      <w:r>
        <w:t>],</w:t>
      </w:r>
    </w:p>
    <w:p>
      <w:r>
        <w:t>"functions": [</w:t>
      </w:r>
    </w:p>
    <w:p>
      <w:r>
        <w:t>"__init__",</w:t>
      </w:r>
    </w:p>
    <w:p>
      <w:r>
        <w:t>"from_data",</w:t>
      </w:r>
    </w:p>
    <w:p>
      <w:r>
        <w:t>"__rich__"</w:t>
      </w:r>
    </w:p>
    <w:p>
      <w:r>
        <w:t>],</w:t>
      </w:r>
    </w:p>
    <w:p>
      <w:r>
        <w:t>"classes": [</w:t>
      </w:r>
    </w:p>
    <w:p>
      <w:r>
        <w:t>"JSON"</w:t>
      </w:r>
    </w:p>
    <w:p>
      <w:r>
        <w:t>],</w:t>
      </w:r>
    </w:p>
    <w:p>
      <w:r>
        <w:t>"docstring": null</w:t>
      </w:r>
    </w:p>
    <w:p>
      <w:r>
        <w:t>},</w:t>
      </w:r>
    </w:p>
    <w:p>
      <w:r>
        <w:t>{</w:t>
      </w:r>
    </w:p>
    <w:p>
      <w:r>
        <w:t>"file": "/opt/llamaindex-bakeoff/.venv/lib/python3.12/site-packages/rich/syntax.py",</w:t>
      </w:r>
    </w:p>
    <w:p>
      <w:r>
        <w:t>"imports": [</w:t>
      </w:r>
    </w:p>
    <w:p>
      <w:r>
        <w:t>"__future__",</w:t>
      </w:r>
    </w:p>
    <w:p>
      <w:r>
        <w:t>"_loop",</w:t>
      </w:r>
    </w:p>
    <w:p>
      <w:r>
        <w:t>"abc",</w:t>
      </w:r>
    </w:p>
    <w:p>
      <w:r>
        <w:t>"argparse",</w:t>
      </w:r>
    </w:p>
    <w:p>
      <w:r>
        <w:t>"cells",</w:t>
      </w:r>
    </w:p>
    <w:p>
      <w:r>
        <w:t>"color",</w:t>
      </w:r>
    </w:p>
    <w:p>
      <w:r>
        <w:t>"console",</w:t>
      </w:r>
    </w:p>
    <w:p>
      <w:r>
        <w:t>"jupyter",</w:t>
      </w:r>
    </w:p>
    <w:p>
      <w:r>
        <w:t>"measure",</w:t>
      </w:r>
    </w:p>
    <w:p>
      <w:r>
        <w:t>"os",</w:t>
      </w:r>
    </w:p>
    <w:p>
      <w:r>
        <w:t>"pathlib",</w:t>
      </w:r>
    </w:p>
    <w:p>
      <w:r>
        <w:t>"pygments",</w:t>
      </w:r>
    </w:p>
    <w:p>
      <w:r>
        <w:t>"re",</w:t>
      </w:r>
    </w:p>
    <w:p>
      <w:r>
        <w:t>"rich",</w:t>
      </w:r>
    </w:p>
    <w:p>
      <w:r>
        <w:t>"segment",</w:t>
      </w:r>
    </w:p>
    <w:p>
      <w:r>
        <w:t>"style",</w:t>
      </w:r>
    </w:p>
    <w:p>
      <w:r>
        <w:t>"sys",</w:t>
      </w:r>
    </w:p>
    <w:p>
      <w:r>
        <w:t>"text",</w:t>
      </w:r>
    </w:p>
    <w:p>
      <w:r>
        <w:t>"textwrap",</w:t>
      </w:r>
    </w:p>
    <w:p>
      <w:r>
        <w:t>"typing"</w:t>
      </w:r>
    </w:p>
    <w:p>
      <w:r>
        <w:t>],</w:t>
      </w:r>
    </w:p>
    <w:p>
      <w:r>
        <w:t>"functions": [</w:t>
      </w:r>
    </w:p>
    <w:p>
      <w:r>
        <w:t>"_get_code_index_for_syntax_position",</w:t>
      </w:r>
    </w:p>
    <w:p>
      <w:r>
        <w:t>"get_style_for_token",</w:t>
      </w:r>
    </w:p>
    <w:p>
      <w:r>
        <w:t>"get_background_style",</w:t>
      </w:r>
    </w:p>
    <w:p>
      <w:r>
        <w:t>"__init__",</w:t>
      </w:r>
    </w:p>
    <w:p>
      <w:r>
        <w:t>"get_style_for_token",</w:t>
      </w:r>
    </w:p>
    <w:p>
      <w:r>
        <w:t>"get_background_style",</w:t>
      </w:r>
    </w:p>
    <w:p>
      <w:r>
        <w:t>"__init__",</w:t>
      </w:r>
    </w:p>
    <w:p>
      <w:r>
        <w:t>"get_style_for_token",</w:t>
      </w:r>
    </w:p>
    <w:p>
      <w:r>
        <w:t>"get_background_style",</w:t>
      </w:r>
    </w:p>
    <w:p>
      <w:r>
        <w:t>"__get__",</w:t>
      </w:r>
    </w:p>
    <w:p>
      <w:r>
        <w:t>"__set__",</w:t>
      </w:r>
    </w:p>
    <w:p>
      <w:r>
        <w:t>"get_theme",</w:t>
      </w:r>
    </w:p>
    <w:p>
      <w:r>
        <w:t>"__init__",</w:t>
      </w:r>
    </w:p>
    <w:p>
      <w:r>
        <w:t>"from_path",</w:t>
      </w:r>
    </w:p>
    <w:p>
      <w:r>
        <w:t>"guess_lexer",</w:t>
      </w:r>
    </w:p>
    <w:p>
      <w:r>
        <w:t>"_get_base_style",</w:t>
      </w:r>
    </w:p>
    <w:p>
      <w:r>
        <w:t>"_get_token_color",</w:t>
      </w:r>
    </w:p>
    <w:p>
      <w:r>
        <w:t>"lexer",</w:t>
      </w:r>
    </w:p>
    <w:p>
      <w:r>
        <w:t>"default_lexer",</w:t>
      </w:r>
    </w:p>
    <w:p>
      <w:r>
        <w:t>"highlight",</w:t>
      </w:r>
    </w:p>
    <w:p>
      <w:r>
        <w:t>"stylize_range",</w:t>
      </w:r>
    </w:p>
    <w:p>
      <w:r>
        <w:t>"_get_line_numbers_color",</w:t>
      </w:r>
    </w:p>
    <w:p>
      <w:r>
        <w:t>"_numbers_column_width",</w:t>
      </w:r>
    </w:p>
    <w:p>
      <w:r>
        <w:t>"_get_number_styles",</w:t>
      </w:r>
    </w:p>
    <w:p>
      <w:r>
        <w:t>"__rich_measure__",</w:t>
      </w:r>
    </w:p>
    <w:p>
      <w:r>
        <w:t>"__rich_console__",</w:t>
      </w:r>
    </w:p>
    <w:p>
      <w:r>
        <w:t>"_get_syntax",</w:t>
      </w:r>
    </w:p>
    <w:p>
      <w:r>
        <w:t>"_apply_stylized_ranges",</w:t>
      </w:r>
    </w:p>
    <w:p>
      <w:r>
        <w:t>"_process_code",</w:t>
      </w:r>
    </w:p>
    <w:p>
      <w:r>
        <w:t>"line_tokenize",</w:t>
      </w:r>
    </w:p>
    <w:p>
      <w:r>
        <w:t>"tokens_to_spans"</w:t>
      </w:r>
    </w:p>
    <w:p>
      <w:r>
        <w:t>],</w:t>
      </w:r>
    </w:p>
    <w:p>
      <w:r>
        <w:t>"classes": [</w:t>
      </w:r>
    </w:p>
    <w:p>
      <w:r>
        <w:t>"SyntaxTheme",</w:t>
      </w:r>
    </w:p>
    <w:p>
      <w:r>
        <w:t>"PygmentsSyntaxTheme",</w:t>
      </w:r>
    </w:p>
    <w:p>
      <w:r>
        <w:t>"ANSISyntaxTheme",</w:t>
      </w:r>
    </w:p>
    <w:p>
      <w:r>
        <w:t>"_SyntaxHighlightRange",</w:t>
      </w:r>
    </w:p>
    <w:p>
      <w:r>
        <w:t>"PaddingProperty",</w:t>
      </w:r>
    </w:p>
    <w:p>
      <w:r>
        <w:t>"Syntax"</w:t>
      </w:r>
    </w:p>
    <w:p>
      <w:r>
        <w:t>],</w:t>
      </w:r>
    </w:p>
    <w:p>
      <w:r>
        <w:t>"docstring": null</w:t>
      </w:r>
    </w:p>
    <w:p>
      <w:r>
        <w:t>},</w:t>
      </w:r>
    </w:p>
    <w:p>
      <w:r>
        <w:t>{</w:t>
      </w:r>
    </w:p>
    <w:p>
      <w:r>
        <w:t>"file": "/opt/llamaindex-bakeoff/.venv/lib/python3.12/site-packages/rich/_palettes.py",</w:t>
      </w:r>
    </w:p>
    <w:p>
      <w:r>
        <w:t>"imports": [</w:t>
      </w:r>
    </w:p>
    <w:p>
      <w:r>
        <w:t>"palette"</w:t>
      </w:r>
    </w:p>
    <w:p>
      <w:r>
        <w:t>],</w:t>
      </w:r>
    </w:p>
    <w:p>
      <w:r>
        <w:t>"functions": [],</w:t>
      </w:r>
    </w:p>
    <w:p>
      <w:r>
        <w:t>"classes": [],</w:t>
      </w:r>
    </w:p>
    <w:p>
      <w:r>
        <w:t>"docstring": null</w:t>
      </w:r>
    </w:p>
    <w:p>
      <w:r>
        <w:t>},</w:t>
      </w:r>
    </w:p>
    <w:p>
      <w:r>
        <w:t>{</w:t>
      </w:r>
    </w:p>
    <w:p>
      <w:r>
        <w:t>"file": "/opt/llamaindex-bakeoff/.venv/lib/python3.12/site-packages/rich/control.py",</w:t>
      </w:r>
    </w:p>
    <w:p>
      <w:r>
        <w:t>"imports": [</w:t>
      </w:r>
    </w:p>
    <w:p>
      <w:r>
        <w:t>"console",</w:t>
      </w:r>
    </w:p>
    <w:p>
      <w:r>
        <w:t>"rich",</w:t>
      </w:r>
    </w:p>
    <w:p>
      <w:r>
        <w:t>"segment",</w:t>
      </w:r>
    </w:p>
    <w:p>
      <w:r>
        <w:t>"time",</w:t>
      </w:r>
    </w:p>
    <w:p>
      <w:r>
        <w:t>"typing"</w:t>
      </w:r>
    </w:p>
    <w:p>
      <w:r>
        <w:t>],</w:t>
      </w:r>
    </w:p>
    <w:p>
      <w:r>
        <w:t>"functions": [</w:t>
      </w:r>
    </w:p>
    <w:p>
      <w:r>
        <w:t>"strip_control_codes",</w:t>
      </w:r>
    </w:p>
    <w:p>
      <w:r>
        <w:t>"escape_control_codes",</w:t>
      </w:r>
    </w:p>
    <w:p>
      <w:r>
        <w:t>"__init__",</w:t>
      </w:r>
    </w:p>
    <w:p>
      <w:r>
        <w:t>"bell",</w:t>
      </w:r>
    </w:p>
    <w:p>
      <w:r>
        <w:t>"home",</w:t>
      </w:r>
    </w:p>
    <w:p>
      <w:r>
        <w:t>"move",</w:t>
      </w:r>
    </w:p>
    <w:p>
      <w:r>
        <w:t>"move_to_column",</w:t>
      </w:r>
    </w:p>
    <w:p>
      <w:r>
        <w:t>"move_to",</w:t>
      </w:r>
    </w:p>
    <w:p>
      <w:r>
        <w:t>"clear",</w:t>
      </w:r>
    </w:p>
    <w:p>
      <w:r>
        <w:t>"show_cursor",</w:t>
      </w:r>
    </w:p>
    <w:p>
      <w:r>
        <w:t>"alt_screen",</w:t>
      </w:r>
    </w:p>
    <w:p>
      <w:r>
        <w:t>"title",</w:t>
      </w:r>
    </w:p>
    <w:p>
      <w:r>
        <w:t>"__str__",</w:t>
      </w:r>
    </w:p>
    <w:p>
      <w:r>
        <w:t>"__rich_console__",</w:t>
      </w:r>
    </w:p>
    <w:p>
      <w:r>
        <w:t>"get_codes"</w:t>
      </w:r>
    </w:p>
    <w:p>
      <w:r>
        <w:t>],</w:t>
      </w:r>
    </w:p>
    <w:p>
      <w:r>
        <w:t>"classes": [</w:t>
      </w:r>
    </w:p>
    <w:p>
      <w:r>
        <w:t>"Control"</w:t>
      </w:r>
    </w:p>
    <w:p>
      <w:r>
        <w:t>],</w:t>
      </w:r>
    </w:p>
    <w:p>
      <w:r>
        <w:t>"docstring": null</w:t>
      </w:r>
    </w:p>
    <w:p>
      <w:r>
        <w:t>},</w:t>
      </w:r>
    </w:p>
    <w:p>
      <w:r>
        <w:t>{</w:t>
      </w:r>
    </w:p>
    <w:p>
      <w:r>
        <w:t>"file": "/opt/llamaindex-bakeoff/.venv/lib/python3.12/site-packages/rich/_windows_renderer.py",</w:t>
      </w:r>
    </w:p>
    <w:p>
      <w:r>
        <w:t>"imports": [</w:t>
      </w:r>
    </w:p>
    <w:p>
      <w:r>
        <w:t>"rich",</w:t>
      </w:r>
    </w:p>
    <w:p>
      <w:r>
        <w:t>"typing"</w:t>
      </w:r>
    </w:p>
    <w:p>
      <w:r>
        <w:t>],</w:t>
      </w:r>
    </w:p>
    <w:p>
      <w:r>
        <w:t>"functions": [</w:t>
      </w:r>
    </w:p>
    <w:p>
      <w:r>
        <w:t>"legacy_windows_render"</w:t>
      </w:r>
    </w:p>
    <w:p>
      <w:r>
        <w:t>],</w:t>
      </w:r>
    </w:p>
    <w:p>
      <w:r>
        <w:t>"classes": [],</w:t>
      </w:r>
    </w:p>
    <w:p>
      <w:r>
        <w:t>"docstring": null</w:t>
      </w:r>
    </w:p>
    <w:p>
      <w:r>
        <w:t>},</w:t>
      </w:r>
    </w:p>
    <w:p>
      <w:r>
        <w:t>{</w:t>
      </w:r>
    </w:p>
    <w:p>
      <w:r>
        <w:t>"file": "/opt/llamaindex-bakeoff/.venv/lib/python3.12/site-packages/rich/markdown.py",</w:t>
      </w:r>
    </w:p>
    <w:p>
      <w:r>
        <w:t>"imports": [</w:t>
      </w:r>
    </w:p>
    <w:p>
      <w:r>
        <w:t>"__future__",</w:t>
      </w:r>
    </w:p>
    <w:p>
      <w:r>
        <w:t>"_loop",</w:t>
      </w:r>
    </w:p>
    <w:p>
      <w:r>
        <w:t>"_stack",</w:t>
      </w:r>
    </w:p>
    <w:p>
      <w:r>
        <w:t>"argparse",</w:t>
      </w:r>
    </w:p>
    <w:p>
      <w:r>
        <w:t>"console",</w:t>
      </w:r>
    </w:p>
    <w:p>
      <w:r>
        <w:t>"containers",</w:t>
      </w:r>
    </w:p>
    <w:p>
      <w:r>
        <w:t>"dataclasses",</w:t>
      </w:r>
    </w:p>
    <w:p>
      <w:r>
        <w:t>"io",</w:t>
      </w:r>
    </w:p>
    <w:p>
      <w:r>
        <w:t>"jupyter",</w:t>
      </w:r>
    </w:p>
    <w:p>
      <w:r>
        <w:t>"markdown_it",</w:t>
      </w:r>
    </w:p>
    <w:p>
      <w:r>
        <w:t>"pydoc",</w:t>
      </w:r>
    </w:p>
    <w:p>
      <w:r>
        <w:t>"rich",</w:t>
      </w:r>
    </w:p>
    <w:p>
      <w:r>
        <w:t>"rule",</w:t>
      </w:r>
    </w:p>
    <w:p>
      <w:r>
        <w:t>"segment",</w:t>
      </w:r>
    </w:p>
    <w:p>
      <w:r>
        <w:t>"style",</w:t>
      </w:r>
    </w:p>
    <w:p>
      <w:r>
        <w:t>"syntax",</w:t>
      </w:r>
    </w:p>
    <w:p>
      <w:r>
        <w:t>"sys",</w:t>
      </w:r>
    </w:p>
    <w:p>
      <w:r>
        <w:t>"text",</w:t>
      </w:r>
    </w:p>
    <w:p>
      <w:r>
        <w:t>"typing"</w:t>
      </w:r>
    </w:p>
    <w:p>
      <w:r>
        <w:t>],</w:t>
      </w:r>
    </w:p>
    <w:p>
      <w:r>
        <w:t>"functions": [</w:t>
      </w:r>
    </w:p>
    <w:p>
      <w:r>
        <w:t>"create",</w:t>
      </w:r>
    </w:p>
    <w:p>
      <w:r>
        <w:t>"on_enter",</w:t>
      </w:r>
    </w:p>
    <w:p>
      <w:r>
        <w:t>"on_text",</w:t>
      </w:r>
    </w:p>
    <w:p>
      <w:r>
        <w:t>"on_leave",</w:t>
      </w:r>
    </w:p>
    <w:p>
      <w:r>
        <w:t>"on_child_close",</w:t>
      </w:r>
    </w:p>
    <w:p>
      <w:r>
        <w:t>"__rich_console__",</w:t>
      </w:r>
    </w:p>
    <w:p>
      <w:r>
        <w:t>"on_enter",</w:t>
      </w:r>
    </w:p>
    <w:p>
      <w:r>
        <w:t>"on_text",</w:t>
      </w:r>
    </w:p>
    <w:p>
      <w:r>
        <w:t>"on_leave",</w:t>
      </w:r>
    </w:p>
    <w:p>
      <w:r>
        <w:t>"create",</w:t>
      </w:r>
    </w:p>
    <w:p>
      <w:r>
        <w:t>"__init__",</w:t>
      </w:r>
    </w:p>
    <w:p>
      <w:r>
        <w:t>"__rich_console__",</w:t>
      </w:r>
    </w:p>
    <w:p>
      <w:r>
        <w:t>"create",</w:t>
      </w:r>
    </w:p>
    <w:p>
      <w:r>
        <w:t>"on_enter",</w:t>
      </w:r>
    </w:p>
    <w:p>
      <w:r>
        <w:t>"__init__",</w:t>
      </w:r>
    </w:p>
    <w:p>
      <w:r>
        <w:t>"__rich_console__",</w:t>
      </w:r>
    </w:p>
    <w:p>
      <w:r>
        <w:t>"create",</w:t>
      </w:r>
    </w:p>
    <w:p>
      <w:r>
        <w:t>"__init__",</w:t>
      </w:r>
    </w:p>
    <w:p>
      <w:r>
        <w:t>"__rich_console__",</w:t>
      </w:r>
    </w:p>
    <w:p>
      <w:r>
        <w:t>"__init__",</w:t>
      </w:r>
    </w:p>
    <w:p>
      <w:r>
        <w:t>"on_child_close",</w:t>
      </w:r>
    </w:p>
    <w:p>
      <w:r>
        <w:t>"__rich_console__",</w:t>
      </w:r>
    </w:p>
    <w:p>
      <w:r>
        <w:t>"__rich_console__",</w:t>
      </w:r>
    </w:p>
    <w:p>
      <w:r>
        <w:t>"__init__",</w:t>
      </w:r>
    </w:p>
    <w:p>
      <w:r>
        <w:t>"on_child_close",</w:t>
      </w:r>
    </w:p>
    <w:p>
      <w:r>
        <w:t>"__rich_console__",</w:t>
      </w:r>
    </w:p>
    <w:p>
      <w:r>
        <w:t>"__init__",</w:t>
      </w:r>
    </w:p>
    <w:p>
      <w:r>
        <w:t>"on_child_close",</w:t>
      </w:r>
    </w:p>
    <w:p>
      <w:r>
        <w:t>"__init__",</w:t>
      </w:r>
    </w:p>
    <w:p>
      <w:r>
        <w:t>"on_child_close",</w:t>
      </w:r>
    </w:p>
    <w:p>
      <w:r>
        <w:t>"__init__",</w:t>
      </w:r>
    </w:p>
    <w:p>
      <w:r>
        <w:t>"on_child_close",</w:t>
      </w:r>
    </w:p>
    <w:p>
      <w:r>
        <w:t>"create",</w:t>
      </w:r>
    </w:p>
    <w:p>
      <w:r>
        <w:t>"__init__",</w:t>
      </w:r>
    </w:p>
    <w:p>
      <w:r>
        <w:t>"on_text",</w:t>
      </w:r>
    </w:p>
    <w:p>
      <w:r>
        <w:t>"create",</w:t>
      </w:r>
    </w:p>
    <w:p>
      <w:r>
        <w:t>"__init__",</w:t>
      </w:r>
    </w:p>
    <w:p>
      <w:r>
        <w:t>"on_child_close",</w:t>
      </w:r>
    </w:p>
    <w:p>
      <w:r>
        <w:t>"__rich_console__",</w:t>
      </w:r>
    </w:p>
    <w:p>
      <w:r>
        <w:t>"__init__",</w:t>
      </w:r>
    </w:p>
    <w:p>
      <w:r>
        <w:t>"on_child_close",</w:t>
      </w:r>
    </w:p>
    <w:p>
      <w:r>
        <w:t>"render_bullet",</w:t>
      </w:r>
    </w:p>
    <w:p>
      <w:r>
        <w:t>"render_number",</w:t>
      </w:r>
    </w:p>
    <w:p>
      <w:r>
        <w:t>"create",</w:t>
      </w:r>
    </w:p>
    <w:p>
      <w:r>
        <w:t>"__init__",</w:t>
      </w:r>
    </w:p>
    <w:p>
      <w:r>
        <w:t>"create",</w:t>
      </w:r>
    </w:p>
    <w:p>
      <w:r>
        <w:t>"__init__",</w:t>
      </w:r>
    </w:p>
    <w:p>
      <w:r>
        <w:t>"on_enter",</w:t>
      </w:r>
    </w:p>
    <w:p>
      <w:r>
        <w:t>"__rich_console__",</w:t>
      </w:r>
    </w:p>
    <w:p>
      <w:r>
        <w:t>"__init__",</w:t>
      </w:r>
    </w:p>
    <w:p>
      <w:r>
        <w:t>"current_style",</w:t>
      </w:r>
    </w:p>
    <w:p>
      <w:r>
        <w:t>"on_text",</w:t>
      </w:r>
    </w:p>
    <w:p>
      <w:r>
        <w:t>"enter_style",</w:t>
      </w:r>
    </w:p>
    <w:p>
      <w:r>
        <w:t>"leave_style",</w:t>
      </w:r>
    </w:p>
    <w:p>
      <w:r>
        <w:t>"__init__",</w:t>
      </w:r>
    </w:p>
    <w:p>
      <w:r>
        <w:t>"_flatten_tokens",</w:t>
      </w:r>
    </w:p>
    <w:p>
      <w:r>
        <w:t>"__rich_console__"</w:t>
      </w:r>
    </w:p>
    <w:p>
      <w:r>
        <w:t>],</w:t>
      </w:r>
    </w:p>
    <w:p>
      <w:r>
        <w:t>"classes": [</w:t>
      </w:r>
    </w:p>
    <w:p>
      <w:r>
        <w:t>"MarkdownElement",</w:t>
      </w:r>
    </w:p>
    <w:p>
      <w:r>
        <w:t>"UnknownElement",</w:t>
      </w:r>
    </w:p>
    <w:p>
      <w:r>
        <w:t>"TextElement",</w:t>
      </w:r>
    </w:p>
    <w:p>
      <w:r>
        <w:t>"Paragraph",</w:t>
      </w:r>
    </w:p>
    <w:p>
      <w:r>
        <w:t>"HeadingFormat",</w:t>
      </w:r>
    </w:p>
    <w:p>
      <w:r>
        <w:t>"Heading",</w:t>
      </w:r>
    </w:p>
    <w:p>
      <w:r>
        <w:t>"CodeBlock",</w:t>
      </w:r>
    </w:p>
    <w:p>
      <w:r>
        <w:t>"BlockQuote",</w:t>
      </w:r>
    </w:p>
    <w:p>
      <w:r>
        <w:t>"HorizontalRule",</w:t>
      </w:r>
    </w:p>
    <w:p>
      <w:r>
        <w:t>"TableElement",</w:t>
      </w:r>
    </w:p>
    <w:p>
      <w:r>
        <w:t>"TableHeaderElement",</w:t>
      </w:r>
    </w:p>
    <w:p>
      <w:r>
        <w:t>"TableBodyElement",</w:t>
      </w:r>
    </w:p>
    <w:p>
      <w:r>
        <w:t>"TableRowElement",</w:t>
      </w:r>
    </w:p>
    <w:p>
      <w:r>
        <w:t>"TableDataElement",</w:t>
      </w:r>
    </w:p>
    <w:p>
      <w:r>
        <w:t>"ListElement",</w:t>
      </w:r>
    </w:p>
    <w:p>
      <w:r>
        <w:t>"ListItem",</w:t>
      </w:r>
    </w:p>
    <w:p>
      <w:r>
        <w:t>"Link",</w:t>
      </w:r>
    </w:p>
    <w:p>
      <w:r>
        <w:t>"ImageItem",</w:t>
      </w:r>
    </w:p>
    <w:p>
      <w:r>
        <w:t>"MarkdownContext",</w:t>
      </w:r>
    </w:p>
    <w:p>
      <w:r>
        <w:t>"Markdown"</w:t>
      </w:r>
    </w:p>
    <w:p>
      <w:r>
        <w:t>],</w:t>
      </w:r>
    </w:p>
    <w:p>
      <w:r>
        <w:t>"docstring": null</w:t>
      </w:r>
    </w:p>
    <w:p>
      <w:r>
        <w:t>},</w:t>
      </w:r>
    </w:p>
    <w:p>
      <w:r>
        <w:t>{</w:t>
      </w:r>
    </w:p>
    <w:p>
      <w:r>
        <w:t>"file": "/opt/llamaindex-bakeoff/.venv/lib/python3.12/site-packages/rich/spinner.py",</w:t>
      </w:r>
    </w:p>
    <w:p>
      <w:r>
        <w:t>"imports": [</w:t>
      </w:r>
    </w:p>
    <w:p>
      <w:r>
        <w:t>"_spinners",</w:t>
      </w:r>
    </w:p>
    <w:p>
      <w:r>
        <w:t>"console",</w:t>
      </w:r>
    </w:p>
    <w:p>
      <w:r>
        <w:t>"live",</w:t>
      </w:r>
    </w:p>
    <w:p>
      <w:r>
        <w:t>"measure",</w:t>
      </w:r>
    </w:p>
    <w:p>
      <w:r>
        <w:t>"style",</w:t>
      </w:r>
    </w:p>
    <w:p>
      <w:r>
        <w:t>"table",</w:t>
      </w:r>
    </w:p>
    <w:p>
      <w:r>
        <w:t>"text",</w:t>
      </w:r>
    </w:p>
    <w:p>
      <w:r>
        <w:t>"time",</w:t>
      </w:r>
    </w:p>
    <w:p>
      <w:r>
        <w:t>"typing"</w:t>
      </w:r>
    </w:p>
    <w:p>
      <w:r>
        <w:t>],</w:t>
      </w:r>
    </w:p>
    <w:p>
      <w:r>
        <w:t>"functions": [</w:t>
      </w:r>
    </w:p>
    <w:p>
      <w:r>
        <w:t>"__init__",</w:t>
      </w:r>
    </w:p>
    <w:p>
      <w:r>
        <w:t>"__rich_console__",</w:t>
      </w:r>
    </w:p>
    <w:p>
      <w:r>
        <w:t>"__rich_measure__",</w:t>
      </w:r>
    </w:p>
    <w:p>
      <w:r>
        <w:t>"render",</w:t>
      </w:r>
    </w:p>
    <w:p>
      <w:r>
        <w:t>"update"</w:t>
      </w:r>
    </w:p>
    <w:p>
      <w:r>
        <w:t>],</w:t>
      </w:r>
    </w:p>
    <w:p>
      <w:r>
        <w:t>"classes": [</w:t>
      </w:r>
    </w:p>
    <w:p>
      <w:r>
        <w:t>"Spinner"</w:t>
      </w:r>
    </w:p>
    <w:p>
      <w:r>
        <w:t>],</w:t>
      </w:r>
    </w:p>
    <w:p>
      <w:r>
        <w:t>"docstring": null</w:t>
      </w:r>
    </w:p>
    <w:p>
      <w:r>
        <w:t>},</w:t>
      </w:r>
    </w:p>
    <w:p>
      <w:r>
        <w:t>{</w:t>
      </w:r>
    </w:p>
    <w:p>
      <w:r>
        <w:t>"file": "/opt/llamaindex-bakeoff/.venv/lib/python3.12/site-packages/rich/default_styles.py",</w:t>
      </w:r>
    </w:p>
    <w:p>
      <w:r>
        <w:t>"imports": [</w:t>
      </w:r>
    </w:p>
    <w:p>
      <w:r>
        <w:t>"argparse",</w:t>
      </w:r>
    </w:p>
    <w:p>
      <w:r>
        <w:t>"io",</w:t>
      </w:r>
    </w:p>
    <w:p>
      <w:r>
        <w:t>"rich",</w:t>
      </w:r>
    </w:p>
    <w:p>
      <w:r>
        <w:t>"style",</w:t>
      </w:r>
    </w:p>
    <w:p>
      <w:r>
        <w:t>"typing"</w:t>
      </w:r>
    </w:p>
    <w:p>
      <w:r>
        <w:t>],</w:t>
      </w:r>
    </w:p>
    <w:p>
      <w:r>
        <w:t>"functions": [],</w:t>
      </w:r>
    </w:p>
    <w:p>
      <w:r>
        <w:t>"classes": [],</w:t>
      </w:r>
    </w:p>
    <w:p>
      <w:r>
        <w:t>"docstring": null</w:t>
      </w:r>
    </w:p>
    <w:p>
      <w:r>
        <w:t>},</w:t>
      </w:r>
    </w:p>
    <w:p>
      <w:r>
        <w:t>{</w:t>
      </w:r>
    </w:p>
    <w:p>
      <w:r>
        <w:t>"file": "/opt/llamaindex-bakeoff/.venv/lib/python3.12/site-packages/rich/columns.py",</w:t>
      </w:r>
    </w:p>
    <w:p>
      <w:r>
        <w:t>"imports": [</w:t>
      </w:r>
    </w:p>
    <w:p>
      <w:r>
        <w:t>"align",</w:t>
      </w:r>
    </w:p>
    <w:p>
      <w:r>
        <w:t>"collections",</w:t>
      </w:r>
    </w:p>
    <w:p>
      <w:r>
        <w:t>"console",</w:t>
      </w:r>
    </w:p>
    <w:p>
      <w:r>
        <w:t>"constrain",</w:t>
      </w:r>
    </w:p>
    <w:p>
      <w:r>
        <w:t>"itertools",</w:t>
      </w:r>
    </w:p>
    <w:p>
      <w:r>
        <w:t>"jupyter",</w:t>
      </w:r>
    </w:p>
    <w:p>
      <w:r>
        <w:t>"measure",</w:t>
      </w:r>
    </w:p>
    <w:p>
      <w:r>
        <w:t>"operator",</w:t>
      </w:r>
    </w:p>
    <w:p>
      <w:r>
        <w:t>"os",</w:t>
      </w:r>
    </w:p>
    <w:p>
      <w:r>
        <w:t>"padding",</w:t>
      </w:r>
    </w:p>
    <w:p>
      <w:r>
        <w:t>"table",</w:t>
      </w:r>
    </w:p>
    <w:p>
      <w:r>
        <w:t>"text",</w:t>
      </w:r>
    </w:p>
    <w:p>
      <w:r>
        <w:t>"typing"</w:t>
      </w:r>
    </w:p>
    <w:p>
      <w:r>
        <w:t>],</w:t>
      </w:r>
    </w:p>
    <w:p>
      <w:r>
        <w:t>"functions": [</w:t>
      </w:r>
    </w:p>
    <w:p>
      <w:r>
        <w:t>"__init__",</w:t>
      </w:r>
    </w:p>
    <w:p>
      <w:r>
        <w:t>"add_renderable",</w:t>
      </w:r>
    </w:p>
    <w:p>
      <w:r>
        <w:t>"__rich_console__",</w:t>
      </w:r>
    </w:p>
    <w:p>
      <w:r>
        <w:t>"iter_renderables"</w:t>
      </w:r>
    </w:p>
    <w:p>
      <w:r>
        <w:t>],</w:t>
      </w:r>
    </w:p>
    <w:p>
      <w:r>
        <w:t>"classes": [</w:t>
      </w:r>
    </w:p>
    <w:p>
      <w:r>
        <w:t>"Columns"</w:t>
      </w:r>
    </w:p>
    <w:p>
      <w:r>
        <w:t>],</w:t>
      </w:r>
    </w:p>
    <w:p>
      <w:r>
        <w:t>"docstring": null</w:t>
      </w:r>
    </w:p>
    <w:p>
      <w:r>
        <w:t>},</w:t>
      </w:r>
    </w:p>
    <w:p>
      <w:r>
        <w:t>{</w:t>
      </w:r>
    </w:p>
    <w:p>
      <w:r>
        <w:t>"file": "/opt/llamaindex-bakeoff/.venv/lib/python3.12/site-packages/rich/jupyter.py",</w:t>
      </w:r>
    </w:p>
    <w:p>
      <w:r>
        <w:t>"imports": [</w:t>
      </w:r>
    </w:p>
    <w:p>
      <w:r>
        <w:t>"IPython",</w:t>
      </w:r>
    </w:p>
    <w:p>
      <w:r>
        <w:t>"rich",</w:t>
      </w:r>
    </w:p>
    <w:p>
      <w:r>
        <w:t>"segment",</w:t>
      </w:r>
    </w:p>
    <w:p>
      <w:r>
        <w:t>"terminal_theme",</w:t>
      </w:r>
    </w:p>
    <w:p>
      <w:r>
        <w:t>"typing"</w:t>
      </w:r>
    </w:p>
    <w:p>
      <w:r>
        <w:t>],</w:t>
      </w:r>
    </w:p>
    <w:p>
      <w:r>
        <w:t>"functions": [</w:t>
      </w:r>
    </w:p>
    <w:p>
      <w:r>
        <w:t>"_render_segments",</w:t>
      </w:r>
    </w:p>
    <w:p>
      <w:r>
        <w:t>"display",</w:t>
      </w:r>
    </w:p>
    <w:p>
      <w:r>
        <w:t>"print",</w:t>
      </w:r>
    </w:p>
    <w:p>
      <w:r>
        <w:t>"__init__",</w:t>
      </w:r>
    </w:p>
    <w:p>
      <w:r>
        <w:t>"_repr_mimebundle_",</w:t>
      </w:r>
    </w:p>
    <w:p>
      <w:r>
        <w:t>"_repr_mimebundle_",</w:t>
      </w:r>
    </w:p>
    <w:p>
      <w:r>
        <w:t>"escape"</w:t>
      </w:r>
    </w:p>
    <w:p>
      <w:r>
        <w:t>],</w:t>
      </w:r>
    </w:p>
    <w:p>
      <w:r>
        <w:t>"classes": [</w:t>
      </w:r>
    </w:p>
    <w:p>
      <w:r>
        <w:t>"JupyterRenderable",</w:t>
      </w:r>
    </w:p>
    <w:p>
      <w:r>
        <w:t>"JupyterMixin"</w:t>
      </w:r>
    </w:p>
    <w:p>
      <w:r>
        <w:t>],</w:t>
      </w:r>
    </w:p>
    <w:p>
      <w:r>
        <w:t>"docstring": null</w:t>
      </w:r>
    </w:p>
    <w:p>
      <w:r>
        <w:t>},</w:t>
      </w:r>
    </w:p>
    <w:p>
      <w:r>
        <w:t>{</w:t>
      </w:r>
    </w:p>
    <w:p>
      <w:r>
        <w:t>"file": "/opt/llamaindex-bakeoff/.venv/lib/python3.12/site-packages/rich/styled.py",</w:t>
      </w:r>
    </w:p>
    <w:p>
      <w:r>
        <w:t>"imports": [</w:t>
      </w:r>
    </w:p>
    <w:p>
      <w:r>
        <w:t>"console",</w:t>
      </w:r>
    </w:p>
    <w:p>
      <w:r>
        <w:t>"measure",</w:t>
      </w:r>
    </w:p>
    <w:p>
      <w:r>
        <w:t>"rich",</w:t>
      </w:r>
    </w:p>
    <w:p>
      <w:r>
        <w:t>"segment",</w:t>
      </w:r>
    </w:p>
    <w:p>
      <w:r>
        <w:t>"style",</w:t>
      </w:r>
    </w:p>
    <w:p>
      <w:r>
        <w:t>"typing"</w:t>
      </w:r>
    </w:p>
    <w:p>
      <w:r>
        <w:t>],</w:t>
      </w:r>
    </w:p>
    <w:p>
      <w:r>
        <w:t>"functions": [</w:t>
      </w:r>
    </w:p>
    <w:p>
      <w:r>
        <w:t>"__init__",</w:t>
      </w:r>
    </w:p>
    <w:p>
      <w:r>
        <w:t>"__rich_console__",</w:t>
      </w:r>
    </w:p>
    <w:p>
      <w:r>
        <w:t>"__rich_measure__"</w:t>
      </w:r>
    </w:p>
    <w:p>
      <w:r>
        <w:t>],</w:t>
      </w:r>
    </w:p>
    <w:p>
      <w:r>
        <w:t>"classes": [</w:t>
      </w:r>
    </w:p>
    <w:p>
      <w:r>
        <w:t>"Styled"</w:t>
      </w:r>
    </w:p>
    <w:p>
      <w:r>
        <w:t>],</w:t>
      </w:r>
    </w:p>
    <w:p>
      <w:r>
        <w:t>"docstring": null</w:t>
      </w:r>
    </w:p>
    <w:p>
      <w:r>
        <w:t>},</w:t>
      </w:r>
    </w:p>
    <w:p>
      <w:r>
        <w:t>{</w:t>
      </w:r>
    </w:p>
    <w:p>
      <w:r>
        <w:t>"file": "/opt/llamaindex-bakeoff/.venv/lib/python3.12/site-packages/rich/_export_format.py",</w:t>
      </w:r>
    </w:p>
    <w:p>
      <w:r>
        <w:t>"imports": [],</w:t>
      </w:r>
    </w:p>
    <w:p>
      <w:r>
        <w:t>"functions": [],</w:t>
      </w:r>
    </w:p>
    <w:p>
      <w:r>
        <w:t>"classes": [],</w:t>
      </w:r>
    </w:p>
    <w:p>
      <w:r>
        <w:t>"docstring": null</w:t>
      </w:r>
    </w:p>
    <w:p>
      <w:r>
        <w:t>},</w:t>
      </w:r>
    </w:p>
    <w:p>
      <w:r>
        <w:t>{</w:t>
      </w:r>
    </w:p>
    <w:p>
      <w:r>
        <w:t>"file": "/opt/llamaindex-bakeoff/.venv/lib/python3.12/site-packages/rich/diagnose.py",</w:t>
      </w:r>
    </w:p>
    <w:p>
      <w:r>
        <w:t>"imports": [</w:t>
      </w:r>
    </w:p>
    <w:p>
      <w:r>
        <w:t>"os",</w:t>
      </w:r>
    </w:p>
    <w:p>
      <w:r>
        <w:t>"platform",</w:t>
      </w:r>
    </w:p>
    <w:p>
      <w:r>
        <w:t>"rich"</w:t>
      </w:r>
    </w:p>
    <w:p>
      <w:r>
        <w:t>],</w:t>
      </w:r>
    </w:p>
    <w:p>
      <w:r>
        <w:t>"functions": [</w:t>
      </w:r>
    </w:p>
    <w:p>
      <w:r>
        <w:t>"report"</w:t>
      </w:r>
    </w:p>
    <w:p>
      <w:r>
        <w:t>],</w:t>
      </w:r>
    </w:p>
    <w:p>
      <w:r>
        <w:t>"classes": [],</w:t>
      </w:r>
    </w:p>
    <w:p>
      <w:r>
        <w:t>"docstring": null</w:t>
      </w:r>
    </w:p>
    <w:p>
      <w:r>
        <w:t>},</w:t>
      </w:r>
    </w:p>
    <w:p>
      <w:r>
        <w:t>{</w:t>
      </w:r>
    </w:p>
    <w:p>
      <w:r>
        <w:t>"file": "/opt/llamaindex-bakeoff/.venv/lib/python3.12/site-packages/rich/_ratio.py",</w:t>
      </w:r>
    </w:p>
    <w:p>
      <w:r>
        <w:t>"imports": [</w:t>
      </w:r>
    </w:p>
    <w:p>
      <w:r>
        <w:t>"dataclasses",</w:t>
      </w:r>
    </w:p>
    <w:p>
      <w:r>
        <w:t>"fractions",</w:t>
      </w:r>
    </w:p>
    <w:p>
      <w:r>
        <w:t>"math",</w:t>
      </w:r>
    </w:p>
    <w:p>
      <w:r>
        <w:t>"typing"</w:t>
      </w:r>
    </w:p>
    <w:p>
      <w:r>
        <w:t>],</w:t>
      </w:r>
    </w:p>
    <w:p>
      <w:r>
        <w:t>"functions": [</w:t>
      </w:r>
    </w:p>
    <w:p>
      <w:r>
        <w:t>"ratio_resolve",</w:t>
      </w:r>
    </w:p>
    <w:p>
      <w:r>
        <w:t>"ratio_reduce",</w:t>
      </w:r>
    </w:p>
    <w:p>
      <w:r>
        <w:t>"ratio_distribute"</w:t>
      </w:r>
    </w:p>
    <w:p>
      <w:r>
        <w:t>],</w:t>
      </w:r>
    </w:p>
    <w:p>
      <w:r>
        <w:t>"classes": [</w:t>
      </w:r>
    </w:p>
    <w:p>
      <w:r>
        <w:t>"Edge",</w:t>
      </w:r>
    </w:p>
    <w:p>
      <w:r>
        <w:t>"E"</w:t>
      </w:r>
    </w:p>
    <w:p>
      <w:r>
        <w:t>],</w:t>
      </w:r>
    </w:p>
    <w:p>
      <w:r>
        <w:t>"docstring": null</w:t>
      </w:r>
    </w:p>
    <w:p>
      <w:r>
        <w:t>},</w:t>
      </w:r>
    </w:p>
    <w:p>
      <w:r>
        <w:t>{</w:t>
      </w:r>
    </w:p>
    <w:p>
      <w:r>
        <w:t>"file": "/opt/llamaindex-bakeoff/.venv/lib/python3.12/site-packages/rich/rule.py",</w:t>
      </w:r>
    </w:p>
    <w:p>
      <w:r>
        <w:t>"imports": [</w:t>
      </w:r>
    </w:p>
    <w:p>
      <w:r>
        <w:t>"align",</w:t>
      </w:r>
    </w:p>
    <w:p>
      <w:r>
        <w:t>"cells",</w:t>
      </w:r>
    </w:p>
    <w:p>
      <w:r>
        <w:t>"console",</w:t>
      </w:r>
    </w:p>
    <w:p>
      <w:r>
        <w:t>"jupyter",</w:t>
      </w:r>
    </w:p>
    <w:p>
      <w:r>
        <w:t>"measure",</w:t>
      </w:r>
    </w:p>
    <w:p>
      <w:r>
        <w:t>"rich",</w:t>
      </w:r>
    </w:p>
    <w:p>
      <w:r>
        <w:t>"style",</w:t>
      </w:r>
    </w:p>
    <w:p>
      <w:r>
        <w:t>"sys",</w:t>
      </w:r>
    </w:p>
    <w:p>
      <w:r>
        <w:t>"text",</w:t>
      </w:r>
    </w:p>
    <w:p>
      <w:r>
        <w:t>"typing"</w:t>
      </w:r>
    </w:p>
    <w:p>
      <w:r>
        <w:t>],</w:t>
      </w:r>
    </w:p>
    <w:p>
      <w:r>
        <w:t>"functions": [</w:t>
      </w:r>
    </w:p>
    <w:p>
      <w:r>
        <w:t>"__init__",</w:t>
      </w:r>
    </w:p>
    <w:p>
      <w:r>
        <w:t>"__repr__",</w:t>
      </w:r>
    </w:p>
    <w:p>
      <w:r>
        <w:t>"__rich_console__",</w:t>
      </w:r>
    </w:p>
    <w:p>
      <w:r>
        <w:t>"_rule_line",</w:t>
      </w:r>
    </w:p>
    <w:p>
      <w:r>
        <w:t>"__rich_measure__"</w:t>
      </w:r>
    </w:p>
    <w:p>
      <w:r>
        <w:t>],</w:t>
      </w:r>
    </w:p>
    <w:p>
      <w:r>
        <w:t>"classes": [</w:t>
      </w:r>
    </w:p>
    <w:p>
      <w:r>
        <w:t>"Rule"</w:t>
      </w:r>
    </w:p>
    <w:p>
      <w:r>
        <w:t>],</w:t>
      </w:r>
    </w:p>
    <w:p>
      <w:r>
        <w:t>"docstring": null</w:t>
      </w:r>
    </w:p>
    <w:p>
      <w:r>
        <w:t>},</w:t>
      </w:r>
    </w:p>
    <w:p>
      <w:r>
        <w:t>{</w:t>
      </w:r>
    </w:p>
    <w:p>
      <w:r>
        <w:t>"file": "/opt/llamaindex-bakeoff/.venv/lib/python3.12/site-packages/rich/padding.py",</w:t>
      </w:r>
    </w:p>
    <w:p>
      <w:r>
        <w:t>"imports": [</w:t>
      </w:r>
    </w:p>
    <w:p>
      <w:r>
        <w:t>"console",</w:t>
      </w:r>
    </w:p>
    <w:p>
      <w:r>
        <w:t>"jupyter",</w:t>
      </w:r>
    </w:p>
    <w:p>
      <w:r>
        <w:t>"measure",</w:t>
      </w:r>
    </w:p>
    <w:p>
      <w:r>
        <w:t>"rich",</w:t>
      </w:r>
    </w:p>
    <w:p>
      <w:r>
        <w:t>"segment",</w:t>
      </w:r>
    </w:p>
    <w:p>
      <w:r>
        <w:t>"style",</w:t>
      </w:r>
    </w:p>
    <w:p>
      <w:r>
        <w:t>"typing"</w:t>
      </w:r>
    </w:p>
    <w:p>
      <w:r>
        <w:t>],</w:t>
      </w:r>
    </w:p>
    <w:p>
      <w:r>
        <w:t>"functions": [</w:t>
      </w:r>
    </w:p>
    <w:p>
      <w:r>
        <w:t>"__init__",</w:t>
      </w:r>
    </w:p>
    <w:p>
      <w:r>
        <w:t>"indent",</w:t>
      </w:r>
    </w:p>
    <w:p>
      <w:r>
        <w:t>"unpack",</w:t>
      </w:r>
    </w:p>
    <w:p>
      <w:r>
        <w:t>"__repr__",</w:t>
      </w:r>
    </w:p>
    <w:p>
      <w:r>
        <w:t>"__rich_console__",</w:t>
      </w:r>
    </w:p>
    <w:p>
      <w:r>
        <w:t>"__rich_measure__"</w:t>
      </w:r>
    </w:p>
    <w:p>
      <w:r>
        <w:t>],</w:t>
      </w:r>
    </w:p>
    <w:p>
      <w:r>
        <w:t>"classes": [</w:t>
      </w:r>
    </w:p>
    <w:p>
      <w:r>
        <w:t>"Padding"</w:t>
      </w:r>
    </w:p>
    <w:p>
      <w:r>
        <w:t>],</w:t>
      </w:r>
    </w:p>
    <w:p>
      <w:r>
        <w:t>"docstring": null</w:t>
      </w:r>
    </w:p>
    <w:p>
      <w:r>
        <w:t>},</w:t>
      </w:r>
    </w:p>
    <w:p>
      <w:r>
        <w:t>{</w:t>
      </w:r>
    </w:p>
    <w:p>
      <w:r>
        <w:t>"file": "/opt/llamaindex-bakeoff/.venv/lib/python3.12/site-packages/rich/cells.py",</w:t>
      </w:r>
    </w:p>
    <w:p>
      <w:r>
        <w:t>"imports": [</w:t>
      </w:r>
    </w:p>
    <w:p>
      <w:r>
        <w:t>"__future__",</w:t>
      </w:r>
    </w:p>
    <w:p>
      <w:r>
        <w:t>"functools",</w:t>
      </w:r>
    </w:p>
    <w:p>
      <w:r>
        <w:t>"operator",</w:t>
      </w:r>
    </w:p>
    <w:p>
      <w:r>
        <w:t>"rich",</w:t>
      </w:r>
    </w:p>
    <w:p>
      <w:r>
        <w:t>"typing"</w:t>
      </w:r>
    </w:p>
    <w:p>
      <w:r>
        <w:t>],</w:t>
      </w:r>
    </w:p>
    <w:p>
      <w:r>
        <w:t>"functions": [</w:t>
      </w:r>
    </w:p>
    <w:p>
      <w:r>
        <w:t>"get_character_cell_size",</w:t>
      </w:r>
    </w:p>
    <w:p>
      <w:r>
        <w:t>"cached_cell_len",</w:t>
      </w:r>
    </w:p>
    <w:p>
      <w:r>
        <w:t>"cell_len",</w:t>
      </w:r>
    </w:p>
    <w:p>
      <w:r>
        <w:t>"_cell_len",</w:t>
      </w:r>
    </w:p>
    <w:p>
      <w:r>
        <w:t>"split_graphemes",</w:t>
      </w:r>
    </w:p>
    <w:p>
      <w:r>
        <w:t>"_split_text",</w:t>
      </w:r>
    </w:p>
    <w:p>
      <w:r>
        <w:t>"split_text",</w:t>
      </w:r>
    </w:p>
    <w:p>
      <w:r>
        <w:t>"set_cell_size",</w:t>
      </w:r>
    </w:p>
    <w:p>
      <w:r>
        <w:t>"chop_cells"</w:t>
      </w:r>
    </w:p>
    <w:p>
      <w:r>
        <w:t>],</w:t>
      </w:r>
    </w:p>
    <w:p>
      <w:r>
        <w:t>"classes": [</w:t>
      </w:r>
    </w:p>
    <w:p>
      <w:r>
        <w:t>"CellTable"</w:t>
      </w:r>
    </w:p>
    <w:p>
      <w:r>
        <w:t>],</w:t>
      </w:r>
    </w:p>
    <w:p>
      <w:r>
        <w:t>"docstring": null</w:t>
      </w:r>
    </w:p>
    <w:p>
      <w:r>
        <w:t>},</w:t>
      </w:r>
    </w:p>
    <w:p>
      <w:r>
        <w:t>{</w:t>
      </w:r>
    </w:p>
    <w:p>
      <w:r>
        <w:t>"file": "/opt/llamaindex-bakeoff/.venv/lib/python3.12/site-packages/rich/themes.py",</w:t>
      </w:r>
    </w:p>
    <w:p>
      <w:r>
        <w:t>"imports": [</w:t>
      </w:r>
    </w:p>
    <w:p>
      <w:r>
        <w:t>"default_styles",</w:t>
      </w:r>
    </w:p>
    <w:p>
      <w:r>
        <w:t>"theme"</w:t>
      </w:r>
    </w:p>
    <w:p>
      <w:r>
        <w:t>],</w:t>
      </w:r>
    </w:p>
    <w:p>
      <w:r>
        <w:t>"functions": [],</w:t>
      </w:r>
    </w:p>
    <w:p>
      <w:r>
        <w:t>"classes": [],</w:t>
      </w:r>
    </w:p>
    <w:p>
      <w:r>
        <w:t>"docstring": null</w:t>
      </w:r>
    </w:p>
    <w:p>
      <w:r>
        <w:t>},</w:t>
      </w:r>
    </w:p>
    <w:p>
      <w:r>
        <w:t>{</w:t>
      </w:r>
    </w:p>
    <w:p>
      <w:r>
        <w:t>"file": "/opt/llamaindex-bakeoff/.venv/lib/python3.12/site-packages/rich/_timer.py",</w:t>
      </w:r>
    </w:p>
    <w:p>
      <w:r>
        <w:t>"imports": [</w:t>
      </w:r>
    </w:p>
    <w:p>
      <w:r>
        <w:t>"contextlib",</w:t>
      </w:r>
    </w:p>
    <w:p>
      <w:r>
        <w:t>"time",</w:t>
      </w:r>
    </w:p>
    <w:p>
      <w:r>
        <w:t>"typing"</w:t>
      </w:r>
    </w:p>
    <w:p>
      <w:r>
        <w:t>],</w:t>
      </w:r>
    </w:p>
    <w:p>
      <w:r>
        <w:t>"functions": [</w:t>
      </w:r>
    </w:p>
    <w:p>
      <w:r>
        <w:t>"timer"</w:t>
      </w:r>
    </w:p>
    <w:p>
      <w:r>
        <w:t>],</w:t>
      </w:r>
    </w:p>
    <w:p>
      <w:r>
        <w:t>"classes": [],</w:t>
      </w:r>
    </w:p>
    <w:p>
      <w:r>
        <w:t>"docstring": "Timer context manager, only used in debug."</w:t>
      </w:r>
    </w:p>
    <w:p>
      <w:r>
        <w:t>},</w:t>
      </w:r>
    </w:p>
    <w:p>
      <w:r>
        <w:t>{</w:t>
      </w:r>
    </w:p>
    <w:p>
      <w:r>
        <w:t>"file": "/opt/llamaindex-bakeoff/.venv/lib/python3.12/site-packages/rich/screen.py",</w:t>
      </w:r>
    </w:p>
    <w:p>
      <w:r>
        <w:t>"imports": [</w:t>
      </w:r>
    </w:p>
    <w:p>
      <w:r>
        <w:t>"_loop",</w:t>
      </w:r>
    </w:p>
    <w:p>
      <w:r>
        <w:t>"console",</w:t>
      </w:r>
    </w:p>
    <w:p>
      <w:r>
        <w:t>"rich",</w:t>
      </w:r>
    </w:p>
    <w:p>
      <w:r>
        <w:t>"segment",</w:t>
      </w:r>
    </w:p>
    <w:p>
      <w:r>
        <w:t>"style",</w:t>
      </w:r>
    </w:p>
    <w:p>
      <w:r>
        <w:t>"typing"</w:t>
      </w:r>
    </w:p>
    <w:p>
      <w:r>
        <w:t>],</w:t>
      </w:r>
    </w:p>
    <w:p>
      <w:r>
        <w:t>"functions": [</w:t>
      </w:r>
    </w:p>
    <w:p>
      <w:r>
        <w:t>"__init__",</w:t>
      </w:r>
    </w:p>
    <w:p>
      <w:r>
        <w:t>"__rich_console__"</w:t>
      </w:r>
    </w:p>
    <w:p>
      <w:r>
        <w:t>],</w:t>
      </w:r>
    </w:p>
    <w:p>
      <w:r>
        <w:t>"classes": [</w:t>
      </w:r>
    </w:p>
    <w:p>
      <w:r>
        <w:t>"Screen"</w:t>
      </w:r>
    </w:p>
    <w:p>
      <w:r>
        <w:t>],</w:t>
      </w:r>
    </w:p>
    <w:p>
      <w:r>
        <w:t>"docstring": null</w:t>
      </w:r>
    </w:p>
    <w:p>
      <w:r>
        <w:t>},</w:t>
      </w:r>
    </w:p>
    <w:p>
      <w:r>
        <w:t>{</w:t>
      </w:r>
    </w:p>
    <w:p>
      <w:r>
        <w:t>"file": "/opt/llamaindex-bakeoff/.venv/lib/python3.12/site-packages/rich/_emoji_codes.py",</w:t>
      </w:r>
    </w:p>
    <w:p>
      <w:r>
        <w:t>"imports": [],</w:t>
      </w:r>
    </w:p>
    <w:p>
      <w:r>
        <w:t>"functions": [],</w:t>
      </w:r>
    </w:p>
    <w:p>
      <w:r>
        <w:t>"classes": [],</w:t>
      </w:r>
    </w:p>
    <w:p>
      <w:r>
        <w:t>"docstring": null</w:t>
      </w:r>
    </w:p>
    <w:p>
      <w:r>
        <w:t>},</w:t>
      </w:r>
    </w:p>
    <w:p>
      <w:r>
        <w:t>{</w:t>
      </w:r>
    </w:p>
    <w:p>
      <w:r>
        <w:t>"file": "/opt/llamaindex-bakeoff/.venv/lib/python3.12/site-packages/rich/status.py",</w:t>
      </w:r>
    </w:p>
    <w:p>
      <w:r>
        <w:t>"imports": [</w:t>
      </w:r>
    </w:p>
    <w:p>
      <w:r>
        <w:t>"console",</w:t>
      </w:r>
    </w:p>
    <w:p>
      <w:r>
        <w:t>"jupyter",</w:t>
      </w:r>
    </w:p>
    <w:p>
      <w:r>
        <w:t>"live",</w:t>
      </w:r>
    </w:p>
    <w:p>
      <w:r>
        <w:t>"spinner",</w:t>
      </w:r>
    </w:p>
    <w:p>
      <w:r>
        <w:t>"style",</w:t>
      </w:r>
    </w:p>
    <w:p>
      <w:r>
        <w:t>"time",</w:t>
      </w:r>
    </w:p>
    <w:p>
      <w:r>
        <w:t>"types",</w:t>
      </w:r>
    </w:p>
    <w:p>
      <w:r>
        <w:t>"typing"</w:t>
      </w:r>
    </w:p>
    <w:p>
      <w:r>
        <w:t>],</w:t>
      </w:r>
    </w:p>
    <w:p>
      <w:r>
        <w:t>"functions": [</w:t>
      </w:r>
    </w:p>
    <w:p>
      <w:r>
        <w:t>"__init__",</w:t>
      </w:r>
    </w:p>
    <w:p>
      <w:r>
        <w:t>"renderable",</w:t>
      </w:r>
    </w:p>
    <w:p>
      <w:r>
        <w:t>"console",</w:t>
      </w:r>
    </w:p>
    <w:p>
      <w:r>
        <w:t>"update",</w:t>
      </w:r>
    </w:p>
    <w:p>
      <w:r>
        <w:t>"start",</w:t>
      </w:r>
    </w:p>
    <w:p>
      <w:r>
        <w:t>"stop",</w:t>
      </w:r>
    </w:p>
    <w:p>
      <w:r>
        <w:t>"__rich__",</w:t>
      </w:r>
    </w:p>
    <w:p>
      <w:r>
        <w:t>"__enter__",</w:t>
      </w:r>
    </w:p>
    <w:p>
      <w:r>
        <w:t>"__exit__"</w:t>
      </w:r>
    </w:p>
    <w:p>
      <w:r>
        <w:t>],</w:t>
      </w:r>
    </w:p>
    <w:p>
      <w:r>
        <w:t>"classes": [</w:t>
      </w:r>
    </w:p>
    <w:p>
      <w:r>
        <w:t>"Status"</w:t>
      </w:r>
    </w:p>
    <w:p>
      <w:r>
        <w:t>],</w:t>
      </w:r>
    </w:p>
    <w:p>
      <w:r>
        <w:t>"docstring": null</w:t>
      </w:r>
    </w:p>
    <w:p>
      <w:r>
        <w:t>},</w:t>
      </w:r>
    </w:p>
    <w:p>
      <w:r>
        <w:t>{</w:t>
      </w:r>
    </w:p>
    <w:p>
      <w:r>
        <w:t>"file": "/opt/llamaindex-bakeoff/.venv/lib/python3.12/site-packages/rich/_win32_console.py",</w:t>
      </w:r>
    </w:p>
    <w:p>
      <w:r>
        <w:t>"imports": [</w:t>
      </w:r>
    </w:p>
    <w:p>
      <w:r>
        <w:t>"ctypes",</w:t>
      </w:r>
    </w:p>
    <w:p>
      <w:r>
        <w:t>"rich",</w:t>
      </w:r>
    </w:p>
    <w:p>
      <w:r>
        <w:t>"sys",</w:t>
      </w:r>
    </w:p>
    <w:p>
      <w:r>
        <w:t>"time",</w:t>
      </w:r>
    </w:p>
    <w:p>
      <w:r>
        <w:t>"typing"</w:t>
      </w:r>
    </w:p>
    <w:p>
      <w:r>
        <w:t>],</w:t>
      </w:r>
    </w:p>
    <w:p>
      <w:r>
        <w:t>"functions": [</w:t>
      </w:r>
    </w:p>
    <w:p>
      <w:r>
        <w:t>"GetStdHandle",</w:t>
      </w:r>
    </w:p>
    <w:p>
      <w:r>
        <w:t>"GetConsoleMode",</w:t>
      </w:r>
    </w:p>
    <w:p>
      <w:r>
        <w:t>"FillConsoleOutputCharacter",</w:t>
      </w:r>
    </w:p>
    <w:p>
      <w:r>
        <w:t>"FillConsoleOutputAttribute",</w:t>
      </w:r>
    </w:p>
    <w:p>
      <w:r>
        <w:t>"SetConsoleTextAttribute",</w:t>
      </w:r>
    </w:p>
    <w:p>
      <w:r>
        <w:t>"GetConsoleScreenBufferInfo",</w:t>
      </w:r>
    </w:p>
    <w:p>
      <w:r>
        <w:t>"SetConsoleCursorPosition",</w:t>
      </w:r>
    </w:p>
    <w:p>
      <w:r>
        <w:t>"GetConsoleCursorInfo",</w:t>
      </w:r>
    </w:p>
    <w:p>
      <w:r>
        <w:t>"SetConsoleCursorInfo",</w:t>
      </w:r>
    </w:p>
    <w:p>
      <w:r>
        <w:t>"SetConsoleTitle",</w:t>
      </w:r>
    </w:p>
    <w:p>
      <w:r>
        <w:t>"from_param",</w:t>
      </w:r>
    </w:p>
    <w:p>
      <w:r>
        <w:t>"__init__",</w:t>
      </w:r>
    </w:p>
    <w:p>
      <w:r>
        <w:t>"cursor_position",</w:t>
      </w:r>
    </w:p>
    <w:p>
      <w:r>
        <w:t>"screen_size",</w:t>
      </w:r>
    </w:p>
    <w:p>
      <w:r>
        <w:t>"write_text",</w:t>
      </w:r>
    </w:p>
    <w:p>
      <w:r>
        <w:t>"write_styled",</w:t>
      </w:r>
    </w:p>
    <w:p>
      <w:r>
        <w:t>"move_cursor_to",</w:t>
      </w:r>
    </w:p>
    <w:p>
      <w:r>
        <w:t>"erase_line",</w:t>
      </w:r>
    </w:p>
    <w:p>
      <w:r>
        <w:t>"erase_end_of_line",</w:t>
      </w:r>
    </w:p>
    <w:p>
      <w:r>
        <w:t>"erase_start_of_line",</w:t>
      </w:r>
    </w:p>
    <w:p>
      <w:r>
        <w:t>"move_cursor_up",</w:t>
      </w:r>
    </w:p>
    <w:p>
      <w:r>
        <w:t>"move_cursor_down",</w:t>
      </w:r>
    </w:p>
    <w:p>
      <w:r>
        <w:t>"move_cursor_forward",</w:t>
      </w:r>
    </w:p>
    <w:p>
      <w:r>
        <w:t>"move_cursor_to_column",</w:t>
      </w:r>
    </w:p>
    <w:p>
      <w:r>
        <w:t>"move_cursor_backward",</w:t>
      </w:r>
    </w:p>
    <w:p>
      <w:r>
        <w:t>"hide_cursor",</w:t>
      </w:r>
    </w:p>
    <w:p>
      <w:r>
        <w:t>"show_cursor",</w:t>
      </w:r>
    </w:p>
    <w:p>
      <w:r>
        <w:t>"set_title",</w:t>
      </w:r>
    </w:p>
    <w:p>
      <w:r>
        <w:t>"_get_cursor_size"</w:t>
      </w:r>
    </w:p>
    <w:p>
      <w:r>
        <w:t>],</w:t>
      </w:r>
    </w:p>
    <w:p>
      <w:r>
        <w:t>"classes": [</w:t>
      </w:r>
    </w:p>
    <w:p>
      <w:r>
        <w:t>"Le</w:t>
      </w:r>
    </w:p>
    <w:p>
      <w:r>
        <w:br w:type="page"/>
      </w:r>
    </w:p>
    <w:p>
      <w:pPr>
        <w:pStyle w:val="Heading1"/>
      </w:pPr>
      <w:r>
        <w:t>09 Build And Recovery</w:t>
      </w:r>
    </w:p>
    <w:p>
      <w:pPr>
        <w:pStyle w:val="Heading1"/>
      </w:pPr>
      <w:r>
        <w:t>Build and Recovery Guide</w:t>
      </w:r>
    </w:p>
    <w:p>
      <w:r>
        <w:t>Generated: 2026-06-30T21:41:58.616631</w:t>
      </w:r>
    </w:p>
    <w:p>
      <w:pPr>
        <w:pStyle w:val="Heading2"/>
      </w:pPr>
      <w:r>
        <w:t>Restore Order</w:t>
      </w:r>
    </w:p>
    <w:p>
      <w:r>
        <w:t>1. Provision the VPS operating system.</w:t>
      </w:r>
    </w:p>
    <w:p>
      <w:r>
        <w:t>2. Install Python, Docker, systemd-compatible services and cloudflared.</w:t>
      </w:r>
    </w:p>
    <w:p>
      <w:r>
        <w:t>3. Restore `/opt/second-brain`.</w:t>
      </w:r>
    </w:p>
    <w:p>
      <w:r>
        <w:t>4. Restore `/opt/llamaindex-bakeoff`.</w:t>
      </w:r>
    </w:p>
    <w:p>
      <w:r>
        <w:t>5. Restore `/opt/alfred-v2`.</w:t>
      </w:r>
    </w:p>
    <w:p>
      <w:r>
        <w:t>6. Restore `/docker/obsidian-vault`.</w:t>
      </w:r>
    </w:p>
    <w:p>
      <w:r>
        <w:t>7. Restore `/etc/cloudflared`.</w:t>
      </w:r>
    </w:p>
    <w:p>
      <w:r>
        <w:t>8. Restore systemd service files and overrides.</w:t>
      </w:r>
    </w:p>
    <w:p>
      <w:r>
        <w:t>9. Restore environment files without exposing secrets.</w:t>
      </w:r>
    </w:p>
    <w:p>
      <w:r>
        <w:t>10. Start Cloudflare.</w:t>
      </w:r>
    </w:p>
    <w:p>
      <w:r>
        <w:t>11. Start LlamaIndex API.</w:t>
      </w:r>
    </w:p>
    <w:p>
      <w:r>
        <w:t>12. Start Telegram.</w:t>
      </w:r>
    </w:p>
    <w:p>
      <w:r>
        <w:t>13. Validate ChatGPT Action.</w:t>
      </w:r>
    </w:p>
    <w:p>
      <w:r>
        <w:t>14. Validate Telegram.</w:t>
      </w:r>
    </w:p>
    <w:p>
      <w:r>
        <w:t>15. Validate Obsidian vault freshness.</w:t>
      </w:r>
    </w:p>
    <w:p>
      <w:pPr>
        <w:pStyle w:val="Heading2"/>
      </w:pPr>
      <w:r>
        <w:t>Validation Tests</w:t>
      </w:r>
    </w:p>
    <w:p>
      <w:r>
        <w:t>curl -I https://v2.alfreddoheny.cloud</w:t>
      </w:r>
    </w:p>
    <w:p>
      <w:r>
        <w:t>curl -s http://127.0.0.1:8788/docs | head</w:t>
      </w:r>
    </w:p>
    <w:p>
      <w:r>
        <w:t>/opt/second-brain/scripts/alfred_router.sh "tell me about the barclays meeting tomorrow"</w:t>
      </w:r>
    </w:p>
    <w:p>
      <w:r>
        <w:t>systemctl status hermes-telegram.service --no-pager -l</w:t>
      </w:r>
    </w:p>
    <w:p>
      <w:pPr>
        <w:pStyle w:val="Heading2"/>
      </w:pPr>
      <w:r>
        <w:t>Expected Functional Questions</w:t>
      </w:r>
    </w:p>
    <w:p>
      <w:pPr>
        <w:pStyle w:val="ListBullet"/>
      </w:pPr>
      <w:r>
        <w:t>Prepare me for tomorrow's Barclays meeting.</w:t>
      </w:r>
    </w:p>
    <w:p>
      <w:pPr>
        <w:pStyle w:val="ListBullet"/>
      </w:pPr>
      <w:r>
        <w:t>Tell me about the Barclays meeting tomorrow.</w:t>
      </w:r>
    </w:p>
    <w:p>
      <w:pPr>
        <w:pStyle w:val="ListBullet"/>
      </w:pPr>
      <w:r>
        <w:t>Who is Graham Dawe?</w:t>
      </w:r>
    </w:p>
    <w:p>
      <w:pPr>
        <w:pStyle w:val="ListBullet"/>
      </w:pPr>
      <w:r>
        <w:t>Find the test sync note containing 641923.</w:t>
      </w:r>
    </w:p>
    <w:p>
      <w:pPr>
        <w:pStyle w:val="Heading2"/>
      </w:pPr>
      <w:r>
        <w:t>Recovery Rule</w:t>
      </w:r>
    </w:p>
    <w:p>
      <w:r>
        <w:t>During recovery, do not redesign. Restore the smallest broken component that returns the system to intended behaviour.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